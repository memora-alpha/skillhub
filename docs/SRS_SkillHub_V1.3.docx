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Times New Roman"/>
          <w:b/>
          <w:color w:val="17365D"/>
          <w:sz w:val="48"/>
        </w:rPr>
        <w:t>SOFTWARE REQUIREMENTS</w:t>
        <w:br/>
        <w:t>SPECIFICATION (SRS)</w:t>
      </w:r>
    </w:p>
    <w:p>
      <w:pPr>
        <w:spacing w:before="360"/>
        <w:jc w:val="center"/>
      </w:pPr>
      <w:r>
        <w:rPr>
          <w:rFonts w:ascii="Times New Roman" w:hAnsi="Times New Roman" w:eastAsia="Times New Roman"/>
          <w:b/>
          <w:color w:val="1F4E79"/>
          <w:sz w:val="44"/>
        </w:rPr>
        <w:t>HỆ THỐNG SKILLHUB</w:t>
      </w:r>
    </w:p>
    <w:p>
      <w:pPr>
        <w:jc w:val="center"/>
      </w:pPr>
      <w:r>
        <w:rPr>
          <w:rFonts w:ascii="Times New Roman" w:hAnsi="Times New Roman" w:eastAsia="Times New Roman"/>
          <w:i/>
          <w:sz w:val="30"/>
        </w:rPr>
        <w:t>Nền tảng trao đổi kỹ năng và học tập trực tuyến 1:1</w:t>
      </w:r>
    </w:p>
    <w:p>
      <w:pPr/>
      <w:r>
        <w:rPr>
          <w:rFonts w:ascii="Times New Roman" w:hAnsi="Times New Roman" w:eastAsia="Times New Roman"/>
        </w:rPr>
        <w:br/>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835"/>
            <w:shd w:fill="1F4E79"/>
            <w:vAlign w:val="center"/>
            <w:tcMar>
              <w:top w:w="90" w:type="dxa"/>
              <w:start w:w="90" w:type="dxa"/>
              <w:bottom w:w="90" w:type="dxa"/>
              <w:end w:w="90" w:type="dxa"/>
            </w:tcMar>
          </w:tcPr>
          <w:p>
            <w:pPr>
              <w:jc w:val="center"/>
            </w:pPr>
            <w:r>
              <w:rPr>
                <w:b/>
                <w:color w:val="FFFFFF"/>
                <w:sz w:val="22"/>
              </w:rPr>
              <w:t>Thuộc tính</w:t>
            </w:r>
          </w:p>
        </w:tc>
        <w:tc>
          <w:tcPr>
            <w:tcW w:type="dxa" w:w="5669"/>
            <w:shd w:fill="1F4E79"/>
            <w:vAlign w:val="center"/>
            <w:tcMar>
              <w:top w:w="90" w:type="dxa"/>
              <w:start w:w="90" w:type="dxa"/>
              <w:bottom w:w="90" w:type="dxa"/>
              <w:end w:w="90" w:type="dxa"/>
            </w:tcMar>
          </w:tcPr>
          <w:p>
            <w:pPr>
              <w:jc w:val="center"/>
            </w:pPr>
            <w:r>
              <w:rPr>
                <w:b/>
                <w:color w:val="FFFFFF"/>
                <w:sz w:val="22"/>
              </w:rPr>
              <w:t>Thông tin</w:t>
            </w:r>
          </w:p>
        </w:tc>
      </w:tr>
      <w:tr>
        <w:trPr>
          <w:cantSplit/>
        </w:trPr>
        <w:tc>
          <w:tcPr>
            <w:tcW w:type="dxa" w:w="2835"/>
            <w:vAlign w:val="center"/>
            <w:tcMar>
              <w:top w:w="90" w:type="dxa"/>
              <w:start w:w="90" w:type="dxa"/>
              <w:bottom w:w="90" w:type="dxa"/>
              <w:end w:w="90" w:type="dxa"/>
            </w:tcMar>
          </w:tcPr>
          <w:p>
            <w:pPr>
              <w:spacing w:after="0"/>
            </w:pPr>
            <w:r>
              <w:rPr>
                <w:sz w:val="22"/>
              </w:rPr>
              <w:t>Tên tài liệu</w:t>
            </w:r>
          </w:p>
        </w:tc>
        <w:tc>
          <w:tcPr>
            <w:tcW w:type="dxa" w:w="5669"/>
            <w:vAlign w:val="center"/>
            <w:tcMar>
              <w:top w:w="90" w:type="dxa"/>
              <w:start w:w="90" w:type="dxa"/>
              <w:bottom w:w="90" w:type="dxa"/>
              <w:end w:w="90" w:type="dxa"/>
            </w:tcMar>
          </w:tcPr>
          <w:p>
            <w:pPr>
              <w:spacing w:after="0"/>
            </w:pPr>
            <w:r>
              <w:rPr>
                <w:sz w:val="22"/>
              </w:rPr>
              <w:t>Software Requirements Specification (SRS)</w:t>
            </w:r>
          </w:p>
        </w:tc>
      </w:tr>
      <w:tr>
        <w:trPr>
          <w:cantSplit/>
        </w:trPr>
        <w:tc>
          <w:tcPr>
            <w:tcW w:type="dxa" w:w="2835"/>
            <w:vAlign w:val="center"/>
            <w:tcMar>
              <w:top w:w="90" w:type="dxa"/>
              <w:start w:w="90" w:type="dxa"/>
              <w:bottom w:w="90" w:type="dxa"/>
              <w:end w:w="90" w:type="dxa"/>
            </w:tcMar>
          </w:tcPr>
          <w:p>
            <w:pPr>
              <w:spacing w:after="0"/>
            </w:pPr>
            <w:r>
              <w:rPr>
                <w:sz w:val="22"/>
              </w:rPr>
              <w:t>Hệ thống</w:t>
            </w:r>
          </w:p>
        </w:tc>
        <w:tc>
          <w:tcPr>
            <w:tcW w:type="dxa" w:w="5669"/>
            <w:vAlign w:val="center"/>
            <w:tcMar>
              <w:top w:w="90" w:type="dxa"/>
              <w:start w:w="90" w:type="dxa"/>
              <w:bottom w:w="90" w:type="dxa"/>
              <w:end w:w="90" w:type="dxa"/>
            </w:tcMar>
          </w:tcPr>
          <w:p>
            <w:pPr>
              <w:spacing w:after="0"/>
            </w:pPr>
            <w:r>
              <w:rPr>
                <w:sz w:val="22"/>
              </w:rPr>
              <w:t>SkillHub</w:t>
            </w:r>
          </w:p>
        </w:tc>
      </w:tr>
      <w:tr>
        <w:trPr>
          <w:cantSplit/>
        </w:trPr>
        <w:tc>
          <w:tcPr>
            <w:tcW w:type="dxa" w:w="2835"/>
            <w:vAlign w:val="center"/>
            <w:tcMar>
              <w:top w:w="90" w:type="dxa"/>
              <w:start w:w="90" w:type="dxa"/>
              <w:bottom w:w="90" w:type="dxa"/>
              <w:end w:w="90" w:type="dxa"/>
            </w:tcMar>
          </w:tcPr>
          <w:p>
            <w:pPr>
              <w:spacing w:after="0"/>
            </w:pPr>
            <w:r>
              <w:rPr>
                <w:sz w:val="22"/>
              </w:rPr>
              <w:t>Phiên bản</w:t>
            </w:r>
          </w:p>
        </w:tc>
        <w:tc>
          <w:tcPr>
            <w:tcW w:type="dxa" w:w="5669"/>
            <w:vAlign w:val="center"/>
            <w:tcMar>
              <w:top w:w="90" w:type="dxa"/>
              <w:start w:w="90" w:type="dxa"/>
              <w:bottom w:w="90" w:type="dxa"/>
              <w:end w:w="90" w:type="dxa"/>
            </w:tcMar>
          </w:tcPr>
          <w:p>
            <w:r>
              <w:t>1.3</w:t>
            </w:r>
          </w:p>
        </w:tc>
      </w:tr>
      <w:tr>
        <w:trPr>
          <w:cantSplit/>
        </w:trPr>
        <w:tc>
          <w:tcPr>
            <w:tcW w:type="dxa" w:w="2835"/>
            <w:vAlign w:val="center"/>
            <w:tcMar>
              <w:top w:w="90" w:type="dxa"/>
              <w:start w:w="90" w:type="dxa"/>
              <w:bottom w:w="90" w:type="dxa"/>
              <w:end w:w="90" w:type="dxa"/>
            </w:tcMar>
          </w:tcPr>
          <w:p>
            <w:pPr>
              <w:spacing w:after="0"/>
            </w:pPr>
            <w:r>
              <w:rPr>
                <w:sz w:val="22"/>
              </w:rPr>
              <w:t>Ngôn ngữ</w:t>
            </w:r>
          </w:p>
        </w:tc>
        <w:tc>
          <w:tcPr>
            <w:tcW w:type="dxa" w:w="5669"/>
            <w:vAlign w:val="center"/>
            <w:tcMar>
              <w:top w:w="90" w:type="dxa"/>
              <w:start w:w="90" w:type="dxa"/>
              <w:bottom w:w="90" w:type="dxa"/>
              <w:end w:w="90" w:type="dxa"/>
            </w:tcMar>
          </w:tcPr>
          <w:p>
            <w:pPr>
              <w:spacing w:after="0"/>
            </w:pPr>
            <w:r>
              <w:rPr>
                <w:sz w:val="22"/>
              </w:rPr>
              <w:t>Tiếng Việt</w:t>
            </w:r>
          </w:p>
        </w:tc>
      </w:tr>
      <w:tr>
        <w:trPr>
          <w:cantSplit/>
        </w:trPr>
        <w:tc>
          <w:tcPr>
            <w:tcW w:type="dxa" w:w="2835"/>
            <w:vAlign w:val="center"/>
            <w:tcMar>
              <w:top w:w="90" w:type="dxa"/>
              <w:start w:w="90" w:type="dxa"/>
              <w:bottom w:w="90" w:type="dxa"/>
              <w:end w:w="90" w:type="dxa"/>
            </w:tcMar>
          </w:tcPr>
          <w:p>
            <w:pPr>
              <w:spacing w:after="0"/>
            </w:pPr>
            <w:r>
              <w:rPr>
                <w:sz w:val="22"/>
              </w:rPr>
              <w:t>Mô hình</w:t>
            </w:r>
          </w:p>
        </w:tc>
        <w:tc>
          <w:tcPr>
            <w:tcW w:type="dxa" w:w="5669"/>
            <w:vAlign w:val="center"/>
            <w:tcMar>
              <w:top w:w="90" w:type="dxa"/>
              <w:start w:w="90" w:type="dxa"/>
              <w:bottom w:w="90" w:type="dxa"/>
              <w:end w:w="90" w:type="dxa"/>
            </w:tcMar>
          </w:tcPr>
          <w:p>
            <w:pPr>
              <w:spacing w:after="0"/>
            </w:pPr>
            <w:r>
              <w:rPr>
                <w:sz w:val="22"/>
              </w:rPr>
              <w:t>Peer-to-Peer Skill Exchange / 1:1 Learning</w:t>
            </w:r>
          </w:p>
        </w:tc>
      </w:tr>
      <w:tr>
        <w:trPr>
          <w:cantSplit/>
        </w:trPr>
        <w:tc>
          <w:tcPr>
            <w:tcW w:type="dxa" w:w="2835"/>
            <w:vAlign w:val="center"/>
            <w:tcMar>
              <w:top w:w="90" w:type="dxa"/>
              <w:start w:w="90" w:type="dxa"/>
              <w:bottom w:w="90" w:type="dxa"/>
              <w:end w:w="90" w:type="dxa"/>
            </w:tcMar>
          </w:tcPr>
          <w:p>
            <w:pPr>
              <w:spacing w:after="0"/>
            </w:pPr>
            <w:r>
              <w:rPr>
                <w:sz w:val="22"/>
              </w:rPr>
              <w:t>Trạng thái</w:t>
            </w:r>
          </w:p>
        </w:tc>
        <w:tc>
          <w:tcPr>
            <w:tcW w:type="dxa" w:w="5669"/>
            <w:vAlign w:val="center"/>
            <w:tcMar>
              <w:top w:w="90" w:type="dxa"/>
              <w:start w:w="90" w:type="dxa"/>
              <w:bottom w:w="90" w:type="dxa"/>
              <w:end w:w="90" w:type="dxa"/>
            </w:tcMar>
          </w:tcPr>
          <w:p>
            <w:r>
              <w:t>Bản đặc tả yêu cầu chi tiết – Dual Confirm / Credit 96%</w:t>
            </w:r>
          </w:p>
        </w:tc>
      </w:tr>
    </w:tbl>
    <w:p>
      <w:pPr>
        <w:spacing w:after="20"/>
      </w:pPr>
    </w:p>
    <w:p>
      <w:pPr>
        <w:spacing w:before="1200"/>
        <w:jc w:val="center"/>
      </w:pPr>
      <w:r>
        <w:rPr>
          <w:rFonts w:ascii="Times New Roman" w:hAnsi="Times New Roman" w:eastAsia="Times New Roman"/>
          <w:color w:val="646464"/>
          <w:sz w:val="22"/>
        </w:rPr>
        <w:t>Tài liệu phục vụ phân tích, thiết kế, phát triển và kiểm thử hệ thống</w:t>
      </w:r>
    </w:p>
    <w:p>
      <w:pPr/>
      <w:r>
        <w:rPr>
          <w:rFonts w:ascii="Times New Roman" w:hAnsi="Times New Roman" w:eastAsia="Times New Roman"/>
        </w:rPr>
        <w:br w:type="page"/>
      </w:r>
    </w:p>
    <w:p>
      <w:pPr>
        <w:pStyle w:val="Heading1"/>
        <w:keepNext/>
      </w:pPr>
      <w:r>
        <w:rPr>
          <w:rFonts w:ascii="Times New Roman" w:hAnsi="Times New Roman" w:eastAsia="Times New Roman"/>
        </w:rPr>
        <w:t>LỊCH SỬ PHIÊN BẢN</w:t>
      </w:r>
    </w:p>
    <w:tbl>
      <w:tblPr>
        <w:tblStyle w:val="TableGrid"/>
        <w:tblW w:type="auto" w:w="0"/>
        <w:jc w:val="center"/>
        <w:tblLayout w:type="autofit"/>
        <w:tblLook w:firstColumn="1" w:firstRow="1" w:lastColumn="0" w:lastRow="0" w:noHBand="0" w:noVBand="1" w:val="04A0"/>
      </w:tblPr>
      <w:tblGrid>
        <w:gridCol w:w="3080"/>
        <w:gridCol w:w="3080"/>
        <w:gridCol w:w="3080"/>
      </w:tblGrid>
      <w:tr>
        <w:trPr>
          <w:tblHeader w:val="true"/>
          <w:cantSplit/>
        </w:trPr>
        <w:tc>
          <w:tcPr>
            <w:tcW w:type="dxa" w:w="1417"/>
            <w:shd w:fill="1F4E78"/>
            <w:vAlign w:val="center"/>
            <w:tcMar>
              <w:top w:w="60" w:type="dxa"/>
              <w:start w:w="70" w:type="dxa"/>
              <w:bottom w:w="60" w:type="dxa"/>
              <w:end w:w="70" w:type="dxa"/>
            </w:tcMar>
          </w:tcPr>
          <w:p>
            <w:pPr>
              <w:spacing w:after="0" w:before="0"/>
              <w:jc w:val="center"/>
            </w:pPr>
            <w:r>
              <w:rPr>
                <w:rFonts w:ascii="Arial" w:hAnsi="Arial"/>
                <w:b/>
                <w:color w:val="FFFFFF"/>
                <w:sz w:val="17"/>
              </w:rPr>
              <w:t>Phiên bản</w:t>
            </w:r>
          </w:p>
        </w:tc>
        <w:tc>
          <w:tcPr>
            <w:tcW w:type="dxa" w:w="1701"/>
            <w:shd w:fill="1F4E78"/>
            <w:vAlign w:val="center"/>
            <w:tcMar>
              <w:top w:w="60" w:type="dxa"/>
              <w:start w:w="70" w:type="dxa"/>
              <w:bottom w:w="60" w:type="dxa"/>
              <w:end w:w="70" w:type="dxa"/>
            </w:tcMar>
          </w:tcPr>
          <w:p>
            <w:pPr>
              <w:spacing w:after="0" w:before="0"/>
              <w:jc w:val="center"/>
            </w:pPr>
            <w:r>
              <w:rPr>
                <w:rFonts w:ascii="Arial" w:hAnsi="Arial"/>
                <w:b/>
                <w:color w:val="FFFFFF"/>
                <w:sz w:val="17"/>
              </w:rPr>
              <w:t>Ngày</w:t>
            </w:r>
          </w:p>
        </w:tc>
        <w:tc>
          <w:tcPr>
            <w:tcW w:type="dxa" w:w="5669"/>
            <w:shd w:fill="1F4E78"/>
            <w:vAlign w:val="center"/>
            <w:tcMar>
              <w:top w:w="60" w:type="dxa"/>
              <w:start w:w="70" w:type="dxa"/>
              <w:bottom w:w="60" w:type="dxa"/>
              <w:end w:w="70" w:type="dxa"/>
            </w:tcMar>
          </w:tcPr>
          <w:p>
            <w:pPr>
              <w:spacing w:after="0" w:before="0"/>
              <w:jc w:val="center"/>
            </w:pPr>
            <w:r>
              <w:rPr>
                <w:rFonts w:ascii="Arial" w:hAnsi="Arial"/>
                <w:b/>
                <w:color w:val="FFFFFF"/>
                <w:sz w:val="17"/>
              </w:rPr>
              <w:t>Mô tả thay đổi</w:t>
            </w:r>
          </w:p>
        </w:tc>
      </w:tr>
      <w:tr>
        <w:trPr>
          <w:cantSplit/>
        </w:trPr>
        <w:tc>
          <w:tcPr>
            <w:tcW w:type="dxa" w:w="1417"/>
            <w:vAlign w:val="center"/>
            <w:tcMar>
              <w:top w:w="60" w:type="dxa"/>
              <w:start w:w="70" w:type="dxa"/>
              <w:bottom w:w="60" w:type="dxa"/>
              <w:end w:w="70" w:type="dxa"/>
            </w:tcMar>
          </w:tcPr>
          <w:p>
            <w:pPr>
              <w:spacing w:after="0" w:before="0"/>
            </w:pPr>
            <w:r>
              <w:rPr>
                <w:rFonts w:ascii="Arial" w:hAnsi="Arial"/>
                <w:sz w:val="17"/>
              </w:rPr>
              <w:t>1.0</w:t>
            </w:r>
          </w:p>
        </w:tc>
        <w:tc>
          <w:tcPr>
            <w:tcW w:type="dxa" w:w="1701"/>
            <w:vAlign w:val="center"/>
            <w:tcMar>
              <w:top w:w="60" w:type="dxa"/>
              <w:start w:w="70" w:type="dxa"/>
              <w:bottom w:w="60" w:type="dxa"/>
              <w:end w:w="70" w:type="dxa"/>
            </w:tcMar>
          </w:tcPr>
          <w:p>
            <w:pPr>
              <w:spacing w:after="0" w:before="0"/>
            </w:pPr>
            <w:r>
              <w:rPr>
                <w:rFonts w:ascii="Arial" w:hAnsi="Arial"/>
                <w:sz w:val="17"/>
              </w:rPr>
              <w:t>27/09/2026</w:t>
            </w:r>
          </w:p>
        </w:tc>
        <w:tc>
          <w:tcPr>
            <w:tcW w:type="dxa" w:w="5669"/>
            <w:vAlign w:val="center"/>
            <w:tcMar>
              <w:top w:w="60" w:type="dxa"/>
              <w:start w:w="70" w:type="dxa"/>
              <w:bottom w:w="60" w:type="dxa"/>
              <w:end w:w="70" w:type="dxa"/>
            </w:tcMar>
          </w:tcPr>
          <w:p>
            <w:pPr>
              <w:spacing w:after="0" w:before="0"/>
            </w:pPr>
            <w:r>
              <w:rPr>
                <w:rFonts w:ascii="Arial" w:hAnsi="Arial"/>
                <w:sz w:val="17"/>
              </w:rPr>
              <w:t>Khởi tạo SRS theo mô hình SkillHub gồm Guest, User, Staff, Admin; Credit; Learning Request; Session 1:1; LiveKit; Payment Gateway; Review/Report/Dispute.</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7"/>
              </w:rPr>
              <w:t>1.1</w:t>
            </w:r>
          </w:p>
        </w:tc>
        <w:tc>
          <w:tcPr>
            <w:tcW w:type="dxa" w:w="3080"/>
            <w:vAlign w:val="center"/>
            <w:tcMar>
              <w:top w:w="60" w:type="dxa"/>
              <w:start w:w="70" w:type="dxa"/>
              <w:bottom w:w="60" w:type="dxa"/>
              <w:end w:w="70" w:type="dxa"/>
            </w:tcMar>
            <w:shd w:fill="F8FAFC"/>
          </w:tcPr>
          <w:p>
            <w:pPr>
              <w:spacing w:after="0" w:before="0"/>
            </w:pPr>
            <w:r>
              <w:rPr>
                <w:rFonts w:ascii="Arial" w:hAnsi="Arial"/>
                <w:sz w:val="17"/>
              </w:rPr>
              <w:t>27/09/2026</w:t>
            </w:r>
          </w:p>
        </w:tc>
        <w:tc>
          <w:tcPr>
            <w:tcW w:type="dxa" w:w="3080"/>
            <w:vAlign w:val="center"/>
            <w:tcMar>
              <w:top w:w="60" w:type="dxa"/>
              <w:start w:w="70" w:type="dxa"/>
              <w:bottom w:w="60" w:type="dxa"/>
              <w:end w:w="70" w:type="dxa"/>
            </w:tcMar>
            <w:shd w:fill="F8FAFC"/>
          </w:tcPr>
          <w:p>
            <w:pPr>
              <w:spacing w:after="0" w:before="0"/>
            </w:pPr>
            <w:r>
              <w:rPr>
                <w:rFonts w:ascii="Arial" w:hAnsi="Arial"/>
                <w:sz w:val="17"/>
              </w:rPr>
              <w:t>Bổ sung đặc tả chi tiết từng field, validation, trạng thái và Business Rule từ đăng ký tài khoản đến toàn bộ vòng đời Learning Request, Session, Credit, Review và Dispute.</w:t>
            </w:r>
          </w:p>
        </w:tc>
      </w:tr>
      <w:tr>
        <w:trPr>
          <w:cantSplit/>
        </w:trPr>
        <w:tc>
          <w:tcPr>
            <w:tcW w:type="dxa" w:w="3080"/>
            <w:vAlign w:val="center"/>
            <w:tcMar>
              <w:top w:w="60" w:type="dxa"/>
              <w:start w:w="70" w:type="dxa"/>
              <w:bottom w:w="60" w:type="dxa"/>
              <w:end w:w="70" w:type="dxa"/>
            </w:tcMar>
            <w:shd w:fill="F8FAFC"/>
          </w:tcPr>
          <w:p>
            <w:pPr>
              <w:spacing w:after="0" w:before="0"/>
            </w:pPr>
            <w:r>
              <w:t>1.2</w:t>
            </w:r>
          </w:p>
        </w:tc>
        <w:tc>
          <w:tcPr>
            <w:tcW w:type="dxa" w:w="3080"/>
            <w:vAlign w:val="center"/>
            <w:tcMar>
              <w:top w:w="60" w:type="dxa"/>
              <w:start w:w="70" w:type="dxa"/>
              <w:bottom w:w="60" w:type="dxa"/>
              <w:end w:w="70" w:type="dxa"/>
            </w:tcMar>
            <w:shd w:fill="F8FAFC"/>
          </w:tcPr>
          <w:p>
            <w:pPr>
              <w:spacing w:after="0" w:before="0"/>
            </w:pPr>
            <w:r>
              <w:t>27/09/2026</w:t>
            </w:r>
          </w:p>
        </w:tc>
        <w:tc>
          <w:tcPr>
            <w:tcW w:type="dxa" w:w="3080"/>
            <w:vAlign w:val="center"/>
            <w:tcMar>
              <w:top w:w="60" w:type="dxa"/>
              <w:start w:w="70" w:type="dxa"/>
              <w:bottom w:w="60" w:type="dxa"/>
              <w:end w:w="70" w:type="dxa"/>
            </w:tcMar>
            <w:shd w:fill="F8FAFC"/>
          </w:tcPr>
          <w:p>
            <w:pPr>
              <w:spacing w:after="0" w:before="0"/>
            </w:pPr>
            <w:r>
              <w:t>Chuyển phần Functional Requirements (FR) sang dạng bảng để thuận tiện cho Dev/Test và truy vết yêu cầu.</w:t>
            </w:r>
          </w:p>
        </w:tc>
      </w:tr>
      <w:tr>
        <w:trPr>
          <w:cantSplit/>
        </w:trPr>
        <w:tc>
          <w:tcPr>
            <w:tcW w:type="dxa" w:w="3080"/>
            <w:vAlign w:val="center"/>
            <w:tcMar>
              <w:top w:w="60" w:type="dxa"/>
              <w:start w:w="70" w:type="dxa"/>
              <w:bottom w:w="60" w:type="dxa"/>
              <w:end w:w="70" w:type="dxa"/>
            </w:tcMar>
            <w:shd w:fill="F8FAFC"/>
          </w:tcPr>
          <w:p>
            <w:pPr>
              <w:spacing w:after="0" w:before="0"/>
            </w:pPr>
            <w:r>
              <w:t>1.3</w:t>
            </w:r>
          </w:p>
        </w:tc>
        <w:tc>
          <w:tcPr>
            <w:tcW w:type="dxa" w:w="3080"/>
            <w:vAlign w:val="center"/>
            <w:tcMar>
              <w:top w:w="60" w:type="dxa"/>
              <w:start w:w="70" w:type="dxa"/>
              <w:bottom w:w="60" w:type="dxa"/>
              <w:end w:w="70" w:type="dxa"/>
            </w:tcMar>
            <w:shd w:fill="F8FAFC"/>
          </w:tcPr>
          <w:p>
            <w:pPr>
              <w:spacing w:after="0" w:before="0"/>
            </w:pPr>
            <w:r>
              <w:t>27/09/2026</w:t>
            </w:r>
          </w:p>
        </w:tc>
        <w:tc>
          <w:tcPr>
            <w:tcW w:type="dxa" w:w="3080"/>
            <w:vAlign w:val="center"/>
            <w:tcMar>
              <w:top w:w="60" w:type="dxa"/>
              <w:start w:w="70" w:type="dxa"/>
              <w:bottom w:w="60" w:type="dxa"/>
              <w:end w:w="70" w:type="dxa"/>
            </w:tcMar>
            <w:shd w:fill="F8FAFC"/>
          </w:tcPr>
          <w:p>
            <w:pPr>
              <w:spacing w:after="0" w:before="0"/>
            </w:pPr>
            <w:r>
              <w:t>Chốt nghiệp vụ thương lượng lịch trong Chat/Proposal; bắt buộc cả User A và User B Confirm cùng phiên bản lịch; Hold Credit ở cả hai bên; Settlement theo từng Session, hoàn 96% Credit của chính mỗi bên và 4% phí nền tảng.</w:t>
            </w:r>
          </w:p>
        </w:tc>
      </w:tr>
    </w:tbl>
    <w:p>
      <w:pPr>
        <w:spacing w:after="20"/>
      </w:pPr>
    </w:p>
    <w:p>
      <w:pPr>
        <w:pStyle w:val="Heading1"/>
        <w:keepNext/>
      </w:pPr>
      <w:r>
        <w:rPr>
          <w:rFonts w:ascii="Times New Roman" w:hAnsi="Times New Roman" w:eastAsia="Times New Roman"/>
        </w:rPr>
        <w:t>PHÊ DUYỆT TÀI LIỆU</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rPr>
        <w:tc>
          <w:tcPr>
            <w:tcW w:type="dxa" w:w="3402"/>
            <w:shd w:fill="1F4E79"/>
            <w:vAlign w:val="center"/>
            <w:tcMar>
              <w:top w:w="90" w:type="dxa"/>
              <w:start w:w="90" w:type="dxa"/>
              <w:bottom w:w="90" w:type="dxa"/>
              <w:end w:w="90" w:type="dxa"/>
            </w:tcMar>
          </w:tcPr>
          <w:p>
            <w:pPr>
              <w:jc w:val="center"/>
            </w:pPr>
            <w:r>
              <w:rPr>
                <w:b/>
                <w:color w:val="FFFFFF"/>
                <w:sz w:val="19"/>
              </w:rPr>
              <w:t>Vai trò</w:t>
            </w:r>
          </w:p>
        </w:tc>
        <w:tc>
          <w:tcPr>
            <w:tcW w:type="dxa" w:w="2835"/>
            <w:shd w:fill="1F4E79"/>
            <w:vAlign w:val="center"/>
            <w:tcMar>
              <w:top w:w="90" w:type="dxa"/>
              <w:start w:w="90" w:type="dxa"/>
              <w:bottom w:w="90" w:type="dxa"/>
              <w:end w:w="90" w:type="dxa"/>
            </w:tcMar>
          </w:tcPr>
          <w:p>
            <w:pPr>
              <w:jc w:val="center"/>
            </w:pPr>
            <w:r>
              <w:rPr>
                <w:b/>
                <w:color w:val="FFFFFF"/>
                <w:sz w:val="19"/>
              </w:rPr>
              <w:t>Họ tên</w:t>
            </w:r>
          </w:p>
        </w:tc>
        <w:tc>
          <w:tcPr>
            <w:tcW w:type="dxa" w:w="2268"/>
            <w:shd w:fill="1F4E79"/>
            <w:vAlign w:val="center"/>
            <w:tcMar>
              <w:top w:w="90" w:type="dxa"/>
              <w:start w:w="90" w:type="dxa"/>
              <w:bottom w:w="90" w:type="dxa"/>
              <w:end w:w="90" w:type="dxa"/>
            </w:tcMar>
          </w:tcPr>
          <w:p>
            <w:pPr>
              <w:jc w:val="center"/>
            </w:pPr>
            <w:r>
              <w:rPr>
                <w:b/>
                <w:color w:val="FFFFFF"/>
                <w:sz w:val="19"/>
              </w:rPr>
              <w:t>Trạng thái</w:t>
            </w:r>
          </w:p>
        </w:tc>
      </w:tr>
      <w:tr>
        <w:trPr>
          <w:cantSplit/>
        </w:trPr>
        <w:tc>
          <w:tcPr>
            <w:tcW w:type="dxa" w:w="3402"/>
            <w:vAlign w:val="center"/>
            <w:tcMar>
              <w:top w:w="90" w:type="dxa"/>
              <w:start w:w="90" w:type="dxa"/>
              <w:bottom w:w="90" w:type="dxa"/>
              <w:end w:w="90" w:type="dxa"/>
            </w:tcMar>
          </w:tcPr>
          <w:p>
            <w:pPr>
              <w:spacing w:after="0"/>
            </w:pPr>
            <w:r>
              <w:rPr>
                <w:sz w:val="19"/>
              </w:rPr>
              <w:t>Product Owner / Đại diện nghiệp vụ</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r>
        <w:trPr>
          <w:cantSplit/>
        </w:trPr>
        <w:tc>
          <w:tcPr>
            <w:tcW w:type="dxa" w:w="3402"/>
            <w:vAlign w:val="center"/>
            <w:tcMar>
              <w:top w:w="90" w:type="dxa"/>
              <w:start w:w="90" w:type="dxa"/>
              <w:bottom w:w="90" w:type="dxa"/>
              <w:end w:w="90" w:type="dxa"/>
            </w:tcMar>
          </w:tcPr>
          <w:p>
            <w:pPr>
              <w:spacing w:after="0"/>
            </w:pPr>
            <w:r>
              <w:rPr>
                <w:sz w:val="19"/>
              </w:rPr>
              <w:t>Technical Lead</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r>
        <w:trPr>
          <w:cantSplit/>
        </w:trPr>
        <w:tc>
          <w:tcPr>
            <w:tcW w:type="dxa" w:w="3402"/>
            <w:vAlign w:val="center"/>
            <w:tcMar>
              <w:top w:w="90" w:type="dxa"/>
              <w:start w:w="90" w:type="dxa"/>
              <w:bottom w:w="90" w:type="dxa"/>
              <w:end w:w="90" w:type="dxa"/>
            </w:tcMar>
          </w:tcPr>
          <w:p>
            <w:pPr>
              <w:spacing w:after="0"/>
            </w:pPr>
            <w:r>
              <w:rPr>
                <w:sz w:val="19"/>
              </w:rPr>
              <w:t>QA / Tester</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bl>
    <w:p>
      <w:pPr>
        <w:spacing w:after="20"/>
      </w:pPr>
    </w:p>
    <w:p>
      <w:pPr/>
      <w:r>
        <w:rPr>
          <w:rFonts w:ascii="Times New Roman" w:hAnsi="Times New Roman" w:eastAsia="Times New Roman"/>
        </w:rPr>
        <w:br w:type="page"/>
      </w:r>
    </w:p>
    <w:p>
      <w:pPr>
        <w:pStyle w:val="Heading1"/>
        <w:keepNext/>
      </w:pPr>
      <w:r>
        <w:rPr>
          <w:rFonts w:ascii="Times New Roman" w:hAnsi="Times New Roman" w:eastAsia="Times New Roman"/>
        </w:rPr>
        <w:t>MỤC LỤC NỘI DUNG</w:t>
      </w:r>
    </w:p>
    <w:p>
      <w:pPr>
        <w:spacing w:after="60"/>
        <w:ind w:left="283"/>
      </w:pPr>
      <w:r>
        <w:rPr>
          <w:rFonts w:ascii="Times New Roman" w:hAnsi="Times New Roman" w:eastAsia="Times New Roman"/>
        </w:rPr>
        <w:t>1. Giới thiệu</w:t>
      </w:r>
    </w:p>
    <w:p>
      <w:pPr>
        <w:spacing w:after="60"/>
        <w:ind w:left="283"/>
      </w:pPr>
      <w:r>
        <w:rPr>
          <w:rFonts w:ascii="Times New Roman" w:hAnsi="Times New Roman" w:eastAsia="Times New Roman"/>
        </w:rPr>
        <w:t>2. Phạm vi hệ thống (Scope)</w:t>
      </w:r>
    </w:p>
    <w:p>
      <w:pPr>
        <w:spacing w:after="60"/>
        <w:ind w:left="283"/>
      </w:pPr>
      <w:r>
        <w:rPr>
          <w:rFonts w:ascii="Times New Roman" w:hAnsi="Times New Roman" w:eastAsia="Times New Roman"/>
        </w:rPr>
        <w:t>3. Tác nhân và phân quyền</w:t>
      </w:r>
    </w:p>
    <w:p>
      <w:pPr>
        <w:spacing w:after="60"/>
        <w:ind w:left="283"/>
      </w:pPr>
      <w:r>
        <w:rPr>
          <w:rFonts w:ascii="Times New Roman" w:hAnsi="Times New Roman" w:eastAsia="Times New Roman"/>
        </w:rPr>
        <w:t>4. Thuật ngữ và định nghĩa</w:t>
      </w:r>
    </w:p>
    <w:p>
      <w:pPr>
        <w:spacing w:after="60"/>
        <w:ind w:left="283"/>
      </w:pPr>
      <w:r>
        <w:rPr>
          <w:rFonts w:ascii="Times New Roman" w:hAnsi="Times New Roman" w:eastAsia="Times New Roman"/>
        </w:rPr>
        <w:t>5. Quy tắc nghiệp vụ (Business Rules)</w:t>
      </w:r>
    </w:p>
    <w:p>
      <w:pPr>
        <w:spacing w:after="60"/>
        <w:ind w:left="283"/>
      </w:pPr>
      <w:r>
        <w:rPr>
          <w:rFonts w:ascii="Times New Roman" w:hAnsi="Times New Roman" w:eastAsia="Times New Roman"/>
        </w:rPr>
        <w:t>6. Yêu cầu chức năng (Functional Requirements)</w:t>
      </w:r>
    </w:p>
    <w:p>
      <w:pPr>
        <w:spacing w:after="60"/>
        <w:ind w:left="283"/>
      </w:pPr>
      <w:r>
        <w:rPr>
          <w:rFonts w:ascii="Times New Roman" w:hAnsi="Times New Roman" w:eastAsia="Times New Roman"/>
        </w:rPr>
        <w:t>7. Đặc tả Use Case mức cao</w:t>
      </w:r>
    </w:p>
    <w:p>
      <w:pPr>
        <w:spacing w:after="60"/>
        <w:ind w:left="283"/>
      </w:pPr>
      <w:r>
        <w:rPr>
          <w:rFonts w:ascii="Times New Roman" w:hAnsi="Times New Roman" w:eastAsia="Times New Roman"/>
        </w:rPr>
        <w:t>8. Mô hình trạng thái nghiệp vụ</w:t>
      </w:r>
    </w:p>
    <w:p>
      <w:pPr>
        <w:spacing w:after="60"/>
        <w:ind w:left="283"/>
      </w:pPr>
      <w:r>
        <w:rPr>
          <w:rFonts w:ascii="Times New Roman" w:hAnsi="Times New Roman" w:eastAsia="Times New Roman"/>
        </w:rPr>
        <w:t>9. Yêu cầu dữ liệu</w:t>
      </w:r>
    </w:p>
    <w:p>
      <w:pPr>
        <w:spacing w:after="60"/>
        <w:ind w:left="283"/>
      </w:pPr>
      <w:r>
        <w:rPr>
          <w:rFonts w:ascii="Times New Roman" w:hAnsi="Times New Roman" w:eastAsia="Times New Roman"/>
        </w:rPr>
        <w:t>10. Giao diện và tích hợp bên ngoài</w:t>
      </w:r>
    </w:p>
    <w:p>
      <w:pPr>
        <w:spacing w:after="60"/>
        <w:ind w:left="283"/>
      </w:pPr>
      <w:r>
        <w:rPr>
          <w:rFonts w:ascii="Times New Roman" w:hAnsi="Times New Roman" w:eastAsia="Times New Roman"/>
        </w:rPr>
        <w:t>11. Yêu cầu phi chức năng (NFR)</w:t>
      </w:r>
    </w:p>
    <w:p>
      <w:pPr>
        <w:spacing w:after="60"/>
        <w:ind w:left="283"/>
      </w:pPr>
      <w:r>
        <w:rPr>
          <w:rFonts w:ascii="Times New Roman" w:hAnsi="Times New Roman" w:eastAsia="Times New Roman"/>
        </w:rPr>
        <w:t>12. Bảo mật và kiểm soát truy cập</w:t>
      </w:r>
    </w:p>
    <w:p>
      <w:pPr>
        <w:spacing w:after="60"/>
        <w:ind w:left="283"/>
      </w:pPr>
      <w:r>
        <w:rPr>
          <w:rFonts w:ascii="Times New Roman" w:hAnsi="Times New Roman" w:eastAsia="Times New Roman"/>
        </w:rPr>
        <w:t>13. Audit, Logging và giám sát</w:t>
      </w:r>
    </w:p>
    <w:p>
      <w:pPr>
        <w:spacing w:after="60"/>
        <w:ind w:left="283"/>
      </w:pPr>
      <w:r>
        <w:rPr>
          <w:rFonts w:ascii="Times New Roman" w:hAnsi="Times New Roman" w:eastAsia="Times New Roman"/>
        </w:rPr>
        <w:t>14. Ràng buộc và giả định</w:t>
      </w:r>
    </w:p>
    <w:p>
      <w:pPr>
        <w:spacing w:after="60"/>
        <w:ind w:left="283"/>
      </w:pPr>
      <w:r>
        <w:rPr>
          <w:rFonts w:ascii="Times New Roman" w:hAnsi="Times New Roman" w:eastAsia="Times New Roman"/>
        </w:rPr>
        <w:t>15. Ngoài phạm vi</w:t>
      </w:r>
    </w:p>
    <w:p>
      <w:pPr>
        <w:spacing w:after="60"/>
        <w:ind w:left="283"/>
      </w:pPr>
      <w:r>
        <w:rPr>
          <w:rFonts w:ascii="Times New Roman" w:hAnsi="Times New Roman" w:eastAsia="Times New Roman"/>
        </w:rPr>
        <w:t>16. Tiêu chí nghiệm thu</w:t>
      </w:r>
    </w:p>
    <w:p>
      <w:pPr>
        <w:spacing w:after="60"/>
        <w:ind w:left="283"/>
      </w:pPr>
      <w:r>
        <w:rPr>
          <w:rFonts w:ascii="Times New Roman" w:hAnsi="Times New Roman" w:eastAsia="Times New Roman"/>
        </w:rPr>
        <w:t>17. Ma trận truy vết yêu cầu</w:t>
      </w:r>
      <w:r>
        <w:rPr>
          <w:rFonts w:ascii="Arial" w:hAnsi="Arial"/>
          <w:sz w:val="20"/>
        </w:rPr>
        <w:br/>
        <w:t>18. Đặc tả chi tiết Field, Validation và Business Rule</w:t>
      </w:r>
    </w:p>
    <w:p>
      <w:pPr/>
      <w:r>
        <w:rPr>
          <w:rFonts w:ascii="Times New Roman" w:hAnsi="Times New Roman" w:eastAsia="Times New Roman"/>
        </w:rPr>
        <w:br w:type="page"/>
      </w:r>
    </w:p>
    <w:p>
      <w:pPr>
        <w:pStyle w:val="Heading1"/>
        <w:keepNext/>
      </w:pPr>
      <w:r>
        <w:rPr>
          <w:rFonts w:ascii="Times New Roman" w:hAnsi="Times New Roman" w:eastAsia="Times New Roman"/>
        </w:rPr>
        <w:t>1. GIỚI THIỆU</w:t>
      </w:r>
    </w:p>
    <w:p>
      <w:pPr>
        <w:pStyle w:val="Heading2"/>
        <w:keepNext/>
      </w:pPr>
      <w:r>
        <w:rPr>
          <w:rFonts w:ascii="Times New Roman" w:hAnsi="Times New Roman" w:eastAsia="Times New Roman"/>
        </w:rPr>
        <w:t>1.1. Mục đích tài liệu</w:t>
      </w:r>
    </w:p>
    <w:p>
      <w:pPr/>
      <w:r>
        <w:rPr>
          <w:rFonts w:ascii="Times New Roman" w:hAnsi="Times New Roman" w:eastAsia="Times New Roman"/>
        </w:rPr>
        <w:t>Tài liệu SRS mô tả phạm vi, yêu cầu nghiệp vụ, yêu cầu chức năng, yêu cầu phi chức năng, quy tắc xử lý và các ràng buộc của hệ thống SkillHub. Tài liệu là cơ sở thống nhất giữa các bên liên quan và được sử dụng để thiết kế kiến trúc, cơ sở dữ liệu, API, giao diện người dùng, xây dựng Test Case và nghiệm thu sản phẩm.</w:t>
      </w:r>
    </w:p>
    <w:p>
      <w:pPr>
        <w:pStyle w:val="Heading2"/>
        <w:keepNext/>
      </w:pPr>
      <w:r>
        <w:rPr>
          <w:rFonts w:ascii="Times New Roman" w:hAnsi="Times New Roman" w:eastAsia="Times New Roman"/>
        </w:rPr>
        <w:t>1.2. Tổng quan hệ thống</w:t>
      </w:r>
    </w:p>
    <w:p>
      <w:pPr/>
      <w:r>
        <w:t>SkillHub là nền tảng trao đổi kỹ năng giữa các cá nhân theo mô hình học trực tuyến 1:1. Một tài khoản User có thể vừa học vừa chia sẻ kỹ năng. Sau khi một Proposal được chấp nhận, hai User trao đổi trực tiếp trong Chat để thống nhất nội dung, số buổi, lịch từng buổi và mức Credit. Lịch chỉ được chốt khi cả hai User cùng Confirm đúng phiên bản lịch; sau đó hệ thống kiểm tra conflict và số dư, Hold Credit của cả hai bên, tạo lịch chung và các Session. Credit trong luồng này là khoản cam kết của từng User, không phải khoản thanh toán một chiều từ người học sang người dạy.</w:t>
      </w:r>
    </w:p>
    <w:p>
      <w:pPr>
        <w:pStyle w:val="Heading2"/>
        <w:keepNext/>
      </w:pPr>
      <w:r>
        <w:rPr>
          <w:rFonts w:ascii="Times New Roman" w:hAnsi="Times New Roman" w:eastAsia="Times New Roman"/>
        </w:rPr>
        <w:t>1.3. Mục tiêu sản phẩm</w:t>
      </w:r>
    </w:p>
    <w:p>
      <w:pPr>
        <w:pStyle w:val="ListBullet"/>
        <w:spacing w:after="40"/>
      </w:pPr>
      <w:r>
        <w:rPr>
          <w:rFonts w:ascii="Times New Roman" w:hAnsi="Times New Roman" w:eastAsia="Times New Roman"/>
        </w:rPr>
        <w:t>Tạo môi trường kết nối người có nhu cầu học với người có kỹ năng phù hợp.</w:t>
      </w:r>
    </w:p>
    <w:p>
      <w:pPr>
        <w:pStyle w:val="ListBullet"/>
        <w:spacing w:after="40"/>
      </w:pPr>
      <w:r>
        <w:rPr>
          <w:rFonts w:ascii="Times New Roman" w:hAnsi="Times New Roman" w:eastAsia="Times New Roman"/>
        </w:rPr>
        <w:t>Cho phép người dùng tận dụng kỹ năng đang có để chia sẻ và tích lũy Credit.</w:t>
      </w:r>
    </w:p>
    <w:p>
      <w:pPr>
        <w:pStyle w:val="ListBullet"/>
        <w:spacing w:after="40"/>
      </w:pPr>
      <w:r>
        <w:rPr>
          <w:rFonts w:ascii="Times New Roman" w:hAnsi="Times New Roman" w:eastAsia="Times New Roman"/>
        </w:rPr>
        <w:t>Quản lý quá trình từ đăng nhu cầu học đến hoàn thành phiên học theo một luồng thống nhất.</w:t>
      </w:r>
    </w:p>
    <w:p>
      <w:pPr>
        <w:pStyle w:val="ListBullet"/>
        <w:spacing w:after="40"/>
      </w:pPr>
      <w:r>
        <w:rPr>
          <w:rFonts w:ascii="Times New Roman" w:hAnsi="Times New Roman" w:eastAsia="Times New Roman"/>
        </w:rPr>
        <w:t>Tăng độ tin cậy bằng xác thực kỹ năng, đánh giá sau phiên học và cơ chế Report/Dispute.</w:t>
      </w:r>
    </w:p>
    <w:p>
      <w:pPr>
        <w:pStyle w:val="ListBullet"/>
        <w:spacing w:after="40"/>
      </w:pPr>
      <w:r>
        <w:rPr>
          <w:rFonts w:ascii="Times New Roman" w:hAnsi="Times New Roman" w:eastAsia="Times New Roman"/>
        </w:rPr>
        <w:t>Tích hợp phòng học trực tuyến 1:1 qua LiveKit và thanh toán/nạp Credit qua Payment Gateway.</w:t>
      </w:r>
    </w:p>
    <w:p>
      <w:pPr>
        <w:pStyle w:val="ListBullet"/>
        <w:spacing w:after="40"/>
      </w:pPr>
      <w:r>
        <w:rPr>
          <w:rFonts w:ascii="Times New Roman" w:hAnsi="Times New Roman" w:eastAsia="Times New Roman"/>
        </w:rPr>
        <w:t>Tách rõ nghiệp vụ vận hành của Staff và quyền quản trị hệ thống của Admin.</w:t>
      </w:r>
    </w:p>
    <w:p>
      <w:pPr>
        <w:pStyle w:val="Heading2"/>
        <w:keepNext/>
      </w:pPr>
      <w:r>
        <w:rPr>
          <w:rFonts w:ascii="Times New Roman" w:hAnsi="Times New Roman" w:eastAsia="Times New Roman"/>
        </w:rPr>
        <w:t>1.4. Đối tượng sử dụng tài liệu</w:t>
      </w:r>
    </w:p>
    <w:p>
      <w:pPr/>
      <w:r>
        <w:rPr>
          <w:rFonts w:ascii="Times New Roman" w:hAnsi="Times New Roman" w:eastAsia="Times New Roman"/>
        </w:rPr>
        <w:t>Product Owner/BA, UI/UX Designer, Front-end Developer, Back-end Developer, DevOps, QA/Tester, Staff vận hành và Admin quản trị hệ thống.</w:t>
      </w:r>
    </w:p>
    <w:p>
      <w:pPr>
        <w:pStyle w:val="Heading1"/>
        <w:keepNext/>
      </w:pPr>
      <w:r>
        <w:rPr>
          <w:rFonts w:ascii="Times New Roman" w:hAnsi="Times New Roman" w:eastAsia="Times New Roman"/>
        </w:rPr>
        <w:t>2. PHẠM VI HỆ THỐNG (SCOPE)</w:t>
      </w:r>
    </w:p>
    <w:p>
      <w:pPr>
        <w:pStyle w:val="Heading2"/>
        <w:keepNext/>
      </w:pPr>
      <w:r>
        <w:rPr>
          <w:rFonts w:ascii="Times New Roman" w:hAnsi="Times New Roman" w:eastAsia="Times New Roman"/>
        </w:rPr>
        <w:t>2.1. Phạm vi nghiệp vụ</w:t>
      </w:r>
    </w:p>
    <w:p>
      <w:pPr/>
      <w:r>
        <w:t>Phiên bản cơ sở của SkillHub quản lý toàn bộ vòng đời của một hoạt động trao đổi kỹ năng 1:1: đăng ký → thiết lập hồ sơ/kỹ năng → tạo hoặc tìm Learning Request → gửi/nhận Proposal → mở Chat để thương lượng nội dung, số buổi, lịch và Credit → cả hai User Confirm → hệ thống kiểm tra toàn bộ lịch và số dư → Hold Credit của cả hai bên → tạo lịch chung/các Session → tham gia LiveKit → hai bên xác nhận hoàn thành từng Session → Settlement phần Credit của Session đó theo tỷ lệ 96% hoàn về chính User và 4% phí nền tảng → Review/Reputation → xử lý Report/Dispute nếu có.</w:t>
      </w:r>
    </w:p>
    <w:p>
      <w:pPr>
        <w:pStyle w:val="Heading2"/>
        <w:keepNext/>
      </w:pPr>
      <w:r>
        <w:rPr>
          <w:rFonts w:ascii="Times New Roman" w:hAnsi="Times New Roman" w:eastAsia="Times New Roman"/>
        </w:rPr>
        <w:t>2.2. Các phân hệ trong phạm vi</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rPr>
        <w:tc>
          <w:tcPr>
            <w:tcW w:type="dxa" w:w="850"/>
            <w:shd w:fill="1F4E79"/>
            <w:vAlign w:val="center"/>
            <w:tcMar>
              <w:top w:w="90" w:type="dxa"/>
              <w:start w:w="90" w:type="dxa"/>
              <w:bottom w:w="90" w:type="dxa"/>
              <w:end w:w="90" w:type="dxa"/>
            </w:tcMar>
          </w:tcPr>
          <w:p>
            <w:pPr>
              <w:jc w:val="center"/>
            </w:pPr>
            <w:r>
              <w:rPr>
                <w:b/>
                <w:color w:val="FFFFFF"/>
                <w:sz w:val="19"/>
              </w:rPr>
              <w:t>Mã</w:t>
            </w:r>
          </w:p>
        </w:tc>
        <w:tc>
          <w:tcPr>
            <w:tcW w:type="dxa" w:w="2438"/>
            <w:shd w:fill="1F4E79"/>
            <w:vAlign w:val="center"/>
            <w:tcMar>
              <w:top w:w="90" w:type="dxa"/>
              <w:start w:w="90" w:type="dxa"/>
              <w:bottom w:w="90" w:type="dxa"/>
              <w:end w:w="90" w:type="dxa"/>
            </w:tcMar>
          </w:tcPr>
          <w:p>
            <w:pPr>
              <w:jc w:val="center"/>
            </w:pPr>
            <w:r>
              <w:rPr>
                <w:b/>
                <w:color w:val="FFFFFF"/>
                <w:sz w:val="19"/>
              </w:rPr>
              <w:t>Phân hệ</w:t>
            </w:r>
          </w:p>
        </w:tc>
        <w:tc>
          <w:tcPr>
            <w:tcW w:type="dxa" w:w="5783"/>
            <w:shd w:fill="1F4E79"/>
            <w:vAlign w:val="center"/>
            <w:tcMar>
              <w:top w:w="90" w:type="dxa"/>
              <w:start w:w="90" w:type="dxa"/>
              <w:bottom w:w="90" w:type="dxa"/>
              <w:end w:w="90" w:type="dxa"/>
            </w:tcMar>
          </w:tcPr>
          <w:p>
            <w:pPr>
              <w:jc w:val="center"/>
            </w:pPr>
            <w:r>
              <w:rPr>
                <w:b/>
                <w:color w:val="FFFFFF"/>
                <w:sz w:val="19"/>
              </w:rPr>
              <w:t>Phạm vi</w:t>
            </w:r>
          </w:p>
        </w:tc>
      </w:tr>
      <w:tr>
        <w:trPr>
          <w:cantSplit/>
        </w:trPr>
        <w:tc>
          <w:tcPr>
            <w:tcW w:type="dxa" w:w="850"/>
            <w:vAlign w:val="center"/>
            <w:tcMar>
              <w:top w:w="90" w:type="dxa"/>
              <w:start w:w="90" w:type="dxa"/>
              <w:bottom w:w="90" w:type="dxa"/>
              <w:end w:w="90" w:type="dxa"/>
            </w:tcMar>
          </w:tcPr>
          <w:p>
            <w:pPr>
              <w:spacing w:after="0"/>
            </w:pPr>
            <w:r>
              <w:rPr>
                <w:sz w:val="19"/>
              </w:rPr>
              <w:t>M01</w:t>
            </w:r>
          </w:p>
        </w:tc>
        <w:tc>
          <w:tcPr>
            <w:tcW w:type="dxa" w:w="2438"/>
            <w:vAlign w:val="center"/>
            <w:tcMar>
              <w:top w:w="90" w:type="dxa"/>
              <w:start w:w="90" w:type="dxa"/>
              <w:bottom w:w="90" w:type="dxa"/>
              <w:end w:w="90" w:type="dxa"/>
            </w:tcMar>
          </w:tcPr>
          <w:p>
            <w:pPr>
              <w:spacing w:after="0"/>
            </w:pPr>
            <w:r>
              <w:rPr>
                <w:sz w:val="19"/>
              </w:rPr>
              <w:t>Authentication &amp; Account</w:t>
            </w:r>
          </w:p>
        </w:tc>
        <w:tc>
          <w:tcPr>
            <w:tcW w:type="dxa" w:w="5783"/>
            <w:vAlign w:val="center"/>
            <w:tcMar>
              <w:top w:w="90" w:type="dxa"/>
              <w:start w:w="90" w:type="dxa"/>
              <w:bottom w:w="90" w:type="dxa"/>
              <w:end w:w="90" w:type="dxa"/>
            </w:tcMar>
          </w:tcPr>
          <w:p>
            <w:pPr>
              <w:spacing w:after="0"/>
            </w:pPr>
            <w:r>
              <w:rPr>
                <w:sz w:val="19"/>
              </w:rPr>
              <w:t>Đăng ký, đăng nhập, Google login, xác minh Email/OTP, quên/đặt lại mật khẩu, trạng thái tài khoản.</w:t>
            </w:r>
          </w:p>
        </w:tc>
      </w:tr>
      <w:tr>
        <w:trPr>
          <w:cantSplit/>
        </w:trPr>
        <w:tc>
          <w:tcPr>
            <w:tcW w:type="dxa" w:w="850"/>
            <w:vAlign w:val="center"/>
            <w:tcMar>
              <w:top w:w="90" w:type="dxa"/>
              <w:start w:w="90" w:type="dxa"/>
              <w:bottom w:w="90" w:type="dxa"/>
              <w:end w:w="90" w:type="dxa"/>
            </w:tcMar>
          </w:tcPr>
          <w:p>
            <w:pPr>
              <w:spacing w:after="0"/>
            </w:pPr>
            <w:r>
              <w:rPr>
                <w:sz w:val="19"/>
              </w:rPr>
              <w:t>M02</w:t>
            </w:r>
          </w:p>
        </w:tc>
        <w:tc>
          <w:tcPr>
            <w:tcW w:type="dxa" w:w="2438"/>
            <w:vAlign w:val="center"/>
            <w:tcMar>
              <w:top w:w="90" w:type="dxa"/>
              <w:start w:w="90" w:type="dxa"/>
              <w:bottom w:w="90" w:type="dxa"/>
              <w:end w:w="90" w:type="dxa"/>
            </w:tcMar>
          </w:tcPr>
          <w:p>
            <w:pPr>
              <w:spacing w:after="0"/>
            </w:pPr>
            <w:r>
              <w:rPr>
                <w:sz w:val="19"/>
              </w:rPr>
              <w:t>Profile &amp; Skill</w:t>
            </w:r>
          </w:p>
        </w:tc>
        <w:tc>
          <w:tcPr>
            <w:tcW w:type="dxa" w:w="5783"/>
            <w:vAlign w:val="center"/>
            <w:tcMar>
              <w:top w:w="90" w:type="dxa"/>
              <w:start w:w="90" w:type="dxa"/>
              <w:bottom w:w="90" w:type="dxa"/>
              <w:end w:w="90" w:type="dxa"/>
            </w:tcMar>
          </w:tcPr>
          <w:p>
            <w:pPr>
              <w:spacing w:after="0"/>
            </w:pPr>
            <w:r>
              <w:rPr>
                <w:sz w:val="19"/>
              </w:rPr>
              <w:t>Quản lý hồ sơ; thêm/sửa/xóa kỹ năng chia sẻ; bằng chứng kỹ năng; trạng thái xác minh.</w:t>
            </w:r>
          </w:p>
        </w:tc>
      </w:tr>
      <w:tr>
        <w:trPr>
          <w:cantSplit/>
        </w:trPr>
        <w:tc>
          <w:tcPr>
            <w:tcW w:type="dxa" w:w="850"/>
            <w:vAlign w:val="center"/>
            <w:tcMar>
              <w:top w:w="90" w:type="dxa"/>
              <w:start w:w="90" w:type="dxa"/>
              <w:bottom w:w="90" w:type="dxa"/>
              <w:end w:w="90" w:type="dxa"/>
            </w:tcMar>
          </w:tcPr>
          <w:p>
            <w:pPr>
              <w:spacing w:after="0"/>
            </w:pPr>
            <w:r>
              <w:rPr>
                <w:sz w:val="19"/>
              </w:rPr>
              <w:t>M03</w:t>
            </w:r>
          </w:p>
        </w:tc>
        <w:tc>
          <w:tcPr>
            <w:tcW w:type="dxa" w:w="2438"/>
            <w:vAlign w:val="center"/>
            <w:tcMar>
              <w:top w:w="90" w:type="dxa"/>
              <w:start w:w="90" w:type="dxa"/>
              <w:bottom w:w="90" w:type="dxa"/>
              <w:end w:w="90" w:type="dxa"/>
            </w:tcMar>
          </w:tcPr>
          <w:p>
            <w:pPr>
              <w:spacing w:after="0"/>
            </w:pPr>
            <w:r>
              <w:rPr>
                <w:sz w:val="19"/>
              </w:rPr>
              <w:t>Learning Request</w:t>
            </w:r>
          </w:p>
        </w:tc>
        <w:tc>
          <w:tcPr>
            <w:tcW w:type="dxa" w:w="5783"/>
            <w:vAlign w:val="center"/>
            <w:tcMar>
              <w:top w:w="90" w:type="dxa"/>
              <w:start w:w="90" w:type="dxa"/>
              <w:bottom w:w="90" w:type="dxa"/>
              <w:end w:w="90" w:type="dxa"/>
            </w:tcMar>
          </w:tcPr>
          <w:p>
            <w:pPr>
              <w:spacing w:after="0"/>
            </w:pPr>
            <w:r>
              <w:rPr>
                <w:sz w:val="19"/>
              </w:rPr>
              <w:t>Tạo, sửa, hủy, xem, tìm kiếm/lọc nhu cầu học.</w:t>
            </w:r>
          </w:p>
        </w:tc>
      </w:tr>
      <w:tr>
        <w:trPr>
          <w:cantSplit/>
        </w:trPr>
        <w:tc>
          <w:tcPr>
            <w:tcW w:type="dxa" w:w="850"/>
            <w:vAlign w:val="center"/>
            <w:tcMar>
              <w:top w:w="90" w:type="dxa"/>
              <w:start w:w="90" w:type="dxa"/>
              <w:bottom w:w="90" w:type="dxa"/>
              <w:end w:w="90" w:type="dxa"/>
            </w:tcMar>
          </w:tcPr>
          <w:p>
            <w:pPr>
              <w:spacing w:after="0" w:before="0"/>
            </w:pPr>
            <w:r>
              <w:t>M04</w:t>
            </w:r>
          </w:p>
        </w:tc>
        <w:tc>
          <w:tcPr>
            <w:tcW w:type="dxa" w:w="2438"/>
            <w:vAlign w:val="center"/>
            <w:tcMar>
              <w:top w:w="90" w:type="dxa"/>
              <w:start w:w="90" w:type="dxa"/>
              <w:bottom w:w="90" w:type="dxa"/>
              <w:end w:w="90" w:type="dxa"/>
            </w:tcMar>
          </w:tcPr>
          <w:p>
            <w:pPr>
              <w:spacing w:after="0" w:before="0"/>
            </w:pPr>
            <w:r>
              <w:t>Proposal &amp; Matching</w:t>
            </w:r>
          </w:p>
        </w:tc>
        <w:tc>
          <w:tcPr>
            <w:tcW w:type="dxa" w:w="5783"/>
            <w:vAlign w:val="center"/>
            <w:tcMar>
              <w:top w:w="90" w:type="dxa"/>
              <w:start w:w="90" w:type="dxa"/>
              <w:bottom w:w="90" w:type="dxa"/>
              <w:end w:w="90" w:type="dxa"/>
            </w:tcMar>
          </w:tcPr>
          <w:p>
            <w:pPr>
              <w:spacing w:after="0" w:before="0"/>
            </w:pPr>
            <w:r>
              <w:t>Kết nối Learning Request với User có kỹ năng phù hợp; gửi/nhận/chấp nhận/từ chối Proposal; Proposal được chấp nhận mở giai đoạn thương lượng.</w:t>
            </w:r>
          </w:p>
        </w:tc>
      </w:tr>
      <w:tr>
        <w:trPr>
          <w:cantSplit/>
        </w:trPr>
        <w:tc>
          <w:tcPr>
            <w:tcW w:type="dxa" w:w="850"/>
            <w:vAlign w:val="center"/>
            <w:tcMar>
              <w:top w:w="90" w:type="dxa"/>
              <w:start w:w="90" w:type="dxa"/>
              <w:bottom w:w="90" w:type="dxa"/>
              <w:end w:w="90" w:type="dxa"/>
            </w:tcMar>
          </w:tcPr>
          <w:p>
            <w:pPr>
              <w:spacing w:after="0" w:before="0"/>
            </w:pPr>
            <w:r>
              <w:t>M05</w:t>
            </w:r>
          </w:p>
        </w:tc>
        <w:tc>
          <w:tcPr>
            <w:tcW w:type="dxa" w:w="2438"/>
            <w:vAlign w:val="center"/>
            <w:tcMar>
              <w:top w:w="90" w:type="dxa"/>
              <w:start w:w="90" w:type="dxa"/>
              <w:bottom w:w="90" w:type="dxa"/>
              <w:end w:w="90" w:type="dxa"/>
            </w:tcMar>
          </w:tcPr>
          <w:p>
            <w:pPr>
              <w:spacing w:after="0" w:before="0"/>
            </w:pPr>
            <w:r>
              <w:t>Chat, Scheduling &amp; Dual Confirmation</w:t>
            </w:r>
          </w:p>
        </w:tc>
        <w:tc>
          <w:tcPr>
            <w:tcW w:type="dxa" w:w="5783"/>
            <w:vAlign w:val="center"/>
            <w:tcMar>
              <w:top w:w="90" w:type="dxa"/>
              <w:start w:w="90" w:type="dxa"/>
              <w:bottom w:w="90" w:type="dxa"/>
              <w:end w:w="90" w:type="dxa"/>
            </w:tcMar>
          </w:tcPr>
          <w:p>
            <w:pPr>
              <w:spacing w:after="0" w:before="0"/>
            </w:pPr>
            <w:r>
              <w:t>Hai User chat để thống nhất nội dung, số buổi, thời gian từng buổi và Credit; tạo Schedule Proposal; bắt buộc cả A và B Confirm; sửa lịch làm mất hiệu lực xác nhận cũ; hệ thống kiểm tra conflict trước khi khóa lịch.</w:t>
            </w:r>
          </w:p>
        </w:tc>
      </w:tr>
      <w:tr>
        <w:trPr>
          <w:cantSplit/>
        </w:trPr>
        <w:tc>
          <w:tcPr>
            <w:tcW w:type="dxa" w:w="850"/>
            <w:vAlign w:val="center"/>
            <w:tcMar>
              <w:top w:w="90" w:type="dxa"/>
              <w:start w:w="90" w:type="dxa"/>
              <w:bottom w:w="90" w:type="dxa"/>
              <w:end w:w="90" w:type="dxa"/>
            </w:tcMar>
          </w:tcPr>
          <w:p>
            <w:pPr>
              <w:spacing w:after="0" w:before="0"/>
            </w:pPr>
            <w:r>
              <w:t>M06</w:t>
            </w:r>
          </w:p>
        </w:tc>
        <w:tc>
          <w:tcPr>
            <w:tcW w:type="dxa" w:w="2438"/>
            <w:vAlign w:val="center"/>
            <w:tcMar>
              <w:top w:w="90" w:type="dxa"/>
              <w:start w:w="90" w:type="dxa"/>
              <w:bottom w:w="90" w:type="dxa"/>
              <w:end w:w="90" w:type="dxa"/>
            </w:tcMar>
          </w:tcPr>
          <w:p>
            <w:pPr>
              <w:spacing w:after="0" w:before="0"/>
            </w:pPr>
            <w:r>
              <w:t>Credit &amp; Transaction</w:t>
            </w:r>
          </w:p>
        </w:tc>
        <w:tc>
          <w:tcPr>
            <w:tcW w:type="dxa" w:w="5783"/>
            <w:vAlign w:val="center"/>
            <w:tcMar>
              <w:top w:w="90" w:type="dxa"/>
              <w:start w:w="90" w:type="dxa"/>
              <w:bottom w:w="90" w:type="dxa"/>
              <w:end w:w="90" w:type="dxa"/>
            </w:tcMar>
          </w:tcPr>
          <w:p>
            <w:pPr>
              <w:spacing w:after="0" w:before="0"/>
            </w:pPr>
            <w:r>
              <w:t>Ví Credit, nạp Credit, Hold Credit ở cả hai User sau khi lịch được xác nhận song phương, Release/Settlement theo từng Session, phí nền tảng 4%, Adjustment và lịch sử giao dịch.</w:t>
            </w:r>
          </w:p>
        </w:tc>
      </w:tr>
      <w:tr>
        <w:trPr>
          <w:cantSplit/>
        </w:trPr>
        <w:tc>
          <w:tcPr>
            <w:tcW w:type="dxa" w:w="850"/>
            <w:vAlign w:val="center"/>
            <w:tcMar>
              <w:top w:w="90" w:type="dxa"/>
              <w:start w:w="90" w:type="dxa"/>
              <w:bottom w:w="90" w:type="dxa"/>
              <w:end w:w="90" w:type="dxa"/>
            </w:tcMar>
          </w:tcPr>
          <w:p>
            <w:pPr>
              <w:spacing w:after="0" w:before="0"/>
            </w:pPr>
            <w:r>
              <w:t>M07</w:t>
            </w:r>
          </w:p>
        </w:tc>
        <w:tc>
          <w:tcPr>
            <w:tcW w:type="dxa" w:w="2438"/>
            <w:vAlign w:val="center"/>
            <w:tcMar>
              <w:top w:w="90" w:type="dxa"/>
              <w:start w:w="90" w:type="dxa"/>
              <w:bottom w:w="90" w:type="dxa"/>
              <w:end w:w="90" w:type="dxa"/>
            </w:tcMar>
          </w:tcPr>
          <w:p>
            <w:pPr>
              <w:spacing w:after="0" w:before="0"/>
            </w:pPr>
            <w:r>
              <w:t>1:1 Session</w:t>
            </w:r>
          </w:p>
        </w:tc>
        <w:tc>
          <w:tcPr>
            <w:tcW w:type="dxa" w:w="5783"/>
            <w:vAlign w:val="center"/>
            <w:tcMar>
              <w:top w:w="90" w:type="dxa"/>
              <w:start w:w="90" w:type="dxa"/>
              <w:bottom w:w="90" w:type="dxa"/>
              <w:end w:w="90" w:type="dxa"/>
            </w:tcMar>
          </w:tcPr>
          <w:p>
            <w:pPr>
              <w:spacing w:after="0" w:before="0"/>
            </w:pPr>
            <w:r>
              <w:t>Tạo nhiều Session từ lịch chung đã khóa; quản lý trạng thái, LiveKit, xác nhận hoàn thành song phương theo từng buổi, hủy và tranh chấp.</w:t>
            </w:r>
          </w:p>
        </w:tc>
      </w:tr>
      <w:tr>
        <w:trPr>
          <w:cantSplit/>
        </w:trPr>
        <w:tc>
          <w:tcPr>
            <w:tcW w:type="dxa" w:w="850"/>
            <w:vAlign w:val="center"/>
            <w:tcMar>
              <w:top w:w="90" w:type="dxa"/>
              <w:start w:w="90" w:type="dxa"/>
              <w:bottom w:w="90" w:type="dxa"/>
              <w:end w:w="90" w:type="dxa"/>
            </w:tcMar>
          </w:tcPr>
          <w:p>
            <w:pPr>
              <w:spacing w:after="0"/>
            </w:pPr>
            <w:r>
              <w:rPr>
                <w:sz w:val="19"/>
              </w:rPr>
              <w:t>M08</w:t>
            </w:r>
          </w:p>
        </w:tc>
        <w:tc>
          <w:tcPr>
            <w:tcW w:type="dxa" w:w="2438"/>
            <w:vAlign w:val="center"/>
            <w:tcMar>
              <w:top w:w="90" w:type="dxa"/>
              <w:start w:w="90" w:type="dxa"/>
              <w:bottom w:w="90" w:type="dxa"/>
              <w:end w:w="90" w:type="dxa"/>
            </w:tcMar>
          </w:tcPr>
          <w:p>
            <w:pPr>
              <w:spacing w:after="0"/>
            </w:pPr>
            <w:r>
              <w:rPr>
                <w:sz w:val="19"/>
              </w:rPr>
              <w:t>LiveKit Integration</w:t>
            </w:r>
          </w:p>
        </w:tc>
        <w:tc>
          <w:tcPr>
            <w:tcW w:type="dxa" w:w="5783"/>
            <w:vAlign w:val="center"/>
            <w:tcMar>
              <w:top w:w="90" w:type="dxa"/>
              <w:start w:w="90" w:type="dxa"/>
              <w:bottom w:w="90" w:type="dxa"/>
              <w:end w:w="90" w:type="dxa"/>
            </w:tcMar>
          </w:tcPr>
          <w:p>
            <w:pPr>
              <w:spacing w:after="0"/>
            </w:pPr>
            <w:r>
              <w:rPr>
                <w:sz w:val="19"/>
              </w:rPr>
              <w:t>Tạo/định danh phòng, cấp token, tham gia audio/video.</w:t>
            </w:r>
          </w:p>
        </w:tc>
      </w:tr>
      <w:tr>
        <w:trPr>
          <w:cantSplit/>
        </w:trPr>
        <w:tc>
          <w:tcPr>
            <w:tcW w:type="dxa" w:w="850"/>
            <w:vAlign w:val="center"/>
            <w:tcMar>
              <w:top w:w="90" w:type="dxa"/>
              <w:start w:w="90" w:type="dxa"/>
              <w:bottom w:w="90" w:type="dxa"/>
              <w:end w:w="90" w:type="dxa"/>
            </w:tcMar>
          </w:tcPr>
          <w:p>
            <w:pPr>
              <w:spacing w:after="0"/>
            </w:pPr>
            <w:r>
              <w:rPr>
                <w:sz w:val="19"/>
              </w:rPr>
              <w:t>M09</w:t>
            </w:r>
          </w:p>
        </w:tc>
        <w:tc>
          <w:tcPr>
            <w:tcW w:type="dxa" w:w="2438"/>
            <w:vAlign w:val="center"/>
            <w:tcMar>
              <w:top w:w="90" w:type="dxa"/>
              <w:start w:w="90" w:type="dxa"/>
              <w:bottom w:w="90" w:type="dxa"/>
              <w:end w:w="90" w:type="dxa"/>
            </w:tcMar>
          </w:tcPr>
          <w:p>
            <w:pPr>
              <w:spacing w:after="0"/>
            </w:pPr>
            <w:r>
              <w:rPr>
                <w:sz w:val="19"/>
              </w:rPr>
              <w:t>Review &amp; Reputation</w:t>
            </w:r>
          </w:p>
        </w:tc>
        <w:tc>
          <w:tcPr>
            <w:tcW w:type="dxa" w:w="5783"/>
            <w:vAlign w:val="center"/>
            <w:tcMar>
              <w:top w:w="90" w:type="dxa"/>
              <w:start w:w="90" w:type="dxa"/>
              <w:bottom w:w="90" w:type="dxa"/>
              <w:end w:w="90" w:type="dxa"/>
            </w:tcMar>
          </w:tcPr>
          <w:p>
            <w:pPr>
              <w:spacing w:after="0"/>
            </w:pPr>
            <w:r>
              <w:rPr>
                <w:sz w:val="19"/>
              </w:rPr>
              <w:t>Đánh giá sau phiên học, feedback, tính/cập nhật điểm uy tín.</w:t>
            </w:r>
          </w:p>
        </w:tc>
      </w:tr>
      <w:tr>
        <w:trPr>
          <w:cantSplit/>
        </w:trPr>
        <w:tc>
          <w:tcPr>
            <w:tcW w:type="dxa" w:w="850"/>
            <w:vAlign w:val="center"/>
            <w:tcMar>
              <w:top w:w="90" w:type="dxa"/>
              <w:start w:w="90" w:type="dxa"/>
              <w:bottom w:w="90" w:type="dxa"/>
              <w:end w:w="90" w:type="dxa"/>
            </w:tcMar>
          </w:tcPr>
          <w:p>
            <w:pPr>
              <w:spacing w:after="0"/>
            </w:pPr>
            <w:r>
              <w:rPr>
                <w:sz w:val="19"/>
              </w:rPr>
              <w:t>M10</w:t>
            </w:r>
          </w:p>
        </w:tc>
        <w:tc>
          <w:tcPr>
            <w:tcW w:type="dxa" w:w="2438"/>
            <w:vAlign w:val="center"/>
            <w:tcMar>
              <w:top w:w="90" w:type="dxa"/>
              <w:start w:w="90" w:type="dxa"/>
              <w:bottom w:w="90" w:type="dxa"/>
              <w:end w:w="90" w:type="dxa"/>
            </w:tcMar>
          </w:tcPr>
          <w:p>
            <w:pPr>
              <w:spacing w:after="0"/>
            </w:pPr>
            <w:r>
              <w:rPr>
                <w:sz w:val="19"/>
              </w:rPr>
              <w:t>Report &amp; Dispute</w:t>
            </w:r>
          </w:p>
        </w:tc>
        <w:tc>
          <w:tcPr>
            <w:tcW w:type="dxa" w:w="5783"/>
            <w:vAlign w:val="center"/>
            <w:tcMar>
              <w:top w:w="90" w:type="dxa"/>
              <w:start w:w="90" w:type="dxa"/>
              <w:bottom w:w="90" w:type="dxa"/>
              <w:end w:w="90" w:type="dxa"/>
            </w:tcMar>
          </w:tcPr>
          <w:p>
            <w:pPr>
              <w:spacing w:after="0"/>
            </w:pPr>
            <w:r>
              <w:rPr>
                <w:sz w:val="19"/>
              </w:rPr>
              <w:t>Báo cáo vi phạm, tiếp nhận bằng chứng, xử lý tranh chấp, điều chỉnh nghiệp vụ có audit.</w:t>
            </w:r>
          </w:p>
        </w:tc>
      </w:tr>
      <w:tr>
        <w:trPr>
          <w:cantSplit/>
        </w:trPr>
        <w:tc>
          <w:tcPr>
            <w:tcW w:type="dxa" w:w="850"/>
            <w:vAlign w:val="center"/>
            <w:tcMar>
              <w:top w:w="90" w:type="dxa"/>
              <w:start w:w="90" w:type="dxa"/>
              <w:bottom w:w="90" w:type="dxa"/>
              <w:end w:w="90" w:type="dxa"/>
            </w:tcMar>
          </w:tcPr>
          <w:p>
            <w:pPr>
              <w:spacing w:after="0"/>
            </w:pPr>
            <w:r>
              <w:rPr>
                <w:sz w:val="19"/>
              </w:rPr>
              <w:t>M11</w:t>
            </w:r>
          </w:p>
        </w:tc>
        <w:tc>
          <w:tcPr>
            <w:tcW w:type="dxa" w:w="2438"/>
            <w:vAlign w:val="center"/>
            <w:tcMar>
              <w:top w:w="90" w:type="dxa"/>
              <w:start w:w="90" w:type="dxa"/>
              <w:bottom w:w="90" w:type="dxa"/>
              <w:end w:w="90" w:type="dxa"/>
            </w:tcMar>
          </w:tcPr>
          <w:p>
            <w:pPr>
              <w:spacing w:after="0"/>
            </w:pPr>
            <w:r>
              <w:rPr>
                <w:sz w:val="19"/>
              </w:rPr>
              <w:t>Staff Operations</w:t>
            </w:r>
          </w:p>
        </w:tc>
        <w:tc>
          <w:tcPr>
            <w:tcW w:type="dxa" w:w="5783"/>
            <w:vAlign w:val="center"/>
            <w:tcMar>
              <w:top w:w="90" w:type="dxa"/>
              <w:start w:w="90" w:type="dxa"/>
              <w:bottom w:w="90" w:type="dxa"/>
              <w:end w:w="90" w:type="dxa"/>
            </w:tcMar>
          </w:tcPr>
          <w:p>
            <w:pPr>
              <w:spacing w:after="0"/>
            </w:pPr>
            <w:r>
              <w:rPr>
                <w:sz w:val="19"/>
              </w:rPr>
              <w:t>Duyệt/xác thực kỹ năng, kiểm duyệt nội dung, hỗ trợ report/dispute theo quyền.</w:t>
            </w:r>
          </w:p>
        </w:tc>
      </w:tr>
      <w:tr>
        <w:trPr>
          <w:cantSplit/>
        </w:trPr>
        <w:tc>
          <w:tcPr>
            <w:tcW w:type="dxa" w:w="850"/>
            <w:vAlign w:val="center"/>
            <w:tcMar>
              <w:top w:w="90" w:type="dxa"/>
              <w:start w:w="90" w:type="dxa"/>
              <w:bottom w:w="90" w:type="dxa"/>
              <w:end w:w="90" w:type="dxa"/>
            </w:tcMar>
          </w:tcPr>
          <w:p>
            <w:pPr>
              <w:spacing w:after="0"/>
            </w:pPr>
            <w:r>
              <w:rPr>
                <w:sz w:val="19"/>
              </w:rPr>
              <w:t>M12</w:t>
            </w:r>
          </w:p>
        </w:tc>
        <w:tc>
          <w:tcPr>
            <w:tcW w:type="dxa" w:w="2438"/>
            <w:vAlign w:val="center"/>
            <w:tcMar>
              <w:top w:w="90" w:type="dxa"/>
              <w:start w:w="90" w:type="dxa"/>
              <w:bottom w:w="90" w:type="dxa"/>
              <w:end w:w="90" w:type="dxa"/>
            </w:tcMar>
          </w:tcPr>
          <w:p>
            <w:pPr>
              <w:spacing w:after="0"/>
            </w:pPr>
            <w:r>
              <w:rPr>
                <w:sz w:val="19"/>
              </w:rPr>
              <w:t>Admin Portal</w:t>
            </w:r>
          </w:p>
        </w:tc>
        <w:tc>
          <w:tcPr>
            <w:tcW w:type="dxa" w:w="5783"/>
            <w:vAlign w:val="center"/>
            <w:tcMar>
              <w:top w:w="90" w:type="dxa"/>
              <w:start w:w="90" w:type="dxa"/>
              <w:bottom w:w="90" w:type="dxa"/>
              <w:end w:w="90" w:type="dxa"/>
            </w:tcMar>
          </w:tcPr>
          <w:p>
            <w:pPr>
              <w:spacing w:after="0"/>
            </w:pPr>
            <w:r>
              <w:rPr>
                <w:sz w:val="19"/>
              </w:rPr>
              <w:t>Quản lý user/staff, Skill Catalog, request, session, credit/transaction, withdrawal, review, report/dispute, báo cáo.</w:t>
            </w:r>
          </w:p>
        </w:tc>
      </w:tr>
      <w:tr>
        <w:trPr>
          <w:cantSplit/>
        </w:trPr>
        <w:tc>
          <w:tcPr>
            <w:tcW w:type="dxa" w:w="850"/>
            <w:vAlign w:val="center"/>
            <w:tcMar>
              <w:top w:w="90" w:type="dxa"/>
              <w:start w:w="90" w:type="dxa"/>
              <w:bottom w:w="90" w:type="dxa"/>
              <w:end w:w="90" w:type="dxa"/>
            </w:tcMar>
          </w:tcPr>
          <w:p>
            <w:pPr>
              <w:spacing w:after="0"/>
            </w:pPr>
            <w:r>
              <w:rPr>
                <w:sz w:val="19"/>
              </w:rPr>
              <w:t>M13</w:t>
            </w:r>
          </w:p>
        </w:tc>
        <w:tc>
          <w:tcPr>
            <w:tcW w:type="dxa" w:w="2438"/>
            <w:vAlign w:val="center"/>
            <w:tcMar>
              <w:top w:w="90" w:type="dxa"/>
              <w:start w:w="90" w:type="dxa"/>
              <w:bottom w:w="90" w:type="dxa"/>
              <w:end w:w="90" w:type="dxa"/>
            </w:tcMar>
          </w:tcPr>
          <w:p>
            <w:pPr>
              <w:spacing w:after="0"/>
            </w:pPr>
            <w:r>
              <w:rPr>
                <w:sz w:val="19"/>
              </w:rPr>
              <w:t>Notification</w:t>
            </w:r>
          </w:p>
        </w:tc>
        <w:tc>
          <w:tcPr>
            <w:tcW w:type="dxa" w:w="5783"/>
            <w:vAlign w:val="center"/>
            <w:tcMar>
              <w:top w:w="90" w:type="dxa"/>
              <w:start w:w="90" w:type="dxa"/>
              <w:bottom w:w="90" w:type="dxa"/>
              <w:end w:w="90" w:type="dxa"/>
            </w:tcMar>
          </w:tcPr>
          <w:p>
            <w:pPr>
              <w:spacing w:after="0"/>
            </w:pPr>
            <w:r>
              <w:rPr>
                <w:sz w:val="19"/>
              </w:rPr>
              <w:t>Thông báo trạng thái kỹ năng, request/proposal, lịch học, credit, report/dispute.</w:t>
            </w:r>
          </w:p>
        </w:tc>
      </w:tr>
      <w:tr>
        <w:trPr>
          <w:cantSplit/>
        </w:trPr>
        <w:tc>
          <w:tcPr>
            <w:tcW w:type="dxa" w:w="850"/>
            <w:vAlign w:val="center"/>
            <w:tcMar>
              <w:top w:w="90" w:type="dxa"/>
              <w:start w:w="90" w:type="dxa"/>
              <w:bottom w:w="90" w:type="dxa"/>
              <w:end w:w="90" w:type="dxa"/>
            </w:tcMar>
          </w:tcPr>
          <w:p>
            <w:pPr>
              <w:spacing w:after="0"/>
            </w:pPr>
            <w:r>
              <w:rPr>
                <w:sz w:val="19"/>
              </w:rPr>
              <w:t>M14</w:t>
            </w:r>
          </w:p>
        </w:tc>
        <w:tc>
          <w:tcPr>
            <w:tcW w:type="dxa" w:w="2438"/>
            <w:vAlign w:val="center"/>
            <w:tcMar>
              <w:top w:w="90" w:type="dxa"/>
              <w:start w:w="90" w:type="dxa"/>
              <w:bottom w:w="90" w:type="dxa"/>
              <w:end w:w="90" w:type="dxa"/>
            </w:tcMar>
          </w:tcPr>
          <w:p>
            <w:pPr>
              <w:spacing w:after="0"/>
            </w:pPr>
            <w:r>
              <w:rPr>
                <w:sz w:val="19"/>
              </w:rPr>
              <w:t>Payment Integration</w:t>
            </w:r>
          </w:p>
        </w:tc>
        <w:tc>
          <w:tcPr>
            <w:tcW w:type="dxa" w:w="5783"/>
            <w:vAlign w:val="center"/>
            <w:tcMar>
              <w:top w:w="90" w:type="dxa"/>
              <w:start w:w="90" w:type="dxa"/>
              <w:bottom w:w="90" w:type="dxa"/>
              <w:end w:w="90" w:type="dxa"/>
            </w:tcMar>
          </w:tcPr>
          <w:p>
            <w:pPr>
              <w:spacing w:after="0"/>
            </w:pPr>
            <w:r>
              <w:rPr>
                <w:sz w:val="19"/>
              </w:rPr>
              <w:t>Tạo yêu cầu nạp Credit, nhận kết quả/callback từ cổng thanh toán và đối soát trạng thái.</w:t>
            </w:r>
          </w:p>
        </w:tc>
      </w:tr>
    </w:tbl>
    <w:p>
      <w:pPr>
        <w:spacing w:after="20"/>
      </w:pPr>
    </w:p>
    <w:p>
      <w:pPr>
        <w:pStyle w:val="Heading2"/>
        <w:keepNext/>
      </w:pPr>
      <w:r>
        <w:rPr>
          <w:rFonts w:ascii="Times New Roman" w:hAnsi="Times New Roman" w:eastAsia="Times New Roman"/>
        </w:rPr>
        <w:t>2.3. Ranh giới hệ thống</w:t>
      </w:r>
    </w:p>
    <w:p>
      <w:pPr/>
      <w:r>
        <w:rPr>
          <w:rFonts w:ascii="Times New Roman" w:hAnsi="Times New Roman" w:eastAsia="Times New Roman"/>
        </w:rPr>
        <w:t>SkillHub chịu trách nhiệm quản lý dữ liệu tài khoản, nghiệp vụ học 1:1, Credit, trạng thái phiên và quyền truy cập. Dịch vụ gọi video và cổng thanh toán là hệ thống bên ngoài. SkillHub không tự thực hiện truyền tải media và không trực tiếp xử lý thông tin thẻ thanh toán nhạy cảm nếu Payment Gateway đã đảm nhiệm chức năng đó.</w:t>
      </w:r>
    </w:p>
    <w:p>
      <w:pPr>
        <w:pStyle w:val="Heading1"/>
        <w:keepNext/>
      </w:pPr>
      <w:r>
        <w:rPr>
          <w:rFonts w:ascii="Times New Roman" w:hAnsi="Times New Roman" w:eastAsia="Times New Roman"/>
        </w:rPr>
        <w:t>3. TÁC NHÂN VÀ PHÂN QUYỀN</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rPr>
        <w:tc>
          <w:tcPr>
            <w:tcW w:type="dxa" w:w="1701"/>
            <w:shd w:fill="1F4E79"/>
            <w:vAlign w:val="center"/>
            <w:tcMar>
              <w:top w:w="90" w:type="dxa"/>
              <w:start w:w="90" w:type="dxa"/>
              <w:bottom w:w="90" w:type="dxa"/>
              <w:end w:w="90" w:type="dxa"/>
            </w:tcMar>
          </w:tcPr>
          <w:p>
            <w:pPr>
              <w:jc w:val="center"/>
            </w:pPr>
            <w:r>
              <w:rPr>
                <w:b/>
                <w:color w:val="FFFFFF"/>
                <w:sz w:val="19"/>
              </w:rPr>
              <w:t>Actor</w:t>
            </w:r>
          </w:p>
        </w:tc>
        <w:tc>
          <w:tcPr>
            <w:tcW w:type="dxa" w:w="2551"/>
            <w:shd w:fill="1F4E79"/>
            <w:vAlign w:val="center"/>
            <w:tcMar>
              <w:top w:w="90" w:type="dxa"/>
              <w:start w:w="90" w:type="dxa"/>
              <w:bottom w:w="90" w:type="dxa"/>
              <w:end w:w="90" w:type="dxa"/>
            </w:tcMar>
          </w:tcPr>
          <w:p>
            <w:pPr>
              <w:jc w:val="center"/>
            </w:pPr>
            <w:r>
              <w:rPr>
                <w:b/>
                <w:color w:val="FFFFFF"/>
                <w:sz w:val="19"/>
              </w:rPr>
              <w:t>Mô tả</w:t>
            </w:r>
          </w:p>
        </w:tc>
        <w:tc>
          <w:tcPr>
            <w:tcW w:type="dxa" w:w="4819"/>
            <w:shd w:fill="1F4E79"/>
            <w:vAlign w:val="center"/>
            <w:tcMar>
              <w:top w:w="90" w:type="dxa"/>
              <w:start w:w="90" w:type="dxa"/>
              <w:bottom w:w="90" w:type="dxa"/>
              <w:end w:w="90" w:type="dxa"/>
            </w:tcMar>
          </w:tcPr>
          <w:p>
            <w:pPr>
              <w:jc w:val="center"/>
            </w:pPr>
            <w:r>
              <w:rPr>
                <w:b/>
                <w:color w:val="FFFFFF"/>
                <w:sz w:val="19"/>
              </w:rPr>
              <w:t>Trách nhiệm chính</w:t>
            </w:r>
          </w:p>
        </w:tc>
      </w:tr>
      <w:tr>
        <w:trPr>
          <w:cantSplit/>
        </w:trPr>
        <w:tc>
          <w:tcPr>
            <w:tcW w:type="dxa" w:w="1701"/>
            <w:vAlign w:val="center"/>
            <w:tcMar>
              <w:top w:w="90" w:type="dxa"/>
              <w:start w:w="90" w:type="dxa"/>
              <w:bottom w:w="90" w:type="dxa"/>
              <w:end w:w="90" w:type="dxa"/>
            </w:tcMar>
          </w:tcPr>
          <w:p>
            <w:pPr>
              <w:spacing w:after="0"/>
            </w:pPr>
            <w:r>
              <w:rPr>
                <w:sz w:val="19"/>
              </w:rPr>
              <w:t>Guest</w:t>
            </w:r>
          </w:p>
        </w:tc>
        <w:tc>
          <w:tcPr>
            <w:tcW w:type="dxa" w:w="2551"/>
            <w:vAlign w:val="center"/>
            <w:tcMar>
              <w:top w:w="90" w:type="dxa"/>
              <w:start w:w="90" w:type="dxa"/>
              <w:bottom w:w="90" w:type="dxa"/>
              <w:end w:w="90" w:type="dxa"/>
            </w:tcMar>
          </w:tcPr>
          <w:p>
            <w:pPr>
              <w:spacing w:after="0"/>
            </w:pPr>
            <w:r>
              <w:rPr>
                <w:sz w:val="19"/>
              </w:rPr>
              <w:t>Người chưa đăng nhập</w:t>
            </w:r>
          </w:p>
        </w:tc>
        <w:tc>
          <w:tcPr>
            <w:tcW w:type="dxa" w:w="4819"/>
            <w:vAlign w:val="center"/>
            <w:tcMar>
              <w:top w:w="90" w:type="dxa"/>
              <w:start w:w="90" w:type="dxa"/>
              <w:bottom w:w="90" w:type="dxa"/>
              <w:end w:w="90" w:type="dxa"/>
            </w:tcMar>
          </w:tcPr>
          <w:p>
            <w:pPr>
              <w:spacing w:after="0"/>
            </w:pPr>
            <w:r>
              <w:rPr>
                <w:sz w:val="19"/>
              </w:rPr>
              <w:t>Đăng ký, đăng nhập, xác minh tài khoản, quên/đặt lại mật khẩu.</w:t>
            </w:r>
          </w:p>
        </w:tc>
      </w:tr>
      <w:tr>
        <w:trPr>
          <w:cantSplit/>
        </w:trPr>
        <w:tc>
          <w:tcPr>
            <w:tcW w:type="dxa" w:w="1701"/>
            <w:vAlign w:val="center"/>
            <w:tcMar>
              <w:top w:w="90" w:type="dxa"/>
              <w:start w:w="90" w:type="dxa"/>
              <w:bottom w:w="90" w:type="dxa"/>
              <w:end w:w="90" w:type="dxa"/>
            </w:tcMar>
          </w:tcPr>
          <w:p>
            <w:pPr>
              <w:spacing w:after="0"/>
            </w:pPr>
            <w:r>
              <w:rPr>
                <w:sz w:val="19"/>
              </w:rPr>
              <w:t>User</w:t>
            </w:r>
          </w:p>
        </w:tc>
        <w:tc>
          <w:tcPr>
            <w:tcW w:type="dxa" w:w="2551"/>
            <w:vAlign w:val="center"/>
            <w:tcMar>
              <w:top w:w="90" w:type="dxa"/>
              <w:start w:w="90" w:type="dxa"/>
              <w:bottom w:w="90" w:type="dxa"/>
              <w:end w:w="90" w:type="dxa"/>
            </w:tcMar>
          </w:tcPr>
          <w:p>
            <w:pPr>
              <w:spacing w:after="0"/>
            </w:pPr>
            <w:r>
              <w:rPr>
                <w:sz w:val="19"/>
              </w:rPr>
              <w:t>Người dùng đã xác thực</w:t>
            </w:r>
          </w:p>
        </w:tc>
        <w:tc>
          <w:tcPr>
            <w:tcW w:type="dxa" w:w="4819"/>
            <w:vAlign w:val="center"/>
            <w:tcMar>
              <w:top w:w="90" w:type="dxa"/>
              <w:start w:w="90" w:type="dxa"/>
              <w:bottom w:w="90" w:type="dxa"/>
              <w:end w:w="90" w:type="dxa"/>
            </w:tcMar>
          </w:tcPr>
          <w:p>
            <w:pPr>
              <w:spacing w:after="0"/>
            </w:pPr>
            <w:r>
              <w:rPr>
                <w:sz w:val="19"/>
              </w:rPr>
              <w:t>Vừa có thể là người học vừa có thể là người chia sẻ kỹ năng; quản lý profile, kỹ năng, request, proposal, session, credit, review, report.</w:t>
            </w:r>
          </w:p>
        </w:tc>
      </w:tr>
      <w:tr>
        <w:trPr>
          <w:cantSplit/>
        </w:trPr>
        <w:tc>
          <w:tcPr>
            <w:tcW w:type="dxa" w:w="1701"/>
            <w:vAlign w:val="center"/>
            <w:tcMar>
              <w:top w:w="90" w:type="dxa"/>
              <w:start w:w="90" w:type="dxa"/>
              <w:bottom w:w="90" w:type="dxa"/>
              <w:end w:w="90" w:type="dxa"/>
            </w:tcMar>
          </w:tcPr>
          <w:p>
            <w:pPr>
              <w:spacing w:after="0"/>
            </w:pPr>
            <w:r>
              <w:rPr>
                <w:sz w:val="19"/>
              </w:rPr>
              <w:t>Staff</w:t>
            </w:r>
          </w:p>
        </w:tc>
        <w:tc>
          <w:tcPr>
            <w:tcW w:type="dxa" w:w="2551"/>
            <w:vAlign w:val="center"/>
            <w:tcMar>
              <w:top w:w="90" w:type="dxa"/>
              <w:start w:w="90" w:type="dxa"/>
              <w:bottom w:w="90" w:type="dxa"/>
              <w:end w:w="90" w:type="dxa"/>
            </w:tcMar>
          </w:tcPr>
          <w:p>
            <w:pPr>
              <w:spacing w:after="0"/>
            </w:pPr>
            <w:r>
              <w:rPr>
                <w:sz w:val="19"/>
              </w:rPr>
              <w:t>Nhân sự vận hành/kiểm duyệt</w:t>
            </w:r>
          </w:p>
        </w:tc>
        <w:tc>
          <w:tcPr>
            <w:tcW w:type="dxa" w:w="4819"/>
            <w:vAlign w:val="center"/>
            <w:tcMar>
              <w:top w:w="90" w:type="dxa"/>
              <w:start w:w="90" w:type="dxa"/>
              <w:bottom w:w="90" w:type="dxa"/>
              <w:end w:w="90" w:type="dxa"/>
            </w:tcMar>
          </w:tcPr>
          <w:p>
            <w:pPr>
              <w:spacing w:after="0"/>
            </w:pPr>
            <w:r>
              <w:rPr>
                <w:sz w:val="19"/>
              </w:rPr>
              <w:t>Duyệt bài/kỹ năng, xác minh bằng chứng, kiểm duyệt nội dung, hỗ trợ xử lý report/dispute theo quyền được cấp.</w:t>
            </w:r>
          </w:p>
        </w:tc>
      </w:tr>
      <w:tr>
        <w:trPr>
          <w:cantSplit/>
        </w:trPr>
        <w:tc>
          <w:tcPr>
            <w:tcW w:type="dxa" w:w="1701"/>
            <w:vAlign w:val="center"/>
            <w:tcMar>
              <w:top w:w="90" w:type="dxa"/>
              <w:start w:w="90" w:type="dxa"/>
              <w:bottom w:w="90" w:type="dxa"/>
              <w:end w:w="90" w:type="dxa"/>
            </w:tcMar>
          </w:tcPr>
          <w:p>
            <w:pPr>
              <w:spacing w:after="0"/>
            </w:pPr>
            <w:r>
              <w:rPr>
                <w:sz w:val="19"/>
              </w:rPr>
              <w:t>Admin</w:t>
            </w:r>
          </w:p>
        </w:tc>
        <w:tc>
          <w:tcPr>
            <w:tcW w:type="dxa" w:w="2551"/>
            <w:vAlign w:val="center"/>
            <w:tcMar>
              <w:top w:w="90" w:type="dxa"/>
              <w:start w:w="90" w:type="dxa"/>
              <w:bottom w:w="90" w:type="dxa"/>
              <w:end w:w="90" w:type="dxa"/>
            </w:tcMar>
          </w:tcPr>
          <w:p>
            <w:pPr>
              <w:spacing w:after="0"/>
            </w:pPr>
            <w:r>
              <w:rPr>
                <w:sz w:val="19"/>
              </w:rPr>
              <w:t>Quản trị viên</w:t>
            </w:r>
          </w:p>
        </w:tc>
        <w:tc>
          <w:tcPr>
            <w:tcW w:type="dxa" w:w="4819"/>
            <w:vAlign w:val="center"/>
            <w:tcMar>
              <w:top w:w="90" w:type="dxa"/>
              <w:start w:w="90" w:type="dxa"/>
              <w:bottom w:w="90" w:type="dxa"/>
              <w:end w:w="90" w:type="dxa"/>
            </w:tcMar>
          </w:tcPr>
          <w:p>
            <w:pPr>
              <w:spacing w:after="0"/>
            </w:pPr>
            <w:r>
              <w:rPr>
                <w:sz w:val="19"/>
              </w:rPr>
              <w:t>Quản trị toàn hệ thống, người dùng/staff, danh mục kỹ năng, session, credit, transaction, withdrawal, review, report/dispute, báo cáo và cấu hình.</w:t>
            </w:r>
          </w:p>
        </w:tc>
      </w:tr>
      <w:tr>
        <w:trPr>
          <w:cantSplit/>
        </w:trPr>
        <w:tc>
          <w:tcPr>
            <w:tcW w:type="dxa" w:w="1701"/>
            <w:vAlign w:val="center"/>
            <w:tcMar>
              <w:top w:w="90" w:type="dxa"/>
              <w:start w:w="90" w:type="dxa"/>
              <w:bottom w:w="90" w:type="dxa"/>
              <w:end w:w="90" w:type="dxa"/>
            </w:tcMar>
          </w:tcPr>
          <w:p>
            <w:pPr>
              <w:spacing w:after="0"/>
            </w:pPr>
            <w:r>
              <w:rPr>
                <w:sz w:val="19"/>
              </w:rPr>
              <w:t>Payment Gateway</w:t>
            </w:r>
          </w:p>
        </w:tc>
        <w:tc>
          <w:tcPr>
            <w:tcW w:type="dxa" w:w="2551"/>
            <w:vAlign w:val="center"/>
            <w:tcMar>
              <w:top w:w="90" w:type="dxa"/>
              <w:start w:w="90" w:type="dxa"/>
              <w:bottom w:w="90" w:type="dxa"/>
              <w:end w:w="90" w:type="dxa"/>
            </w:tcMar>
          </w:tcPr>
          <w:p>
            <w:pPr>
              <w:spacing w:after="0"/>
            </w:pPr>
            <w:r>
              <w:rPr>
                <w:sz w:val="19"/>
              </w:rPr>
              <w:t>Hệ thống ngoài</w:t>
            </w:r>
          </w:p>
        </w:tc>
        <w:tc>
          <w:tcPr>
            <w:tcW w:type="dxa" w:w="4819"/>
            <w:vAlign w:val="center"/>
            <w:tcMar>
              <w:top w:w="90" w:type="dxa"/>
              <w:start w:w="90" w:type="dxa"/>
              <w:bottom w:w="90" w:type="dxa"/>
              <w:end w:w="90" w:type="dxa"/>
            </w:tcMar>
          </w:tcPr>
          <w:p>
            <w:pPr>
              <w:spacing w:after="0"/>
            </w:pPr>
            <w:r>
              <w:rPr>
                <w:sz w:val="19"/>
              </w:rPr>
              <w:t>Xử lý thanh toán/nạp Credit và trả trạng thái giao dịch.</w:t>
            </w:r>
          </w:p>
        </w:tc>
      </w:tr>
      <w:tr>
        <w:trPr>
          <w:cantSplit/>
        </w:trPr>
        <w:tc>
          <w:tcPr>
            <w:tcW w:type="dxa" w:w="1701"/>
            <w:vAlign w:val="center"/>
            <w:tcMar>
              <w:top w:w="90" w:type="dxa"/>
              <w:start w:w="90" w:type="dxa"/>
              <w:bottom w:w="90" w:type="dxa"/>
              <w:end w:w="90" w:type="dxa"/>
            </w:tcMar>
          </w:tcPr>
          <w:p>
            <w:pPr>
              <w:spacing w:after="0"/>
            </w:pPr>
            <w:r>
              <w:rPr>
                <w:sz w:val="19"/>
              </w:rPr>
              <w:t>LiveKit</w:t>
            </w:r>
          </w:p>
        </w:tc>
        <w:tc>
          <w:tcPr>
            <w:tcW w:type="dxa" w:w="2551"/>
            <w:vAlign w:val="center"/>
            <w:tcMar>
              <w:top w:w="90" w:type="dxa"/>
              <w:start w:w="90" w:type="dxa"/>
              <w:bottom w:w="90" w:type="dxa"/>
              <w:end w:w="90" w:type="dxa"/>
            </w:tcMar>
          </w:tcPr>
          <w:p>
            <w:pPr>
              <w:spacing w:after="0"/>
            </w:pPr>
            <w:r>
              <w:rPr>
                <w:sz w:val="19"/>
              </w:rPr>
              <w:t>Dịch vụ ngoài</w:t>
            </w:r>
          </w:p>
        </w:tc>
        <w:tc>
          <w:tcPr>
            <w:tcW w:type="dxa" w:w="4819"/>
            <w:vAlign w:val="center"/>
            <w:tcMar>
              <w:top w:w="90" w:type="dxa"/>
              <w:start w:w="90" w:type="dxa"/>
              <w:bottom w:w="90" w:type="dxa"/>
              <w:end w:w="90" w:type="dxa"/>
            </w:tcMar>
          </w:tcPr>
          <w:p>
            <w:pPr>
              <w:spacing w:after="0"/>
            </w:pPr>
            <w:r>
              <w:rPr>
                <w:sz w:val="19"/>
              </w:rPr>
              <w:t>Cung cấp room, audio/video và cơ chế token truy cập phòng học.</w:t>
            </w:r>
          </w:p>
        </w:tc>
      </w:tr>
    </w:tbl>
    <w:p>
      <w:pPr>
        <w:spacing w:after="20"/>
      </w:pPr>
    </w:p>
    <w:p>
      <w:pPr>
        <w:pStyle w:val="Heading2"/>
        <w:keepNext/>
      </w:pPr>
      <w:r>
        <w:rPr>
          <w:rFonts w:ascii="Times New Roman" w:hAnsi="Times New Roman" w:eastAsia="Times New Roman"/>
        </w:rPr>
        <w:t>3.1. Nguyên tắc Role</w:t>
      </w:r>
    </w:p>
    <w:p>
      <w:pPr/>
      <w:r>
        <w:rPr>
          <w:rFonts w:ascii="Times New Roman" w:hAnsi="Times New Roman" w:eastAsia="Times New Roman"/>
        </w:rPr>
        <w:t>Guest, User, Staff và Admin là các vai trò nghiệp vụ riêng. Staff không được mặc định có toàn bộ quyền Admin. User không bị cố định thành Teacher hoặc Learner; vai trò người học/người chia sẻ được xác định theo từng Learning Request/Proposal/Session.</w:t>
      </w:r>
    </w:p>
    <w:p>
      <w:pPr>
        <w:pStyle w:val="Heading2"/>
        <w:keepNext/>
      </w:pPr>
      <w:r>
        <w:rPr>
          <w:rFonts w:ascii="Times New Roman" w:hAnsi="Times New Roman" w:eastAsia="Times New Roman"/>
        </w:rPr>
        <w:t>3.2. Ma trận phân quyền mức cao</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cantSplit/>
        </w:trPr>
        <w:tc>
          <w:tcPr>
            <w:tcW w:type="dxa" w:w="4252"/>
            <w:shd w:fill="1F4E79"/>
            <w:vAlign w:val="center"/>
            <w:tcMar>
              <w:top w:w="90" w:type="dxa"/>
              <w:start w:w="90" w:type="dxa"/>
              <w:bottom w:w="90" w:type="dxa"/>
              <w:end w:w="90" w:type="dxa"/>
            </w:tcMar>
          </w:tcPr>
          <w:p>
            <w:pPr>
              <w:jc w:val="center"/>
            </w:pPr>
            <w:r>
              <w:rPr>
                <w:b/>
                <w:color w:val="FFFFFF"/>
                <w:sz w:val="19"/>
              </w:rPr>
              <w:t>Chức năng</w:t>
            </w:r>
          </w:p>
        </w:tc>
        <w:tc>
          <w:tcPr>
            <w:tcW w:type="dxa" w:w="1134"/>
            <w:shd w:fill="1F4E79"/>
            <w:vAlign w:val="center"/>
            <w:tcMar>
              <w:top w:w="90" w:type="dxa"/>
              <w:start w:w="90" w:type="dxa"/>
              <w:bottom w:w="90" w:type="dxa"/>
              <w:end w:w="90" w:type="dxa"/>
            </w:tcMar>
          </w:tcPr>
          <w:p>
            <w:pPr>
              <w:jc w:val="center"/>
            </w:pPr>
            <w:r>
              <w:rPr>
                <w:b/>
                <w:color w:val="FFFFFF"/>
                <w:sz w:val="19"/>
              </w:rPr>
              <w:t>Guest</w:t>
            </w:r>
          </w:p>
        </w:tc>
        <w:tc>
          <w:tcPr>
            <w:tcW w:type="dxa" w:w="1134"/>
            <w:shd w:fill="1F4E79"/>
            <w:vAlign w:val="center"/>
            <w:tcMar>
              <w:top w:w="90" w:type="dxa"/>
              <w:start w:w="90" w:type="dxa"/>
              <w:bottom w:w="90" w:type="dxa"/>
              <w:end w:w="90" w:type="dxa"/>
            </w:tcMar>
          </w:tcPr>
          <w:p>
            <w:pPr>
              <w:jc w:val="center"/>
            </w:pPr>
            <w:r>
              <w:rPr>
                <w:b/>
                <w:color w:val="FFFFFF"/>
                <w:sz w:val="19"/>
              </w:rPr>
              <w:t>User</w:t>
            </w:r>
          </w:p>
        </w:tc>
        <w:tc>
          <w:tcPr>
            <w:tcW w:type="dxa" w:w="1247"/>
            <w:shd w:fill="1F4E79"/>
            <w:vAlign w:val="center"/>
            <w:tcMar>
              <w:top w:w="90" w:type="dxa"/>
              <w:start w:w="90" w:type="dxa"/>
              <w:bottom w:w="90" w:type="dxa"/>
              <w:end w:w="90" w:type="dxa"/>
            </w:tcMar>
          </w:tcPr>
          <w:p>
            <w:pPr>
              <w:jc w:val="center"/>
            </w:pPr>
            <w:r>
              <w:rPr>
                <w:b/>
                <w:color w:val="FFFFFF"/>
                <w:sz w:val="19"/>
              </w:rPr>
              <w:t>Staff</w:t>
            </w:r>
          </w:p>
        </w:tc>
        <w:tc>
          <w:tcPr>
            <w:tcW w:type="dxa" w:w="1247"/>
            <w:shd w:fill="1F4E79"/>
            <w:vAlign w:val="center"/>
            <w:tcMar>
              <w:top w:w="90" w:type="dxa"/>
              <w:start w:w="90" w:type="dxa"/>
              <w:bottom w:w="90" w:type="dxa"/>
              <w:end w:w="90" w:type="dxa"/>
            </w:tcMar>
          </w:tcPr>
          <w:p>
            <w:pPr>
              <w:jc w:val="center"/>
            </w:pPr>
            <w:r>
              <w:rPr>
                <w:b/>
                <w:color w:val="FFFFFF"/>
                <w:sz w:val="19"/>
              </w:rPr>
              <w:t>Admin</w:t>
            </w:r>
          </w:p>
        </w:tc>
      </w:tr>
      <w:tr>
        <w:trPr>
          <w:cantSplit/>
        </w:trPr>
        <w:tc>
          <w:tcPr>
            <w:tcW w:type="dxa" w:w="4252"/>
            <w:vAlign w:val="center"/>
            <w:tcMar>
              <w:top w:w="90" w:type="dxa"/>
              <w:start w:w="90" w:type="dxa"/>
              <w:bottom w:w="90" w:type="dxa"/>
              <w:end w:w="90" w:type="dxa"/>
            </w:tcMar>
          </w:tcPr>
          <w:p>
            <w:pPr>
              <w:spacing w:after="0"/>
            </w:pPr>
            <w:r>
              <w:rPr>
                <w:sz w:val="19"/>
              </w:rPr>
              <w:t>Đăng ký tài khoản</w:t>
            </w:r>
          </w:p>
        </w:tc>
        <w:tc>
          <w:tcPr>
            <w:tcW w:type="dxa" w:w="1134"/>
            <w:vAlign w:val="center"/>
            <w:tcMar>
              <w:top w:w="90" w:type="dxa"/>
              <w:start w:w="90" w:type="dxa"/>
              <w:bottom w:w="90" w:type="dxa"/>
              <w:end w:w="90" w:type="dxa"/>
            </w:tcMar>
          </w:tcPr>
          <w:p>
            <w:pPr>
              <w:spacing w:after="0"/>
            </w:pPr>
            <w:r>
              <w:rPr>
                <w:sz w:val="19"/>
              </w:rPr>
              <w:t>✓</w:t>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Đăng nhập</w:t>
            </w:r>
          </w:p>
        </w:tc>
        <w:tc>
          <w:tcPr>
            <w:tcW w:type="dxa" w:w="1134"/>
            <w:vAlign w:val="center"/>
            <w:tcMar>
              <w:top w:w="90" w:type="dxa"/>
              <w:start w:w="90" w:type="dxa"/>
              <w:bottom w:w="90" w:type="dxa"/>
              <w:end w:w="90" w:type="dxa"/>
            </w:tcMar>
          </w:tcPr>
          <w:p>
            <w:pPr>
              <w:spacing w:after="0"/>
            </w:pPr>
            <w:r>
              <w:rPr>
                <w:sz w:val="19"/>
              </w:rPr>
              <w:t>✓</w:t>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hồ sơ</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Theo tài khoản</w:t>
            </w:r>
          </w:p>
        </w:tc>
        <w:tc>
          <w:tcPr>
            <w:tcW w:type="dxa" w:w="1247"/>
            <w:vAlign w:val="center"/>
            <w:tcMar>
              <w:top w:w="90" w:type="dxa"/>
              <w:start w:w="90" w:type="dxa"/>
              <w:bottom w:w="90" w:type="dxa"/>
              <w:end w:w="90" w:type="dxa"/>
            </w:tcMar>
          </w:tcPr>
          <w:p>
            <w:pPr>
              <w:spacing w:after="0"/>
            </w:pPr>
            <w:r>
              <w:rPr>
                <w:sz w:val="19"/>
              </w:rPr>
              <w:t>Theo tài khoản</w:t>
            </w:r>
          </w:p>
        </w:tc>
      </w:tr>
      <w:tr>
        <w:trPr>
          <w:cantSplit/>
        </w:trPr>
        <w:tc>
          <w:tcPr>
            <w:tcW w:type="dxa" w:w="4252"/>
            <w:vAlign w:val="center"/>
            <w:tcMar>
              <w:top w:w="90" w:type="dxa"/>
              <w:start w:w="90" w:type="dxa"/>
              <w:bottom w:w="90" w:type="dxa"/>
              <w:end w:w="90" w:type="dxa"/>
            </w:tcMar>
          </w:tcPr>
          <w:p>
            <w:pPr>
              <w:spacing w:after="0"/>
            </w:pPr>
            <w:r>
              <w:rPr>
                <w:sz w:val="19"/>
              </w:rPr>
              <w:t>Quản lý kỹ năng chia sẻ</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Tạo Learning Request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Xem/tìm Learning Request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Gửi/nhận Proposal</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Tham gia Session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Quản lý Credit cá nhân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Review/Feedback</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Gửi Report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Duyệt/xác thực kỹ năng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Kiểm duyệt nội dung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Skill Catalog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User/Staff</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Credit/Transaction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Xử lý Dispute</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Theo quyền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Báo cáo hệ thống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bl>
    <w:p>
      <w:pPr>
        <w:spacing w:after="20"/>
      </w:pPr>
    </w:p>
    <w:p>
      <w:pPr>
        <w:pStyle w:val="Heading1"/>
        <w:keepNext/>
      </w:pPr>
      <w:r>
        <w:rPr>
          <w:rFonts w:ascii="Times New Roman" w:hAnsi="Times New Roman" w:eastAsia="Times New Roman"/>
        </w:rPr>
        <w:t>4. THUẬT NGỮ VÀ ĐỊNH NGHĨA</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381"/>
            <w:shd w:fill="1F4E79"/>
            <w:vAlign w:val="center"/>
            <w:tcMar>
              <w:top w:w="90" w:type="dxa"/>
              <w:start w:w="90" w:type="dxa"/>
              <w:bottom w:w="90" w:type="dxa"/>
              <w:end w:w="90" w:type="dxa"/>
            </w:tcMar>
          </w:tcPr>
          <w:p>
            <w:pPr>
              <w:jc w:val="center"/>
            </w:pPr>
            <w:r>
              <w:rPr>
                <w:b/>
                <w:color w:val="FFFFFF"/>
                <w:sz w:val="19"/>
              </w:rPr>
              <w:t>Thuật ngữ</w:t>
            </w:r>
          </w:p>
        </w:tc>
        <w:tc>
          <w:tcPr>
            <w:tcW w:type="dxa" w:w="6690"/>
            <w:shd w:fill="1F4E79"/>
            <w:vAlign w:val="center"/>
            <w:tcMar>
              <w:top w:w="90" w:type="dxa"/>
              <w:start w:w="90" w:type="dxa"/>
              <w:bottom w:w="90" w:type="dxa"/>
              <w:end w:w="90" w:type="dxa"/>
            </w:tcMar>
          </w:tcPr>
          <w:p>
            <w:pPr>
              <w:jc w:val="center"/>
            </w:pPr>
            <w:r>
              <w:rPr>
                <w:b/>
                <w:color w:val="FFFFFF"/>
                <w:sz w:val="19"/>
              </w:rPr>
              <w:t>Định nghĩa</w:t>
            </w:r>
          </w:p>
        </w:tc>
      </w:tr>
      <w:tr>
        <w:trPr>
          <w:cantSplit/>
        </w:trPr>
        <w:tc>
          <w:tcPr>
            <w:tcW w:type="dxa" w:w="2381"/>
            <w:vAlign w:val="center"/>
            <w:tcMar>
              <w:top w:w="90" w:type="dxa"/>
              <w:start w:w="90" w:type="dxa"/>
              <w:bottom w:w="90" w:type="dxa"/>
              <w:end w:w="90" w:type="dxa"/>
            </w:tcMar>
          </w:tcPr>
          <w:p>
            <w:pPr>
              <w:spacing w:after="0"/>
            </w:pPr>
            <w:r>
              <w:rPr>
                <w:sz w:val="19"/>
              </w:rPr>
              <w:t>Skill Catalog</w:t>
            </w:r>
          </w:p>
        </w:tc>
        <w:tc>
          <w:tcPr>
            <w:tcW w:type="dxa" w:w="6690"/>
            <w:vAlign w:val="center"/>
            <w:tcMar>
              <w:top w:w="90" w:type="dxa"/>
              <w:start w:w="90" w:type="dxa"/>
              <w:bottom w:w="90" w:type="dxa"/>
              <w:end w:w="90" w:type="dxa"/>
            </w:tcMar>
          </w:tcPr>
          <w:p>
            <w:pPr>
              <w:spacing w:after="0"/>
            </w:pPr>
            <w:r>
              <w:rPr>
                <w:sz w:val="19"/>
              </w:rPr>
              <w:t>Danh mục kỹ năng chuẩn do hệ thống quản lý.</w:t>
            </w:r>
          </w:p>
        </w:tc>
      </w:tr>
      <w:tr>
        <w:trPr>
          <w:cantSplit/>
        </w:trPr>
        <w:tc>
          <w:tcPr>
            <w:tcW w:type="dxa" w:w="2381"/>
            <w:vAlign w:val="center"/>
            <w:tcMar>
              <w:top w:w="90" w:type="dxa"/>
              <w:start w:w="90" w:type="dxa"/>
              <w:bottom w:w="90" w:type="dxa"/>
              <w:end w:w="90" w:type="dxa"/>
            </w:tcMar>
          </w:tcPr>
          <w:p>
            <w:pPr>
              <w:spacing w:after="0"/>
            </w:pPr>
            <w:r>
              <w:rPr>
                <w:sz w:val="19"/>
              </w:rPr>
              <w:t>Sharing Skill</w:t>
            </w:r>
          </w:p>
        </w:tc>
        <w:tc>
          <w:tcPr>
            <w:tcW w:type="dxa" w:w="6690"/>
            <w:vAlign w:val="center"/>
            <w:tcMar>
              <w:top w:w="90" w:type="dxa"/>
              <w:start w:w="90" w:type="dxa"/>
              <w:bottom w:w="90" w:type="dxa"/>
              <w:end w:w="90" w:type="dxa"/>
            </w:tcMar>
          </w:tcPr>
          <w:p>
            <w:pPr>
              <w:spacing w:after="0"/>
            </w:pPr>
            <w:r>
              <w:rPr>
                <w:sz w:val="19"/>
              </w:rPr>
              <w:t>Kỹ năng mà User công khai có thể chia sẻ/hướng dẫn.</w:t>
            </w:r>
          </w:p>
        </w:tc>
      </w:tr>
      <w:tr>
        <w:trPr>
          <w:cantSplit/>
        </w:trPr>
        <w:tc>
          <w:tcPr>
            <w:tcW w:type="dxa" w:w="2381"/>
            <w:vAlign w:val="center"/>
            <w:tcMar>
              <w:top w:w="90" w:type="dxa"/>
              <w:start w:w="90" w:type="dxa"/>
              <w:bottom w:w="90" w:type="dxa"/>
              <w:end w:w="90" w:type="dxa"/>
            </w:tcMar>
          </w:tcPr>
          <w:p>
            <w:pPr>
              <w:spacing w:after="0"/>
            </w:pPr>
            <w:r>
              <w:rPr>
                <w:sz w:val="19"/>
              </w:rPr>
              <w:t>Skill Evidence</w:t>
            </w:r>
          </w:p>
        </w:tc>
        <w:tc>
          <w:tcPr>
            <w:tcW w:type="dxa" w:w="6690"/>
            <w:vAlign w:val="center"/>
            <w:tcMar>
              <w:top w:w="90" w:type="dxa"/>
              <w:start w:w="90" w:type="dxa"/>
              <w:bottom w:w="90" w:type="dxa"/>
              <w:end w:w="90" w:type="dxa"/>
            </w:tcMar>
          </w:tcPr>
          <w:p>
            <w:pPr>
              <w:spacing w:after="0"/>
            </w:pPr>
            <w:r>
              <w:rPr>
                <w:sz w:val="19"/>
              </w:rPr>
              <w:t>Ảnh/PDF/chứng chỉ/tài liệu người dùng gửi để chứng minh kỹ năng.</w:t>
            </w:r>
          </w:p>
        </w:tc>
      </w:tr>
      <w:tr>
        <w:trPr>
          <w:cantSplit/>
        </w:trPr>
        <w:tc>
          <w:tcPr>
            <w:tcW w:type="dxa" w:w="2381"/>
            <w:vAlign w:val="center"/>
            <w:tcMar>
              <w:top w:w="90" w:type="dxa"/>
              <w:start w:w="90" w:type="dxa"/>
              <w:bottom w:w="90" w:type="dxa"/>
              <w:end w:w="90" w:type="dxa"/>
            </w:tcMar>
          </w:tcPr>
          <w:p>
            <w:pPr>
              <w:spacing w:after="0"/>
            </w:pPr>
            <w:r>
              <w:rPr>
                <w:sz w:val="19"/>
              </w:rPr>
              <w:t>Learning Request</w:t>
            </w:r>
          </w:p>
        </w:tc>
        <w:tc>
          <w:tcPr>
            <w:tcW w:type="dxa" w:w="6690"/>
            <w:vAlign w:val="center"/>
            <w:tcMar>
              <w:top w:w="90" w:type="dxa"/>
              <w:start w:w="90" w:type="dxa"/>
              <w:bottom w:w="90" w:type="dxa"/>
              <w:end w:w="90" w:type="dxa"/>
            </w:tcMar>
          </w:tcPr>
          <w:p>
            <w:pPr>
              <w:spacing w:after="0"/>
            </w:pPr>
            <w:r>
              <w:rPr>
                <w:sz w:val="19"/>
              </w:rPr>
              <w:t>Bài đăng/yêu cầu thể hiện nhu cầu học một kỹ năng.</w:t>
            </w:r>
          </w:p>
        </w:tc>
      </w:tr>
      <w:tr>
        <w:trPr>
          <w:cantSplit/>
        </w:trPr>
        <w:tc>
          <w:tcPr>
            <w:tcW w:type="dxa" w:w="2381"/>
            <w:vAlign w:val="center"/>
            <w:tcMar>
              <w:top w:w="90" w:type="dxa"/>
              <w:start w:w="90" w:type="dxa"/>
              <w:bottom w:w="90" w:type="dxa"/>
              <w:end w:w="90" w:type="dxa"/>
            </w:tcMar>
          </w:tcPr>
          <w:p>
            <w:pPr>
              <w:spacing w:after="0" w:before="0"/>
            </w:pPr>
            <w:r>
              <w:t>Proposal</w:t>
            </w:r>
          </w:p>
        </w:tc>
        <w:tc>
          <w:tcPr>
            <w:tcW w:type="dxa" w:w="6690"/>
            <w:vAlign w:val="center"/>
            <w:tcMar>
              <w:top w:w="90" w:type="dxa"/>
              <w:start w:w="90" w:type="dxa"/>
              <w:bottom w:w="90" w:type="dxa"/>
              <w:end w:w="90" w:type="dxa"/>
            </w:tcMar>
          </w:tcPr>
          <w:p>
            <w:pPr>
              <w:spacing w:after="0" w:before="0"/>
            </w:pPr>
            <w:r>
              <w:t>Đề nghị do một User gửi cho Learning Request của User khác. Khi được chấp nhận, Proposal mở luồng Chat/Negotiation; chưa đồng nghĩa lịch học đã được chốt.</w:t>
            </w:r>
          </w:p>
        </w:tc>
      </w:tr>
      <w:tr>
        <w:trPr>
          <w:cantSplit/>
        </w:trPr>
        <w:tc>
          <w:tcPr>
            <w:tcW w:type="dxa" w:w="2381"/>
            <w:vAlign w:val="center"/>
            <w:tcMar>
              <w:top w:w="90" w:type="dxa"/>
              <w:start w:w="90" w:type="dxa"/>
              <w:bottom w:w="90" w:type="dxa"/>
              <w:end w:w="90" w:type="dxa"/>
            </w:tcMar>
          </w:tcPr>
          <w:p>
            <w:pPr>
              <w:spacing w:after="0" w:before="0"/>
            </w:pPr>
            <w:r>
              <w:t>Session</w:t>
            </w:r>
          </w:p>
        </w:tc>
        <w:tc>
          <w:tcPr>
            <w:tcW w:type="dxa" w:w="6690"/>
            <w:vAlign w:val="center"/>
            <w:tcMar>
              <w:top w:w="90" w:type="dxa"/>
              <w:start w:w="90" w:type="dxa"/>
              <w:bottom w:w="90" w:type="dxa"/>
              <w:end w:w="90" w:type="dxa"/>
            </w:tcMar>
          </w:tcPr>
          <w:p>
            <w:pPr>
              <w:spacing w:after="0" w:before="0"/>
            </w:pPr>
            <w:r>
              <w:t>Một buổi học 1:1 thuộc lịch chung đã được cả hai User Confirm và được hệ thống khóa sau khi kiểm tra conflict/Credit.</w:t>
            </w:r>
          </w:p>
        </w:tc>
      </w:tr>
      <w:tr>
        <w:trPr>
          <w:cantSplit/>
        </w:trPr>
        <w:tc>
          <w:tcPr>
            <w:tcW w:type="dxa" w:w="2381"/>
            <w:vAlign w:val="center"/>
            <w:tcMar>
              <w:top w:w="90" w:type="dxa"/>
              <w:start w:w="90" w:type="dxa"/>
              <w:bottom w:w="90" w:type="dxa"/>
              <w:end w:w="90" w:type="dxa"/>
            </w:tcMar>
          </w:tcPr>
          <w:p>
            <w:pPr>
              <w:spacing w:after="0"/>
            </w:pPr>
            <w:r>
              <w:rPr>
                <w:sz w:val="19"/>
              </w:rPr>
              <w:t>Available Credit</w:t>
            </w:r>
          </w:p>
        </w:tc>
        <w:tc>
          <w:tcPr>
            <w:tcW w:type="dxa" w:w="6690"/>
            <w:vAlign w:val="center"/>
            <w:tcMar>
              <w:top w:w="90" w:type="dxa"/>
              <w:start w:w="90" w:type="dxa"/>
              <w:bottom w:w="90" w:type="dxa"/>
              <w:end w:w="90" w:type="dxa"/>
            </w:tcMar>
          </w:tcPr>
          <w:p>
            <w:pPr>
              <w:spacing w:after="0"/>
            </w:pPr>
            <w:r>
              <w:rPr>
                <w:sz w:val="19"/>
              </w:rPr>
              <w:t>Số Credit khả dụng có thể sử dụng.</w:t>
            </w:r>
          </w:p>
        </w:tc>
      </w:tr>
      <w:tr>
        <w:trPr>
          <w:cantSplit/>
        </w:trPr>
        <w:tc>
          <w:tcPr>
            <w:tcW w:type="dxa" w:w="2381"/>
            <w:vAlign w:val="center"/>
            <w:tcMar>
              <w:top w:w="90" w:type="dxa"/>
              <w:start w:w="90" w:type="dxa"/>
              <w:bottom w:w="90" w:type="dxa"/>
              <w:end w:w="90" w:type="dxa"/>
            </w:tcMar>
          </w:tcPr>
          <w:p>
            <w:pPr>
              <w:spacing w:after="0" w:before="0"/>
            </w:pPr>
            <w:r>
              <w:t>Held Credit</w:t>
            </w:r>
          </w:p>
        </w:tc>
        <w:tc>
          <w:tcPr>
            <w:tcW w:type="dxa" w:w="6690"/>
            <w:vAlign w:val="center"/>
            <w:tcMar>
              <w:top w:w="90" w:type="dxa"/>
              <w:start w:w="90" w:type="dxa"/>
              <w:bottom w:w="90" w:type="dxa"/>
              <w:end w:w="90" w:type="dxa"/>
            </w:tcMar>
          </w:tcPr>
          <w:p>
            <w:pPr>
              <w:spacing w:after="0" w:before="0"/>
            </w:pPr>
            <w:r>
              <w:t>Credit của từng User bị khóa để bảo đảm cho các Session đã chốt. Held Credit của A và B được quản lý độc lập, không phải chuyển từ A sang B hoặc ngược lại.</w:t>
            </w:r>
          </w:p>
        </w:tc>
      </w:tr>
      <w:tr>
        <w:trPr>
          <w:cantSplit/>
        </w:trPr>
        <w:tc>
          <w:tcPr>
            <w:tcW w:type="dxa" w:w="2381"/>
            <w:vAlign w:val="center"/>
            <w:tcMar>
              <w:top w:w="90" w:type="dxa"/>
              <w:start w:w="90" w:type="dxa"/>
              <w:bottom w:w="90" w:type="dxa"/>
              <w:end w:w="90" w:type="dxa"/>
            </w:tcMar>
          </w:tcPr>
          <w:p>
            <w:pPr>
              <w:spacing w:after="0" w:before="0"/>
            </w:pPr>
            <w:r>
              <w:t>Settlement</w:t>
            </w:r>
          </w:p>
        </w:tc>
        <w:tc>
          <w:tcPr>
            <w:tcW w:type="dxa" w:w="6690"/>
            <w:vAlign w:val="center"/>
            <w:tcMar>
              <w:top w:w="90" w:type="dxa"/>
              <w:start w:w="90" w:type="dxa"/>
              <w:bottom w:w="90" w:type="dxa"/>
              <w:end w:w="90" w:type="dxa"/>
            </w:tcMar>
          </w:tcPr>
          <w:p>
            <w:pPr>
              <w:spacing w:after="0" w:before="0"/>
            </w:pPr>
            <w:r>
              <w:t>Quyết toán theo từng Session hoàn thành: với mỗi User, 96% phần Held Credit của Session được hoàn lại cho chính User đó và 4% được ghi nhận là phí nền tảng, trừ khi Dispute/Policy quy định khác.</w:t>
            </w:r>
          </w:p>
        </w:tc>
      </w:tr>
      <w:tr>
        <w:trPr>
          <w:cantSplit/>
        </w:trPr>
        <w:tc>
          <w:tcPr>
            <w:tcW w:type="dxa" w:w="2381"/>
            <w:vAlign w:val="center"/>
            <w:tcMar>
              <w:top w:w="90" w:type="dxa"/>
              <w:start w:w="90" w:type="dxa"/>
              <w:bottom w:w="90" w:type="dxa"/>
              <w:end w:w="90" w:type="dxa"/>
            </w:tcMar>
          </w:tcPr>
          <w:p>
            <w:pPr>
              <w:spacing w:after="0"/>
            </w:pPr>
            <w:r>
              <w:rPr>
                <w:sz w:val="19"/>
              </w:rPr>
              <w:t>Reputation</w:t>
            </w:r>
          </w:p>
        </w:tc>
        <w:tc>
          <w:tcPr>
            <w:tcW w:type="dxa" w:w="6690"/>
            <w:vAlign w:val="center"/>
            <w:tcMar>
              <w:top w:w="90" w:type="dxa"/>
              <w:start w:w="90" w:type="dxa"/>
              <w:bottom w:w="90" w:type="dxa"/>
              <w:end w:w="90" w:type="dxa"/>
            </w:tcMar>
          </w:tcPr>
          <w:p>
            <w:pPr>
              <w:spacing w:after="0"/>
            </w:pPr>
            <w:r>
              <w:rPr>
                <w:sz w:val="19"/>
              </w:rPr>
              <w:t>Điểm uy tín của User, giới hạn trong thang cấu hình (đề xuất tối đa 100).</w:t>
            </w:r>
          </w:p>
        </w:tc>
      </w:tr>
      <w:tr>
        <w:trPr>
          <w:cantSplit/>
        </w:trPr>
        <w:tc>
          <w:tcPr>
            <w:tcW w:type="dxa" w:w="2381"/>
            <w:vAlign w:val="center"/>
            <w:tcMar>
              <w:top w:w="90" w:type="dxa"/>
              <w:start w:w="90" w:type="dxa"/>
              <w:bottom w:w="90" w:type="dxa"/>
              <w:end w:w="90" w:type="dxa"/>
            </w:tcMar>
          </w:tcPr>
          <w:p>
            <w:pPr>
              <w:spacing w:after="0"/>
            </w:pPr>
            <w:r>
              <w:rPr>
                <w:sz w:val="19"/>
              </w:rPr>
              <w:t>Dispute</w:t>
            </w:r>
          </w:p>
        </w:tc>
        <w:tc>
          <w:tcPr>
            <w:tcW w:type="dxa" w:w="6690"/>
            <w:vAlign w:val="center"/>
            <w:tcMar>
              <w:top w:w="90" w:type="dxa"/>
              <w:start w:w="90" w:type="dxa"/>
              <w:bottom w:w="90" w:type="dxa"/>
              <w:end w:w="90" w:type="dxa"/>
            </w:tcMar>
          </w:tcPr>
          <w:p>
            <w:pPr>
              <w:spacing w:after="0"/>
            </w:pPr>
            <w:r>
              <w:rPr>
                <w:sz w:val="19"/>
              </w:rPr>
              <w:t>Tranh chấp phát sinh liên quan phiên học, Credit, hành vi hoặc nội dung.</w:t>
            </w:r>
          </w:p>
        </w:tc>
      </w:tr>
      <w:tr>
        <w:trPr>
          <w:cantSplit/>
        </w:trPr>
        <w:tc>
          <w:tcPr>
            <w:tcW w:type="dxa" w:w="2381"/>
            <w:vAlign w:val="center"/>
            <w:tcMar>
              <w:top w:w="90" w:type="dxa"/>
              <w:start w:w="90" w:type="dxa"/>
              <w:bottom w:w="90" w:type="dxa"/>
              <w:end w:w="90" w:type="dxa"/>
            </w:tcMar>
          </w:tcPr>
          <w:p>
            <w:pPr>
              <w:spacing w:after="0"/>
            </w:pPr>
            <w:r>
              <w:rPr>
                <w:sz w:val="19"/>
              </w:rPr>
              <w:t>LiveKit Room</w:t>
            </w:r>
          </w:p>
        </w:tc>
        <w:tc>
          <w:tcPr>
            <w:tcW w:type="dxa" w:w="6690"/>
            <w:vAlign w:val="center"/>
            <w:tcMar>
              <w:top w:w="90" w:type="dxa"/>
              <w:start w:w="90" w:type="dxa"/>
              <w:bottom w:w="90" w:type="dxa"/>
              <w:end w:w="90" w:type="dxa"/>
            </w:tcMar>
          </w:tcPr>
          <w:p>
            <w:pPr>
              <w:spacing w:after="0"/>
            </w:pPr>
            <w:r>
              <w:rPr>
                <w:sz w:val="19"/>
              </w:rPr>
              <w:t>Phòng audio/video tương ứng với một Session.</w:t>
            </w:r>
          </w:p>
        </w:tc>
      </w:tr>
      <w:tr>
        <w:trPr>
          <w:cantSplit/>
        </w:trPr>
        <w:tc>
          <w:tcPr>
            <w:tcW w:type="dxa" w:w="2381"/>
            <w:vAlign w:val="center"/>
            <w:tcMar>
              <w:top w:w="90" w:type="dxa"/>
              <w:start w:w="90" w:type="dxa"/>
              <w:bottom w:w="90" w:type="dxa"/>
              <w:end w:w="90" w:type="dxa"/>
            </w:tcMar>
          </w:tcPr>
          <w:p>
            <w:pPr>
              <w:spacing w:after="0"/>
            </w:pPr>
            <w:r>
              <w:rPr>
                <w:sz w:val="19"/>
              </w:rPr>
              <w:t>Staff</w:t>
            </w:r>
          </w:p>
        </w:tc>
        <w:tc>
          <w:tcPr>
            <w:tcW w:type="dxa" w:w="6690"/>
            <w:vAlign w:val="center"/>
            <w:tcMar>
              <w:top w:w="90" w:type="dxa"/>
              <w:start w:w="90" w:type="dxa"/>
              <w:bottom w:w="90" w:type="dxa"/>
              <w:end w:w="90" w:type="dxa"/>
            </w:tcMar>
          </w:tcPr>
          <w:p>
            <w:pPr>
              <w:spacing w:after="0"/>
            </w:pPr>
            <w:r>
              <w:rPr>
                <w:sz w:val="19"/>
              </w:rPr>
              <w:t>Nhân sự vận hành/kiểm duyệt; tách biệt với Admin.</w:t>
            </w:r>
          </w:p>
        </w:tc>
      </w:tr>
      <w:tr>
        <w:trPr>
          <w:cantSplit/>
        </w:trPr>
        <w:tc>
          <w:tcPr>
            <w:tcW w:type="dxa" w:w="2381"/>
            <w:vAlign w:val="center"/>
            <w:tcMar>
              <w:top w:w="90" w:type="dxa"/>
              <w:start w:w="90" w:type="dxa"/>
              <w:bottom w:w="90" w:type="dxa"/>
              <w:end w:w="90" w:type="dxa"/>
            </w:tcMar>
          </w:tcPr>
          <w:p>
            <w:pPr>
              <w:spacing w:after="0"/>
            </w:pPr>
            <w:r>
              <w:rPr>
                <w:sz w:val="19"/>
              </w:rPr>
              <w:t>Admin</w:t>
            </w:r>
          </w:p>
        </w:tc>
        <w:tc>
          <w:tcPr>
            <w:tcW w:type="dxa" w:w="6690"/>
            <w:vAlign w:val="center"/>
            <w:tcMar>
              <w:top w:w="90" w:type="dxa"/>
              <w:start w:w="90" w:type="dxa"/>
              <w:bottom w:w="90" w:type="dxa"/>
              <w:end w:w="90" w:type="dxa"/>
            </w:tcMar>
          </w:tcPr>
          <w:p>
            <w:pPr>
              <w:spacing w:after="0"/>
            </w:pPr>
            <w:r>
              <w:rPr>
                <w:sz w:val="19"/>
              </w:rPr>
              <w:t>Quản trị viên có quyền quản trị cao nhất theo chính sách hệ thống.</w:t>
            </w:r>
          </w:p>
        </w:tc>
      </w:tr>
      <w:tr>
        <w:trPr>
          <w:cantSplit/>
        </w:trPr>
        <w:tc>
          <w:tcPr>
            <w:tcW w:type="dxa" w:w="2381"/>
            <w:vAlign w:val="center"/>
            <w:tcMar>
              <w:top w:w="90" w:type="dxa"/>
              <w:start w:w="90" w:type="dxa"/>
              <w:bottom w:w="90" w:type="dxa"/>
              <w:end w:w="90" w:type="dxa"/>
            </w:tcMar>
          </w:tcPr>
          <w:p>
            <w:pPr>
              <w:spacing w:after="0" w:before="0"/>
            </w:pPr>
            <w:r>
              <w:t>Schedule Proposal</w:t>
            </w:r>
          </w:p>
        </w:tc>
        <w:tc>
          <w:tcPr>
            <w:tcW w:type="dxa" w:w="6690"/>
            <w:vAlign w:val="center"/>
            <w:tcMar>
              <w:top w:w="90" w:type="dxa"/>
              <w:start w:w="90" w:type="dxa"/>
              <w:bottom w:w="90" w:type="dxa"/>
              <w:end w:w="90" w:type="dxa"/>
            </w:tcMar>
          </w:tcPr>
          <w:p>
            <w:pPr>
              <w:spacing w:after="0" w:before="0"/>
            </w:pPr>
            <w:r>
              <w:t>Đề xuất lịch có cấu trúc được tạo trong luồng Chat, gồm một hoặc nhiều buổi học, thời gian từng buổi và Credit tương ứng.</w:t>
            </w:r>
          </w:p>
        </w:tc>
      </w:tr>
      <w:tr>
        <w:trPr>
          <w:cantSplit/>
        </w:trPr>
        <w:tc>
          <w:tcPr>
            <w:tcW w:type="dxa" w:w="2381"/>
            <w:vAlign w:val="center"/>
            <w:tcMar>
              <w:top w:w="90" w:type="dxa"/>
              <w:start w:w="90" w:type="dxa"/>
              <w:bottom w:w="90" w:type="dxa"/>
              <w:end w:w="90" w:type="dxa"/>
            </w:tcMar>
          </w:tcPr>
          <w:p>
            <w:pPr>
              <w:spacing w:after="0" w:before="0"/>
            </w:pPr>
            <w:r>
              <w:t>Dual Confirmation</w:t>
            </w:r>
          </w:p>
        </w:tc>
        <w:tc>
          <w:tcPr>
            <w:tcW w:type="dxa" w:w="6690"/>
            <w:vAlign w:val="center"/>
            <w:tcMar>
              <w:top w:w="90" w:type="dxa"/>
              <w:start w:w="90" w:type="dxa"/>
              <w:bottom w:w="90" w:type="dxa"/>
              <w:end w:w="90" w:type="dxa"/>
            </w:tcMar>
          </w:tcPr>
          <w:p>
            <w:pPr>
              <w:spacing w:after="0" w:before="0"/>
            </w:pPr>
            <w:r>
              <w:t>Cơ chế bắt buộc cả User A và User B cùng Confirm chính xác cùng một phiên bản Schedule Proposal trước khi hệ thống được phép khóa lịch, Hold Credit và tạo Session.</w:t>
            </w:r>
          </w:p>
        </w:tc>
      </w:tr>
    </w:tbl>
    <w:p>
      <w:pPr>
        <w:spacing w:after="20"/>
      </w:pPr>
    </w:p>
    <w:p>
      <w:pPr>
        <w:pStyle w:val="Heading1"/>
        <w:keepNext/>
      </w:pPr>
      <w:r>
        <w:rPr>
          <w:rFonts w:ascii="Times New Roman" w:hAnsi="Times New Roman" w:eastAsia="Times New Roman"/>
        </w:rPr>
        <w:t>5. QUY TẮC NGHIỆP VỤ (BUSINESS RULES)</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1134"/>
            <w:shd w:fill="1F4E79"/>
            <w:vAlign w:val="center"/>
            <w:tcMar>
              <w:top w:w="90" w:type="dxa"/>
              <w:start w:w="90" w:type="dxa"/>
              <w:bottom w:w="90" w:type="dxa"/>
              <w:end w:w="90" w:type="dxa"/>
            </w:tcMar>
          </w:tcPr>
          <w:p>
            <w:pPr>
              <w:jc w:val="center"/>
            </w:pPr>
            <w:r>
              <w:rPr>
                <w:b/>
                <w:color w:val="FFFFFF"/>
                <w:sz w:val="19"/>
              </w:rPr>
              <w:t>Mã</w:t>
            </w:r>
          </w:p>
        </w:tc>
        <w:tc>
          <w:tcPr>
            <w:tcW w:type="dxa" w:w="7937"/>
            <w:shd w:fill="1F4E79"/>
            <w:vAlign w:val="center"/>
            <w:tcMar>
              <w:top w:w="90" w:type="dxa"/>
              <w:start w:w="90" w:type="dxa"/>
              <w:bottom w:w="90" w:type="dxa"/>
              <w:end w:w="90" w:type="dxa"/>
            </w:tcMar>
          </w:tcPr>
          <w:p>
            <w:pPr>
              <w:jc w:val="center"/>
            </w:pPr>
            <w:r>
              <w:rPr>
                <w:b/>
                <w:color w:val="FFFFFF"/>
                <w:sz w:val="19"/>
              </w:rPr>
              <w:t>Quy tắc</w:t>
            </w:r>
          </w:p>
        </w:tc>
      </w:tr>
      <w:tr>
        <w:trPr>
          <w:cantSplit/>
        </w:trPr>
        <w:tc>
          <w:tcPr>
            <w:tcW w:type="dxa" w:w="1134"/>
            <w:vAlign w:val="center"/>
            <w:tcMar>
              <w:top w:w="90" w:type="dxa"/>
              <w:start w:w="90" w:type="dxa"/>
              <w:bottom w:w="90" w:type="dxa"/>
              <w:end w:w="90" w:type="dxa"/>
            </w:tcMar>
          </w:tcPr>
          <w:p>
            <w:pPr>
              <w:spacing w:after="0"/>
            </w:pPr>
            <w:r>
              <w:rPr>
                <w:sz w:val="19"/>
              </w:rPr>
              <w:t>BR-01</w:t>
            </w:r>
          </w:p>
        </w:tc>
        <w:tc>
          <w:tcPr>
            <w:tcW w:type="dxa" w:w="7937"/>
            <w:vAlign w:val="center"/>
            <w:tcMar>
              <w:top w:w="90" w:type="dxa"/>
              <w:start w:w="90" w:type="dxa"/>
              <w:bottom w:w="90" w:type="dxa"/>
              <w:end w:w="90" w:type="dxa"/>
            </w:tcMar>
          </w:tcPr>
          <w:p>
            <w:pPr>
              <w:spacing w:after="0"/>
            </w:pPr>
            <w:r>
              <w:rPr>
                <w:sz w:val="19"/>
              </w:rPr>
              <w:t>Một tài khoản User có thể vừa học vừa chia sẻ kỹ năng. Không bắt buộc tạo hai loại tài khoản Teacher/Learner.</w:t>
            </w:r>
          </w:p>
        </w:tc>
      </w:tr>
      <w:tr>
        <w:trPr>
          <w:cantSplit/>
        </w:trPr>
        <w:tc>
          <w:tcPr>
            <w:tcW w:type="dxa" w:w="1134"/>
            <w:vAlign w:val="center"/>
            <w:tcMar>
              <w:top w:w="90" w:type="dxa"/>
              <w:start w:w="90" w:type="dxa"/>
              <w:bottom w:w="90" w:type="dxa"/>
              <w:end w:w="90" w:type="dxa"/>
            </w:tcMar>
          </w:tcPr>
          <w:p>
            <w:pPr>
              <w:spacing w:after="0"/>
            </w:pPr>
            <w:r>
              <w:rPr>
                <w:sz w:val="19"/>
              </w:rPr>
              <w:t>BR-02</w:t>
            </w:r>
          </w:p>
        </w:tc>
        <w:tc>
          <w:tcPr>
            <w:tcW w:type="dxa" w:w="7937"/>
            <w:vAlign w:val="center"/>
            <w:tcMar>
              <w:top w:w="90" w:type="dxa"/>
              <w:start w:w="90" w:type="dxa"/>
              <w:bottom w:w="90" w:type="dxa"/>
              <w:end w:w="90" w:type="dxa"/>
            </w:tcMar>
          </w:tcPr>
          <w:p>
            <w:pPr>
              <w:spacing w:after="0"/>
            </w:pPr>
            <w:r>
              <w:rPr>
                <w:sz w:val="19"/>
              </w:rPr>
              <w:t>Sharing Skill phải tham chiếu một Skill hợp lệ trong Skill Catalog; nếu có chức năng đề xuất skill mới thì đề xuất phải được Admin/Staff xử lý trước khi trở thành skill chuẩn.</w:t>
            </w:r>
          </w:p>
        </w:tc>
      </w:tr>
      <w:tr>
        <w:trPr>
          <w:cantSplit/>
        </w:trPr>
        <w:tc>
          <w:tcPr>
            <w:tcW w:type="dxa" w:w="1134"/>
            <w:vAlign w:val="center"/>
            <w:tcMar>
              <w:top w:w="90" w:type="dxa"/>
              <w:start w:w="90" w:type="dxa"/>
              <w:bottom w:w="90" w:type="dxa"/>
              <w:end w:w="90" w:type="dxa"/>
            </w:tcMar>
          </w:tcPr>
          <w:p>
            <w:pPr>
              <w:spacing w:after="0"/>
            </w:pPr>
            <w:r>
              <w:rPr>
                <w:sz w:val="19"/>
              </w:rPr>
              <w:t>BR-03</w:t>
            </w:r>
          </w:p>
        </w:tc>
        <w:tc>
          <w:tcPr>
            <w:tcW w:type="dxa" w:w="7937"/>
            <w:vAlign w:val="center"/>
            <w:tcMar>
              <w:top w:w="90" w:type="dxa"/>
              <w:start w:w="90" w:type="dxa"/>
              <w:bottom w:w="90" w:type="dxa"/>
              <w:end w:w="90" w:type="dxa"/>
            </w:tcMar>
          </w:tcPr>
          <w:p>
            <w:pPr>
              <w:spacing w:after="0"/>
            </w:pPr>
            <w:r>
              <w:rPr>
                <w:sz w:val="19"/>
              </w:rPr>
              <w:t>Kỹ năng có trạng thái xác minh tối thiểu: UNVERIFIED, PENDING, VERIFIED, REJECTED.</w:t>
            </w:r>
          </w:p>
        </w:tc>
      </w:tr>
      <w:tr>
        <w:trPr>
          <w:cantSplit/>
        </w:trPr>
        <w:tc>
          <w:tcPr>
            <w:tcW w:type="dxa" w:w="1134"/>
            <w:vAlign w:val="center"/>
            <w:tcMar>
              <w:top w:w="90" w:type="dxa"/>
              <w:start w:w="90" w:type="dxa"/>
              <w:bottom w:w="90" w:type="dxa"/>
              <w:end w:w="90" w:type="dxa"/>
            </w:tcMar>
          </w:tcPr>
          <w:p>
            <w:pPr>
              <w:spacing w:after="0"/>
            </w:pPr>
            <w:r>
              <w:rPr>
                <w:sz w:val="19"/>
              </w:rPr>
              <w:t>BR-04</w:t>
            </w:r>
          </w:p>
        </w:tc>
        <w:tc>
          <w:tcPr>
            <w:tcW w:type="dxa" w:w="7937"/>
            <w:vAlign w:val="center"/>
            <w:tcMar>
              <w:top w:w="90" w:type="dxa"/>
              <w:start w:w="90" w:type="dxa"/>
              <w:bottom w:w="90" w:type="dxa"/>
              <w:end w:w="90" w:type="dxa"/>
            </w:tcMar>
          </w:tcPr>
          <w:p>
            <w:pPr>
              <w:spacing w:after="0"/>
            </w:pPr>
            <w:r>
              <w:rPr>
                <w:sz w:val="19"/>
              </w:rPr>
              <w:t>Việc tải Skill Evidence không tự động làm kỹ năng trở thành VERIFIED. Staff/Admin có thẩm quyền phải duyệt.</w:t>
            </w:r>
          </w:p>
        </w:tc>
      </w:tr>
      <w:tr>
        <w:trPr>
          <w:cantSplit/>
        </w:trPr>
        <w:tc>
          <w:tcPr>
            <w:tcW w:type="dxa" w:w="1134"/>
            <w:vAlign w:val="center"/>
            <w:tcMar>
              <w:top w:w="90" w:type="dxa"/>
              <w:start w:w="90" w:type="dxa"/>
              <w:bottom w:w="90" w:type="dxa"/>
              <w:end w:w="90" w:type="dxa"/>
            </w:tcMar>
          </w:tcPr>
          <w:p>
            <w:pPr>
              <w:spacing w:after="0"/>
            </w:pPr>
            <w:r>
              <w:rPr>
                <w:sz w:val="19"/>
              </w:rPr>
              <w:t>BR-05</w:t>
            </w:r>
          </w:p>
        </w:tc>
        <w:tc>
          <w:tcPr>
            <w:tcW w:type="dxa" w:w="7937"/>
            <w:vAlign w:val="center"/>
            <w:tcMar>
              <w:top w:w="90" w:type="dxa"/>
              <w:start w:w="90" w:type="dxa"/>
              <w:bottom w:w="90" w:type="dxa"/>
              <w:end w:w="90" w:type="dxa"/>
            </w:tcMar>
          </w:tcPr>
          <w:p>
            <w:pPr>
              <w:spacing w:after="0"/>
            </w:pPr>
            <w:r>
              <w:rPr>
                <w:sz w:val="19"/>
              </w:rPr>
              <w:t>Khi REJECTED, hệ thống phải lưu lý do từ chối và cho phép User xem lý do.</w:t>
            </w:r>
          </w:p>
        </w:tc>
      </w:tr>
      <w:tr>
        <w:trPr>
          <w:cantSplit/>
        </w:trPr>
        <w:tc>
          <w:tcPr>
            <w:tcW w:type="dxa" w:w="1134"/>
            <w:vAlign w:val="center"/>
            <w:tcMar>
              <w:top w:w="90" w:type="dxa"/>
              <w:start w:w="90" w:type="dxa"/>
              <w:bottom w:w="90" w:type="dxa"/>
              <w:end w:w="90" w:type="dxa"/>
            </w:tcMar>
          </w:tcPr>
          <w:p>
            <w:pPr>
              <w:spacing w:after="0"/>
            </w:pPr>
            <w:r>
              <w:rPr>
                <w:sz w:val="19"/>
              </w:rPr>
              <w:t>BR-06</w:t>
            </w:r>
          </w:p>
        </w:tc>
        <w:tc>
          <w:tcPr>
            <w:tcW w:type="dxa" w:w="7937"/>
            <w:vAlign w:val="center"/>
            <w:tcMar>
              <w:top w:w="90" w:type="dxa"/>
              <w:start w:w="90" w:type="dxa"/>
              <w:bottom w:w="90" w:type="dxa"/>
              <w:end w:w="90" w:type="dxa"/>
            </w:tcMar>
          </w:tcPr>
          <w:p>
            <w:pPr>
              <w:spacing w:after="0"/>
            </w:pPr>
            <w:r>
              <w:rPr>
                <w:sz w:val="19"/>
              </w:rPr>
              <w:t>Learning Request phải gắn với người tạo, kỹ năng cần học, nội dung/mục tiêu và trạng thái.</w:t>
            </w:r>
          </w:p>
        </w:tc>
      </w:tr>
      <w:tr>
        <w:trPr>
          <w:cantSplit/>
        </w:trPr>
        <w:tc>
          <w:tcPr>
            <w:tcW w:type="dxa" w:w="1134"/>
            <w:vAlign w:val="center"/>
            <w:tcMar>
              <w:top w:w="90" w:type="dxa"/>
              <w:start w:w="90" w:type="dxa"/>
              <w:bottom w:w="90" w:type="dxa"/>
              <w:end w:w="90" w:type="dxa"/>
            </w:tcMar>
          </w:tcPr>
          <w:p>
            <w:pPr>
              <w:spacing w:after="0"/>
            </w:pPr>
            <w:r>
              <w:rPr>
                <w:sz w:val="19"/>
              </w:rPr>
              <w:t>BR-07</w:t>
            </w:r>
          </w:p>
        </w:tc>
        <w:tc>
          <w:tcPr>
            <w:tcW w:type="dxa" w:w="7937"/>
            <w:vAlign w:val="center"/>
            <w:tcMar>
              <w:top w:w="90" w:type="dxa"/>
              <w:start w:w="90" w:type="dxa"/>
              <w:bottom w:w="90" w:type="dxa"/>
              <w:end w:w="90" w:type="dxa"/>
            </w:tcMar>
          </w:tcPr>
          <w:p>
            <w:pPr>
              <w:spacing w:after="0"/>
            </w:pPr>
            <w:r>
              <w:rPr>
                <w:sz w:val="19"/>
              </w:rPr>
              <w:t>User không được gửi đề nghị cho chính Learning Request do mình tạo.</w:t>
            </w:r>
          </w:p>
        </w:tc>
      </w:tr>
      <w:tr>
        <w:trPr>
          <w:cantSplit/>
        </w:trPr>
        <w:tc>
          <w:tcPr>
            <w:tcW w:type="dxa" w:w="1134"/>
            <w:vAlign w:val="center"/>
            <w:tcMar>
              <w:top w:w="90" w:type="dxa"/>
              <w:start w:w="90" w:type="dxa"/>
              <w:bottom w:w="90" w:type="dxa"/>
              <w:end w:w="90" w:type="dxa"/>
            </w:tcMar>
          </w:tcPr>
          <w:p>
            <w:pPr>
              <w:spacing w:after="0"/>
            </w:pPr>
            <w:r>
              <w:rPr>
                <w:sz w:val="19"/>
              </w:rPr>
              <w:t>BR-08</w:t>
            </w:r>
          </w:p>
        </w:tc>
        <w:tc>
          <w:tcPr>
            <w:tcW w:type="dxa" w:w="7937"/>
            <w:vAlign w:val="center"/>
            <w:tcMar>
              <w:top w:w="90" w:type="dxa"/>
              <w:start w:w="90" w:type="dxa"/>
              <w:bottom w:w="90" w:type="dxa"/>
              <w:end w:w="90" w:type="dxa"/>
            </w:tcMar>
          </w:tcPr>
          <w:p>
            <w:pPr>
              <w:spacing w:after="0"/>
            </w:pPr>
            <w:r>
              <w:rPr>
                <w:sz w:val="19"/>
              </w:rPr>
              <w:t>Hệ thống ưu tiên gợi ý/hiển thị Learning Request phù hợp với Sharing Skill của User; kết quả vẫn có thể hỗ trợ tìm kiếm/lọc mở rộng.</w:t>
            </w:r>
          </w:p>
        </w:tc>
      </w:tr>
      <w:tr>
        <w:trPr>
          <w:cantSplit/>
        </w:trPr>
        <w:tc>
          <w:tcPr>
            <w:tcW w:type="dxa" w:w="1134"/>
            <w:vAlign w:val="center"/>
            <w:tcMar>
              <w:top w:w="90" w:type="dxa"/>
              <w:start w:w="90" w:type="dxa"/>
              <w:bottom w:w="90" w:type="dxa"/>
              <w:end w:w="90" w:type="dxa"/>
            </w:tcMar>
          </w:tcPr>
          <w:p>
            <w:pPr>
              <w:spacing w:after="0" w:before="0"/>
            </w:pPr>
            <w:r>
              <w:t>BR-09</w:t>
            </w:r>
          </w:p>
        </w:tc>
        <w:tc>
          <w:tcPr>
            <w:tcW w:type="dxa" w:w="7937"/>
            <w:vAlign w:val="center"/>
            <w:tcMar>
              <w:top w:w="90" w:type="dxa"/>
              <w:start w:w="90" w:type="dxa"/>
              <w:bottom w:w="90" w:type="dxa"/>
              <w:end w:w="90" w:type="dxa"/>
            </w:tcMar>
          </w:tcPr>
          <w:p>
            <w:pPr>
              <w:spacing w:after="0" w:before="0"/>
            </w:pPr>
            <w:r>
              <w:t>Proposal được Accept chỉ mở giai đoạn Chat/Negotiation giữa hai User; Accept Proposal chưa tạo Session, chưa Hold Credit và chưa khóa lịch học.</w:t>
            </w:r>
          </w:p>
        </w:tc>
      </w:tr>
      <w:tr>
        <w:trPr>
          <w:cantSplit/>
        </w:trPr>
        <w:tc>
          <w:tcPr>
            <w:tcW w:type="dxa" w:w="1134"/>
            <w:vAlign w:val="center"/>
            <w:tcMar>
              <w:top w:w="90" w:type="dxa"/>
              <w:start w:w="90" w:type="dxa"/>
              <w:bottom w:w="90" w:type="dxa"/>
              <w:end w:w="90" w:type="dxa"/>
            </w:tcMar>
          </w:tcPr>
          <w:p>
            <w:pPr>
              <w:spacing w:after="0" w:before="0"/>
            </w:pPr>
            <w:r>
              <w:t>BR-10</w:t>
            </w:r>
          </w:p>
        </w:tc>
        <w:tc>
          <w:tcPr>
            <w:tcW w:type="dxa" w:w="7937"/>
            <w:vAlign w:val="center"/>
            <w:tcMar>
              <w:top w:w="90" w:type="dxa"/>
              <w:start w:w="90" w:type="dxa"/>
              <w:bottom w:w="90" w:type="dxa"/>
              <w:end w:w="90" w:type="dxa"/>
            </w:tcMar>
          </w:tcPr>
          <w:p>
            <w:pPr>
              <w:spacing w:after="0" w:before="0"/>
            </w:pPr>
            <w:r>
              <w:t>Nội dung, số buổi, ngày/giờ từng buổi và Credit phải được hai User thương lượng trong Chat và được đóng gói thành một Schedule Proposal có version.</w:t>
            </w:r>
          </w:p>
        </w:tc>
      </w:tr>
      <w:tr>
        <w:trPr>
          <w:cantSplit/>
        </w:trPr>
        <w:tc>
          <w:tcPr>
            <w:tcW w:type="dxa" w:w="1134"/>
            <w:vAlign w:val="center"/>
            <w:tcMar>
              <w:top w:w="90" w:type="dxa"/>
              <w:start w:w="90" w:type="dxa"/>
              <w:bottom w:w="90" w:type="dxa"/>
              <w:end w:w="90" w:type="dxa"/>
            </w:tcMar>
          </w:tcPr>
          <w:p>
            <w:pPr>
              <w:spacing w:after="0" w:before="0"/>
            </w:pPr>
            <w:r>
              <w:t>BR-11</w:t>
            </w:r>
          </w:p>
        </w:tc>
        <w:tc>
          <w:tcPr>
            <w:tcW w:type="dxa" w:w="7937"/>
            <w:vAlign w:val="center"/>
            <w:tcMar>
              <w:top w:w="90" w:type="dxa"/>
              <w:start w:w="90" w:type="dxa"/>
              <w:bottom w:w="90" w:type="dxa"/>
              <w:end w:w="90" w:type="dxa"/>
            </w:tcMar>
          </w:tcPr>
          <w:p>
            <w:pPr>
              <w:spacing w:after="0" w:before="0"/>
            </w:pPr>
            <w:r>
              <w:t>Schedule Proposal chỉ được chốt khi cả User A và User B cùng Confirm đúng cùng một version. Một bên Confirm trước chỉ tạo trạng thái PARTIALLY_CONFIRMED, chưa được xem là lịch học chính thức.</w:t>
            </w:r>
          </w:p>
        </w:tc>
      </w:tr>
      <w:tr>
        <w:trPr>
          <w:cantSplit/>
        </w:trPr>
        <w:tc>
          <w:tcPr>
            <w:tcW w:type="dxa" w:w="1134"/>
            <w:vAlign w:val="center"/>
            <w:tcMar>
              <w:top w:w="90" w:type="dxa"/>
              <w:start w:w="90" w:type="dxa"/>
              <w:bottom w:w="90" w:type="dxa"/>
              <w:end w:w="90" w:type="dxa"/>
            </w:tcMar>
          </w:tcPr>
          <w:p>
            <w:pPr>
              <w:spacing w:after="0" w:before="0"/>
            </w:pPr>
            <w:r>
              <w:t>BR-12</w:t>
            </w:r>
          </w:p>
        </w:tc>
        <w:tc>
          <w:tcPr>
            <w:tcW w:type="dxa" w:w="7937"/>
            <w:vAlign w:val="center"/>
            <w:tcMar>
              <w:top w:w="90" w:type="dxa"/>
              <w:start w:w="90" w:type="dxa"/>
              <w:bottom w:w="90" w:type="dxa"/>
              <w:end w:w="90" w:type="dxa"/>
            </w:tcMar>
          </w:tcPr>
          <w:p>
            <w:pPr>
              <w:spacing w:after="0" w:before="0"/>
            </w:pPr>
            <w:r>
              <w:t>Nếu bất kỳ trường nào của Schedule Proposal bị sửa sau khi một bên đã Confirm, hệ thống phải tăng version và reset toàn bộ xác nhận; cả A và B phải Confirm lại phiên bản mới.</w:t>
            </w:r>
          </w:p>
        </w:tc>
      </w:tr>
      <w:tr>
        <w:trPr>
          <w:cantSplit/>
        </w:trPr>
        <w:tc>
          <w:tcPr>
            <w:tcW w:type="dxa" w:w="1134"/>
            <w:vAlign w:val="center"/>
            <w:tcMar>
              <w:top w:w="90" w:type="dxa"/>
              <w:start w:w="90" w:type="dxa"/>
              <w:bottom w:w="90" w:type="dxa"/>
              <w:end w:w="90" w:type="dxa"/>
            </w:tcMar>
          </w:tcPr>
          <w:p>
            <w:pPr>
              <w:spacing w:after="0" w:before="0"/>
            </w:pPr>
            <w:r>
              <w:t>BR-13</w:t>
            </w:r>
          </w:p>
        </w:tc>
        <w:tc>
          <w:tcPr>
            <w:tcW w:type="dxa" w:w="7937"/>
            <w:vAlign w:val="center"/>
            <w:tcMar>
              <w:top w:w="90" w:type="dxa"/>
              <w:start w:w="90" w:type="dxa"/>
              <w:bottom w:w="90" w:type="dxa"/>
              <w:end w:w="90" w:type="dxa"/>
            </w:tcMar>
          </w:tcPr>
          <w:p>
            <w:pPr>
              <w:spacing w:after="0" w:before="0"/>
            </w:pPr>
            <w:r>
              <w:t>Sau khi cả hai Confirm, Backend phải kiểm tra nguyên tử toàn bộ các buổi: conflict lịch của A, conflict lịch của B, trạng thái Proposal/Request và số dư Credit của cả hai User. Nếu một điều kiện không hợp lệ, không được khóa lịch/không được Hold Credit.</w:t>
            </w:r>
          </w:p>
        </w:tc>
      </w:tr>
      <w:tr>
        <w:trPr>
          <w:cantSplit/>
        </w:trPr>
        <w:tc>
          <w:tcPr>
            <w:tcW w:type="dxa" w:w="1134"/>
            <w:vAlign w:val="center"/>
            <w:tcMar>
              <w:top w:w="90" w:type="dxa"/>
              <w:start w:w="90" w:type="dxa"/>
              <w:bottom w:w="90" w:type="dxa"/>
              <w:end w:w="90" w:type="dxa"/>
            </w:tcMar>
          </w:tcPr>
          <w:p>
            <w:pPr>
              <w:spacing w:after="0" w:before="0"/>
            </w:pPr>
            <w:r>
              <w:t>BR-14</w:t>
            </w:r>
          </w:p>
        </w:tc>
        <w:tc>
          <w:tcPr>
            <w:tcW w:type="dxa" w:w="7937"/>
            <w:vAlign w:val="center"/>
            <w:tcMar>
              <w:top w:w="90" w:type="dxa"/>
              <w:start w:w="90" w:type="dxa"/>
              <w:bottom w:w="90" w:type="dxa"/>
              <w:end w:w="90" w:type="dxa"/>
            </w:tcMar>
          </w:tcPr>
          <w:p>
            <w:pPr>
              <w:spacing w:after="0" w:before="0"/>
            </w:pPr>
            <w:r>
              <w:t>Khi kiểm tra cuối thành công, hệ thống khóa lịch chung, tạo các Session tương ứng và Hold Credit từ CẢ HAI User theo tổng Credit đã thống nhất. Credit là khoản cam kết của từng bên, không phải thanh toán một chiều giữa hai User.</w:t>
            </w:r>
          </w:p>
        </w:tc>
      </w:tr>
      <w:tr>
        <w:trPr>
          <w:cantSplit/>
        </w:trPr>
        <w:tc>
          <w:tcPr>
            <w:tcW w:type="dxa" w:w="1134"/>
            <w:vAlign w:val="center"/>
            <w:tcMar>
              <w:top w:w="90" w:type="dxa"/>
              <w:start w:w="90" w:type="dxa"/>
              <w:bottom w:w="90" w:type="dxa"/>
              <w:end w:w="90" w:type="dxa"/>
            </w:tcMar>
          </w:tcPr>
          <w:p>
            <w:pPr>
              <w:spacing w:after="0" w:before="0"/>
            </w:pPr>
            <w:r>
              <w:t>BR-15</w:t>
            </w:r>
          </w:p>
        </w:tc>
        <w:tc>
          <w:tcPr>
            <w:tcW w:type="dxa" w:w="7937"/>
            <w:vAlign w:val="center"/>
            <w:tcMar>
              <w:top w:w="90" w:type="dxa"/>
              <w:start w:w="90" w:type="dxa"/>
              <w:bottom w:w="90" w:type="dxa"/>
              <w:end w:w="90" w:type="dxa"/>
            </w:tcMar>
          </w:tcPr>
          <w:p>
            <w:pPr>
              <w:spacing w:after="0" w:before="0"/>
            </w:pPr>
            <w:r>
              <w:t>Mỗi Session phải có phần Credit được phân bổ rõ ràng. Held Credit của Session không được dùng cho Session/giao dịch khác và được Settlement/Release độc lập theo trạng thái Session.</w:t>
            </w:r>
          </w:p>
        </w:tc>
      </w:tr>
      <w:tr>
        <w:trPr>
          <w:cantSplit/>
        </w:trPr>
        <w:tc>
          <w:tcPr>
            <w:tcW w:type="dxa" w:w="1134"/>
            <w:vAlign w:val="center"/>
            <w:tcMar>
              <w:top w:w="90" w:type="dxa"/>
              <w:start w:w="90" w:type="dxa"/>
              <w:bottom w:w="90" w:type="dxa"/>
              <w:end w:w="90" w:type="dxa"/>
            </w:tcMar>
          </w:tcPr>
          <w:p>
            <w:pPr>
              <w:spacing w:after="0" w:before="0"/>
            </w:pPr>
            <w:r>
              <w:t>BR-16</w:t>
            </w:r>
          </w:p>
        </w:tc>
        <w:tc>
          <w:tcPr>
            <w:tcW w:type="dxa" w:w="7937"/>
            <w:vAlign w:val="center"/>
            <w:tcMar>
              <w:top w:w="90" w:type="dxa"/>
              <w:start w:w="90" w:type="dxa"/>
              <w:bottom w:w="90" w:type="dxa"/>
              <w:end w:w="90" w:type="dxa"/>
            </w:tcMar>
          </w:tcPr>
          <w:p>
            <w:pPr>
              <w:spacing w:after="0" w:before="0"/>
            </w:pPr>
            <w:r>
              <w:t>Khi một Session hoàn thành hợp lệ, Settlement được thực hiện theo từng User: 96% phần Held Credit của Session được hoàn lại vào Available Credit của chính User đó; 4% được ghi nhận là Platform Fee. Không có giao dịch chuyển 96% từ User A sang User B hoặc ngược lại.</w:t>
            </w:r>
          </w:p>
        </w:tc>
      </w:tr>
      <w:tr>
        <w:trPr>
          <w:cantSplit/>
        </w:trPr>
        <w:tc>
          <w:tcPr>
            <w:tcW w:type="dxa" w:w="1134"/>
            <w:vAlign w:val="center"/>
            <w:tcMar>
              <w:top w:w="90" w:type="dxa"/>
              <w:start w:w="90" w:type="dxa"/>
              <w:bottom w:w="90" w:type="dxa"/>
              <w:end w:w="90" w:type="dxa"/>
            </w:tcMar>
          </w:tcPr>
          <w:p>
            <w:pPr>
              <w:spacing w:after="0" w:before="0"/>
            </w:pPr>
            <w:r>
              <w:t>BR-17</w:t>
            </w:r>
          </w:p>
        </w:tc>
        <w:tc>
          <w:tcPr>
            <w:tcW w:type="dxa" w:w="7937"/>
            <w:vAlign w:val="center"/>
            <w:tcMar>
              <w:top w:w="90" w:type="dxa"/>
              <w:start w:w="90" w:type="dxa"/>
              <w:bottom w:w="90" w:type="dxa"/>
              <w:end w:w="90" w:type="dxa"/>
            </w:tcMar>
          </w:tcPr>
          <w:p>
            <w:pPr>
              <w:spacing w:after="0" w:before="0"/>
            </w:pPr>
            <w:r>
              <w:t>Mọi Hold, Release, Settlement, Platform Fee, Refund, Penalty và Adjustment phải sinh CreditTransaction/Ledger Entry và AuditLog phù hợp; không sửa/xóa lịch sử để thay đổi số dư.</w:t>
            </w:r>
          </w:p>
        </w:tc>
      </w:tr>
      <w:tr>
        <w:trPr>
          <w:cantSplit/>
        </w:trPr>
        <w:tc>
          <w:tcPr>
            <w:tcW w:type="dxa" w:w="1134"/>
            <w:vAlign w:val="center"/>
            <w:tcMar>
              <w:top w:w="90" w:type="dxa"/>
              <w:start w:w="90" w:type="dxa"/>
              <w:bottom w:w="90" w:type="dxa"/>
              <w:end w:w="90" w:type="dxa"/>
            </w:tcMar>
          </w:tcPr>
          <w:p>
            <w:pPr>
              <w:spacing w:after="0"/>
            </w:pPr>
            <w:r>
              <w:rPr>
                <w:sz w:val="19"/>
              </w:rPr>
              <w:t>BR-18</w:t>
            </w:r>
          </w:p>
        </w:tc>
        <w:tc>
          <w:tcPr>
            <w:tcW w:type="dxa" w:w="7937"/>
            <w:vAlign w:val="center"/>
            <w:tcMar>
              <w:top w:w="90" w:type="dxa"/>
              <w:start w:w="90" w:type="dxa"/>
              <w:bottom w:w="90" w:type="dxa"/>
              <w:end w:w="90" w:type="dxa"/>
            </w:tcMar>
          </w:tcPr>
          <w:p>
            <w:pPr>
              <w:spacing w:after="0"/>
            </w:pPr>
            <w:r>
              <w:rPr>
                <w:sz w:val="19"/>
              </w:rPr>
              <w:t>Review chỉ được tạo giữa các User đã cùng tham gia Session hợp lệ và Session đã đủ điều kiện review.</w:t>
            </w:r>
          </w:p>
        </w:tc>
      </w:tr>
      <w:tr>
        <w:trPr>
          <w:cantSplit/>
        </w:trPr>
        <w:tc>
          <w:tcPr>
            <w:tcW w:type="dxa" w:w="1134"/>
            <w:vAlign w:val="center"/>
            <w:tcMar>
              <w:top w:w="90" w:type="dxa"/>
              <w:start w:w="90" w:type="dxa"/>
              <w:bottom w:w="90" w:type="dxa"/>
              <w:end w:w="90" w:type="dxa"/>
            </w:tcMar>
          </w:tcPr>
          <w:p>
            <w:pPr>
              <w:spacing w:after="0"/>
            </w:pPr>
            <w:r>
              <w:rPr>
                <w:sz w:val="19"/>
              </w:rPr>
              <w:t>BR-19</w:t>
            </w:r>
          </w:p>
        </w:tc>
        <w:tc>
          <w:tcPr>
            <w:tcW w:type="dxa" w:w="7937"/>
            <w:vAlign w:val="center"/>
            <w:tcMar>
              <w:top w:w="90" w:type="dxa"/>
              <w:start w:w="90" w:type="dxa"/>
              <w:bottom w:w="90" w:type="dxa"/>
              <w:end w:w="90" w:type="dxa"/>
            </w:tcMar>
          </w:tcPr>
          <w:p>
            <w:pPr>
              <w:spacing w:after="0"/>
            </w:pPr>
            <w:r>
              <w:rPr>
                <w:sz w:val="19"/>
              </w:rPr>
              <w:t>Mỗi User chỉ được tạo tối đa một Review cho đối phương trên cùng một Session, trừ khi có cơ chế chỉnh sửa review được hệ thống cho phép.</w:t>
            </w:r>
          </w:p>
        </w:tc>
      </w:tr>
      <w:tr>
        <w:trPr>
          <w:cantSplit/>
        </w:trPr>
        <w:tc>
          <w:tcPr>
            <w:tcW w:type="dxa" w:w="1134"/>
            <w:vAlign w:val="center"/>
            <w:tcMar>
              <w:top w:w="90" w:type="dxa"/>
              <w:start w:w="90" w:type="dxa"/>
              <w:bottom w:w="90" w:type="dxa"/>
              <w:end w:w="90" w:type="dxa"/>
            </w:tcMar>
          </w:tcPr>
          <w:p>
            <w:pPr>
              <w:spacing w:after="0"/>
            </w:pPr>
            <w:r>
              <w:rPr>
                <w:sz w:val="19"/>
              </w:rPr>
              <w:t>BR-20</w:t>
            </w:r>
          </w:p>
        </w:tc>
        <w:tc>
          <w:tcPr>
            <w:tcW w:type="dxa" w:w="7937"/>
            <w:vAlign w:val="center"/>
            <w:tcMar>
              <w:top w:w="90" w:type="dxa"/>
              <w:start w:w="90" w:type="dxa"/>
              <w:bottom w:w="90" w:type="dxa"/>
              <w:end w:w="90" w:type="dxa"/>
            </w:tcMar>
          </w:tcPr>
          <w:p>
            <w:pPr>
              <w:spacing w:after="0"/>
            </w:pPr>
            <w:r>
              <w:rPr>
                <w:sz w:val="19"/>
              </w:rPr>
              <w:t>Reputation phải nằm trong khoảng cấu hình; đề xuất 0–100. Công thức tính phải được quản lý tập trung và có thể điều chỉnh.</w:t>
            </w:r>
          </w:p>
        </w:tc>
      </w:tr>
      <w:tr>
        <w:trPr>
          <w:cantSplit/>
        </w:trPr>
        <w:tc>
          <w:tcPr>
            <w:tcW w:type="dxa" w:w="1134"/>
            <w:vAlign w:val="center"/>
            <w:tcMar>
              <w:top w:w="90" w:type="dxa"/>
              <w:start w:w="90" w:type="dxa"/>
              <w:bottom w:w="90" w:type="dxa"/>
              <w:end w:w="90" w:type="dxa"/>
            </w:tcMar>
          </w:tcPr>
          <w:p>
            <w:pPr>
              <w:spacing w:after="0"/>
            </w:pPr>
            <w:r>
              <w:rPr>
                <w:sz w:val="19"/>
              </w:rPr>
              <w:t>BR-21</w:t>
            </w:r>
          </w:p>
        </w:tc>
        <w:tc>
          <w:tcPr>
            <w:tcW w:type="dxa" w:w="7937"/>
            <w:vAlign w:val="center"/>
            <w:tcMar>
              <w:top w:w="90" w:type="dxa"/>
              <w:start w:w="90" w:type="dxa"/>
              <w:bottom w:w="90" w:type="dxa"/>
              <w:end w:w="90" w:type="dxa"/>
            </w:tcMar>
          </w:tcPr>
          <w:p>
            <w:pPr>
              <w:spacing w:after="0"/>
            </w:pPr>
            <w:r>
              <w:rPr>
                <w:sz w:val="19"/>
              </w:rPr>
              <w:t>Report phải chỉ rõ đối tượng bị báo cáo và lý do; evidence là tùy chọn hoặc bắt buộc theo loại report.</w:t>
            </w:r>
          </w:p>
        </w:tc>
      </w:tr>
      <w:tr>
        <w:trPr>
          <w:cantSplit/>
        </w:trPr>
        <w:tc>
          <w:tcPr>
            <w:tcW w:type="dxa" w:w="1134"/>
            <w:vAlign w:val="center"/>
            <w:tcMar>
              <w:top w:w="90" w:type="dxa"/>
              <w:start w:w="90" w:type="dxa"/>
              <w:bottom w:w="90" w:type="dxa"/>
              <w:end w:w="90" w:type="dxa"/>
            </w:tcMar>
          </w:tcPr>
          <w:p>
            <w:pPr>
              <w:spacing w:after="0"/>
            </w:pPr>
            <w:r>
              <w:rPr>
                <w:sz w:val="19"/>
              </w:rPr>
              <w:t>BR-22</w:t>
            </w:r>
          </w:p>
        </w:tc>
        <w:tc>
          <w:tcPr>
            <w:tcW w:type="dxa" w:w="7937"/>
            <w:vAlign w:val="center"/>
            <w:tcMar>
              <w:top w:w="90" w:type="dxa"/>
              <w:start w:w="90" w:type="dxa"/>
              <w:bottom w:w="90" w:type="dxa"/>
              <w:end w:w="90" w:type="dxa"/>
            </w:tcMar>
          </w:tcPr>
          <w:p>
            <w:pPr>
              <w:spacing w:after="0"/>
            </w:pPr>
            <w:r>
              <w:rPr>
                <w:sz w:val="19"/>
              </w:rPr>
              <w:t>Staff và Admin không được xóa lịch sử transaction để che mất dấu vết; các thao tác nhạy cảm phải ghi Audit Log.</w:t>
            </w:r>
          </w:p>
        </w:tc>
      </w:tr>
      <w:tr>
        <w:trPr>
          <w:cantSplit/>
        </w:trPr>
        <w:tc>
          <w:tcPr>
            <w:tcW w:type="dxa" w:w="1134"/>
            <w:vAlign w:val="center"/>
            <w:tcMar>
              <w:top w:w="90" w:type="dxa"/>
              <w:start w:w="90" w:type="dxa"/>
              <w:bottom w:w="90" w:type="dxa"/>
              <w:end w:w="90" w:type="dxa"/>
            </w:tcMar>
          </w:tcPr>
          <w:p>
            <w:pPr>
              <w:spacing w:after="0"/>
            </w:pPr>
            <w:r>
              <w:rPr>
                <w:sz w:val="19"/>
              </w:rPr>
              <w:t>BR-23</w:t>
            </w:r>
          </w:p>
        </w:tc>
        <w:tc>
          <w:tcPr>
            <w:tcW w:type="dxa" w:w="7937"/>
            <w:vAlign w:val="center"/>
            <w:tcMar>
              <w:top w:w="90" w:type="dxa"/>
              <w:start w:w="90" w:type="dxa"/>
              <w:bottom w:w="90" w:type="dxa"/>
              <w:end w:w="90" w:type="dxa"/>
            </w:tcMar>
          </w:tcPr>
          <w:p>
            <w:pPr>
              <w:spacing w:after="0"/>
            </w:pPr>
            <w:r>
              <w:rPr>
                <w:sz w:val="19"/>
              </w:rPr>
              <w:t>Tài khoản bị khóa không được tạo giao dịch/session mới; dữ liệu lịch sử phải được giữ lại.</w:t>
            </w:r>
          </w:p>
        </w:tc>
      </w:tr>
      <w:tr>
        <w:trPr>
          <w:cantSplit/>
        </w:trPr>
        <w:tc>
          <w:tcPr>
            <w:tcW w:type="dxa" w:w="1134"/>
            <w:vAlign w:val="center"/>
            <w:tcMar>
              <w:top w:w="90" w:type="dxa"/>
              <w:start w:w="90" w:type="dxa"/>
              <w:bottom w:w="90" w:type="dxa"/>
              <w:end w:w="90" w:type="dxa"/>
            </w:tcMar>
          </w:tcPr>
          <w:p>
            <w:pPr>
              <w:spacing w:after="0"/>
            </w:pPr>
            <w:r>
              <w:rPr>
                <w:sz w:val="19"/>
              </w:rPr>
              <w:t>BR-24</w:t>
            </w:r>
          </w:p>
        </w:tc>
        <w:tc>
          <w:tcPr>
            <w:tcW w:type="dxa" w:w="7937"/>
            <w:vAlign w:val="center"/>
            <w:tcMar>
              <w:top w:w="90" w:type="dxa"/>
              <w:start w:w="90" w:type="dxa"/>
              <w:bottom w:w="90" w:type="dxa"/>
              <w:end w:w="90" w:type="dxa"/>
            </w:tcMar>
          </w:tcPr>
          <w:p>
            <w:pPr>
              <w:spacing w:after="0"/>
            </w:pPr>
            <w:r>
              <w:rPr>
                <w:sz w:val="19"/>
              </w:rPr>
              <w:t>Chỉ thành viên của Session hợp lệ mới được cấp token tham gia LiveKit Room tương ứng.</w:t>
            </w:r>
          </w:p>
        </w:tc>
      </w:tr>
      <w:tr>
        <w:trPr>
          <w:cantSplit/>
        </w:trPr>
        <w:tc>
          <w:tcPr>
            <w:tcW w:type="dxa" w:w="1134"/>
            <w:vAlign w:val="center"/>
            <w:tcMar>
              <w:top w:w="90" w:type="dxa"/>
              <w:start w:w="90" w:type="dxa"/>
              <w:bottom w:w="90" w:type="dxa"/>
              <w:end w:w="90" w:type="dxa"/>
            </w:tcMar>
          </w:tcPr>
          <w:p>
            <w:pPr>
              <w:spacing w:after="0"/>
            </w:pPr>
            <w:r>
              <w:rPr>
                <w:sz w:val="19"/>
              </w:rPr>
              <w:t>BR-25</w:t>
            </w:r>
          </w:p>
        </w:tc>
        <w:tc>
          <w:tcPr>
            <w:tcW w:type="dxa" w:w="7937"/>
            <w:vAlign w:val="center"/>
            <w:tcMar>
              <w:top w:w="90" w:type="dxa"/>
              <w:start w:w="90" w:type="dxa"/>
              <w:bottom w:w="90" w:type="dxa"/>
              <w:end w:w="90" w:type="dxa"/>
            </w:tcMar>
          </w:tcPr>
          <w:p>
            <w:pPr>
              <w:spacing w:after="0"/>
            </w:pPr>
            <w:r>
              <w:rPr>
                <w:sz w:val="19"/>
              </w:rPr>
              <w:t>Token LiveKit phải được sinh theo User/Session và có thời hạn; không dùng token cố định cho toàn hệ thống.</w:t>
            </w:r>
          </w:p>
        </w:tc>
      </w:tr>
      <w:tr>
        <w:trPr>
          <w:cantSplit/>
        </w:trPr>
        <w:tc>
          <w:tcPr>
            <w:tcW w:type="dxa" w:w="1134"/>
            <w:vAlign w:val="center"/>
            <w:tcMar>
              <w:top w:w="90" w:type="dxa"/>
              <w:start w:w="90" w:type="dxa"/>
              <w:bottom w:w="90" w:type="dxa"/>
              <w:end w:w="90" w:type="dxa"/>
            </w:tcMar>
          </w:tcPr>
          <w:p>
            <w:pPr>
              <w:spacing w:after="0"/>
            </w:pPr>
            <w:r>
              <w:rPr>
                <w:sz w:val="19"/>
              </w:rPr>
              <w:t>BR-26</w:t>
            </w:r>
          </w:p>
        </w:tc>
        <w:tc>
          <w:tcPr>
            <w:tcW w:type="dxa" w:w="7937"/>
            <w:vAlign w:val="center"/>
            <w:tcMar>
              <w:top w:w="90" w:type="dxa"/>
              <w:start w:w="90" w:type="dxa"/>
              <w:bottom w:w="90" w:type="dxa"/>
              <w:end w:w="90" w:type="dxa"/>
            </w:tcMar>
          </w:tcPr>
          <w:p>
            <w:pPr>
              <w:spacing w:after="0"/>
            </w:pPr>
            <w:r>
              <w:rPr>
                <w:sz w:val="19"/>
              </w:rPr>
              <w:t>Trạng thái “đã học kỹ năng” không đồng nghĩa “đã xác thực chuyên môn”. Hai khái niệm phải được lưu/hiển thị riêng.</w:t>
            </w:r>
          </w:p>
        </w:tc>
      </w:tr>
      <w:tr>
        <w:trPr>
          <w:cantSplit/>
        </w:trPr>
        <w:tc>
          <w:tcPr>
            <w:tcW w:type="dxa" w:w="1134"/>
            <w:vAlign w:val="center"/>
            <w:tcMar>
              <w:top w:w="90" w:type="dxa"/>
              <w:start w:w="90" w:type="dxa"/>
              <w:bottom w:w="90" w:type="dxa"/>
              <w:end w:w="90" w:type="dxa"/>
            </w:tcMar>
          </w:tcPr>
          <w:p>
            <w:pPr>
              <w:spacing w:after="0"/>
            </w:pPr>
            <w:r>
              <w:rPr>
                <w:sz w:val="19"/>
              </w:rPr>
              <w:t>BR-27</w:t>
            </w:r>
          </w:p>
        </w:tc>
        <w:tc>
          <w:tcPr>
            <w:tcW w:type="dxa" w:w="7937"/>
            <w:vAlign w:val="center"/>
            <w:tcMar>
              <w:top w:w="90" w:type="dxa"/>
              <w:start w:w="90" w:type="dxa"/>
              <w:bottom w:w="90" w:type="dxa"/>
              <w:end w:w="90" w:type="dxa"/>
            </w:tcMar>
          </w:tcPr>
          <w:p>
            <w:pPr>
              <w:spacing w:after="0"/>
            </w:pPr>
            <w:r>
              <w:rPr>
                <w:sz w:val="19"/>
              </w:rPr>
              <w:t>Payment Gateway chỉ xác nhận kết quả thanh toán; SkillHub chỉ cộng Credit sau khi xác minh callback/webhook hoặc truy vấn trạng thái hợp lệ.</w:t>
            </w:r>
          </w:p>
        </w:tc>
      </w:tr>
      <w:tr>
        <w:trPr>
          <w:cantSplit/>
        </w:trPr>
        <w:tc>
          <w:tcPr>
            <w:tcW w:type="dxa" w:w="1134"/>
            <w:vAlign w:val="center"/>
            <w:tcMar>
              <w:top w:w="90" w:type="dxa"/>
              <w:start w:w="90" w:type="dxa"/>
              <w:bottom w:w="90" w:type="dxa"/>
              <w:end w:w="90" w:type="dxa"/>
            </w:tcMar>
          </w:tcPr>
          <w:p>
            <w:pPr>
              <w:spacing w:after="0"/>
            </w:pPr>
            <w:r>
              <w:rPr>
                <w:sz w:val="19"/>
              </w:rPr>
              <w:t>BR-28</w:t>
            </w:r>
          </w:p>
        </w:tc>
        <w:tc>
          <w:tcPr>
            <w:tcW w:type="dxa" w:w="7937"/>
            <w:vAlign w:val="center"/>
            <w:tcMar>
              <w:top w:w="90" w:type="dxa"/>
              <w:start w:w="90" w:type="dxa"/>
              <w:bottom w:w="90" w:type="dxa"/>
              <w:end w:w="90" w:type="dxa"/>
            </w:tcMar>
          </w:tcPr>
          <w:p>
            <w:pPr>
              <w:spacing w:after="0"/>
            </w:pPr>
            <w:r>
              <w:rPr>
                <w:sz w:val="19"/>
              </w:rPr>
              <w:t>Một callback thanh toán phải được xử lý idempotent để tránh cộng Credit nhiều lần.</w:t>
            </w:r>
          </w:p>
        </w:tc>
      </w:tr>
      <w:tr>
        <w:trPr>
          <w:cantSplit/>
        </w:trPr>
        <w:tc>
          <w:tcPr>
            <w:tcW w:type="dxa" w:w="1134"/>
            <w:vAlign w:val="center"/>
            <w:tcMar>
              <w:top w:w="90" w:type="dxa"/>
              <w:start w:w="90" w:type="dxa"/>
              <w:bottom w:w="90" w:type="dxa"/>
              <w:end w:w="90" w:type="dxa"/>
            </w:tcMar>
          </w:tcPr>
          <w:p>
            <w:pPr>
              <w:spacing w:after="0"/>
            </w:pPr>
            <w:r>
              <w:rPr>
                <w:sz w:val="19"/>
              </w:rPr>
              <w:t>BR-29</w:t>
            </w:r>
          </w:p>
        </w:tc>
        <w:tc>
          <w:tcPr>
            <w:tcW w:type="dxa" w:w="7937"/>
            <w:vAlign w:val="center"/>
            <w:tcMar>
              <w:top w:w="90" w:type="dxa"/>
              <w:start w:w="90" w:type="dxa"/>
              <w:bottom w:w="90" w:type="dxa"/>
              <w:end w:w="90" w:type="dxa"/>
            </w:tcMar>
          </w:tcPr>
          <w:p>
            <w:pPr>
              <w:spacing w:after="0"/>
            </w:pPr>
            <w:r>
              <w:rPr>
                <w:sz w:val="19"/>
              </w:rPr>
              <w:t>Staff là role vận hành riêng, không mặc định kế thừa mọi quyền Admin. Quyền Staff phải được kiểm soát bởi Permission.</w:t>
            </w:r>
          </w:p>
        </w:tc>
      </w:tr>
      <w:tr>
        <w:trPr>
          <w:cantSplit/>
        </w:trPr>
        <w:tc>
          <w:tcPr>
            <w:tcW w:type="dxa" w:w="1134"/>
            <w:vAlign w:val="center"/>
            <w:tcMar>
              <w:top w:w="90" w:type="dxa"/>
              <w:start w:w="90" w:type="dxa"/>
              <w:bottom w:w="90" w:type="dxa"/>
              <w:end w:w="90" w:type="dxa"/>
            </w:tcMar>
          </w:tcPr>
          <w:p>
            <w:pPr>
              <w:spacing w:after="0" w:before="0"/>
            </w:pPr>
            <w:r>
              <w:t>BR-30</w:t>
            </w:r>
          </w:p>
        </w:tc>
        <w:tc>
          <w:tcPr>
            <w:tcW w:type="dxa" w:w="7937"/>
            <w:vAlign w:val="center"/>
            <w:tcMar>
              <w:top w:w="90" w:type="dxa"/>
              <w:start w:w="90" w:type="dxa"/>
              <w:bottom w:w="90" w:type="dxa"/>
              <w:end w:w="90" w:type="dxa"/>
            </w:tcMar>
          </w:tcPr>
          <w:p>
            <w:pPr>
              <w:spacing w:after="0" w:before="0"/>
            </w:pPr>
            <w:r>
              <w:t>Quy tắc hủy, no-show, dispute window, timeout xác nhận hoàn thành và penalty là cấu hình nghiệp vụ. Mọi xử lý phải áp dụng độc lập lên Held Credit của từng User và có transaction/audit.</w:t>
            </w:r>
          </w:p>
        </w:tc>
      </w:tr>
    </w:tbl>
    <w:p>
      <w:pPr>
        <w:spacing w:after="20"/>
      </w:pPr>
    </w:p>
    <w:p>
      <w:pPr>
        <w:pStyle w:val="Heading1"/>
        <w:keepNext/>
      </w:pPr>
      <w:r>
        <w:rPr>
          <w:rFonts w:ascii="Times New Roman" w:hAnsi="Times New Roman" w:eastAsia="Times New Roman"/>
        </w:rPr>
        <w:t>6. YÊU CẦU CHỨC NĂNG (FUNCTIONAL REQUIREMENTS)</w:t>
      </w:r>
    </w:p>
    <w:p>
      <w:pPr/>
      <w:r>
        <w:rPr>
          <w:i/>
          <w:sz w:val="18"/>
        </w:rPr>
        <w:t>Mức ưu tiên: Must = bắt buộc cho bản cơ sở; Should = nên có; Could = có thể triển khai sau. Mỗi nhóm yêu cầu chức năng được trình bày dưới dạng bảng để thuận tiện cho phát triển, kiểm thử và truy vết.</w:t>
      </w:r>
    </w:p>
    <w:p>
      <w:pPr>
        <w:pStyle w:val="Heading2"/>
        <w:keepNext/>
      </w:pPr>
      <w:r>
        <w:rPr>
          <w:rFonts w:ascii="Times New Roman" w:hAnsi="Times New Roman" w:eastAsia="Times New Roman"/>
        </w:rPr>
        <w:t>6.1. Authentication &amp; Account</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FR-AUTH-01</w:t>
            </w:r>
          </w:p>
        </w:tc>
        <w:tc>
          <w:tcPr>
            <w:tcW w:type="dxa" w:w="1842"/>
            <w:tcMar>
              <w:top w:w="70" w:type="dxa"/>
              <w:start w:w="85" w:type="dxa"/>
              <w:bottom w:w="70" w:type="dxa"/>
              <w:end w:w="85" w:type="dxa"/>
            </w:tcMar>
            <w:vAlign w:val="top"/>
          </w:tcPr>
          <w:p>
            <w:pPr>
              <w:spacing w:after="0" w:before="0"/>
            </w:pPr>
            <w:r>
              <w:rPr>
                <w:sz w:val="16"/>
              </w:rPr>
              <w:t>Đăng ký tài khoản</w:t>
            </w:r>
          </w:p>
        </w:tc>
        <w:tc>
          <w:tcPr>
            <w:tcW w:type="dxa" w:w="1701"/>
            <w:tcMar>
              <w:top w:w="70" w:type="dxa"/>
              <w:start w:w="85" w:type="dxa"/>
              <w:bottom w:w="70" w:type="dxa"/>
              <w:end w:w="85" w:type="dxa"/>
            </w:tcMar>
            <w:vAlign w:val="top"/>
          </w:tcPr>
          <w:p>
            <w:pPr>
              <w:spacing w:after="0" w:before="0"/>
            </w:pPr>
            <w:r>
              <w:rPr>
                <w:sz w:val="16"/>
              </w:rPr>
              <w:t>Guest</w:t>
            </w:r>
          </w:p>
        </w:tc>
        <w:tc>
          <w:tcPr>
            <w:tcW w:type="dxa" w:w="4110"/>
            <w:tcMar>
              <w:top w:w="70" w:type="dxa"/>
              <w:start w:w="85" w:type="dxa"/>
              <w:bottom w:w="70" w:type="dxa"/>
              <w:end w:w="85" w:type="dxa"/>
            </w:tcMar>
            <w:vAlign w:val="top"/>
          </w:tcPr>
          <w:p>
            <w:pPr>
              <w:spacing w:after="0" w:before="0"/>
            </w:pPr>
            <w:r>
              <w:rPr>
                <w:sz w:val="16"/>
              </w:rPr>
              <w:t>Guest có thể đăng ký bằng email, mật khẩu và các thông tin tối thiểu theo form.</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FR-AUTH-02</w:t>
            </w:r>
          </w:p>
        </w:tc>
        <w:tc>
          <w:tcPr>
            <w:tcW w:type="dxa" w:w="1842"/>
            <w:tcMar>
              <w:top w:w="70" w:type="dxa"/>
              <w:start w:w="85" w:type="dxa"/>
              <w:bottom w:w="70" w:type="dxa"/>
              <w:end w:w="85" w:type="dxa"/>
            </w:tcMar>
            <w:vAlign w:val="top"/>
            <w:shd w:fill="F3F6F9"/>
          </w:tcPr>
          <w:p>
            <w:pPr>
              <w:spacing w:after="0" w:before="0"/>
            </w:pPr>
            <w:r>
              <w:rPr>
                <w:sz w:val="16"/>
              </w:rPr>
              <w:t>Xác minh Email/OTP</w:t>
            </w:r>
          </w:p>
        </w:tc>
        <w:tc>
          <w:tcPr>
            <w:tcW w:type="dxa" w:w="1701"/>
            <w:tcMar>
              <w:top w:w="70" w:type="dxa"/>
              <w:start w:w="85" w:type="dxa"/>
              <w:bottom w:w="70" w:type="dxa"/>
              <w:end w:w="85" w:type="dxa"/>
            </w:tcMar>
            <w:vAlign w:val="top"/>
            <w:shd w:fill="F3F6F9"/>
          </w:tcPr>
          <w:p>
            <w:pPr>
              <w:spacing w:after="0" w:before="0"/>
            </w:pPr>
            <w:r>
              <w:rPr>
                <w:sz w:val="16"/>
              </w:rPr>
              <w:t>Guest / Hệ thống</w:t>
            </w:r>
          </w:p>
        </w:tc>
        <w:tc>
          <w:tcPr>
            <w:tcW w:type="dxa" w:w="4110"/>
            <w:tcMar>
              <w:top w:w="70" w:type="dxa"/>
              <w:start w:w="85" w:type="dxa"/>
              <w:bottom w:w="70" w:type="dxa"/>
              <w:end w:w="85" w:type="dxa"/>
            </w:tcMar>
            <w:vAlign w:val="top"/>
            <w:shd w:fill="F3F6F9"/>
          </w:tcPr>
          <w:p>
            <w:pPr>
              <w:spacing w:after="0" w:before="0"/>
            </w:pPr>
            <w:r>
              <w:rPr>
                <w:sz w:val="16"/>
              </w:rPr>
              <w:t>Hệ thống gửi mã/link xác minh, kiểm tra thời hạn và kích hoạt tài khoản khi hợp lệ.</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FR-AUTH-03</w:t>
            </w:r>
          </w:p>
        </w:tc>
        <w:tc>
          <w:tcPr>
            <w:tcW w:type="dxa" w:w="1842"/>
            <w:tcMar>
              <w:top w:w="70" w:type="dxa"/>
              <w:start w:w="85" w:type="dxa"/>
              <w:bottom w:w="70" w:type="dxa"/>
              <w:end w:w="85" w:type="dxa"/>
            </w:tcMar>
            <w:vAlign w:val="top"/>
          </w:tcPr>
          <w:p>
            <w:pPr>
              <w:spacing w:after="0" w:before="0"/>
            </w:pPr>
            <w:r>
              <w:rPr>
                <w:sz w:val="16"/>
              </w:rPr>
              <w:t>Đăng nhập Email/Password</w:t>
            </w:r>
          </w:p>
        </w:tc>
        <w:tc>
          <w:tcPr>
            <w:tcW w:type="dxa" w:w="1701"/>
            <w:tcMar>
              <w:top w:w="70" w:type="dxa"/>
              <w:start w:w="85" w:type="dxa"/>
              <w:bottom w:w="70" w:type="dxa"/>
              <w:end w:w="85" w:type="dxa"/>
            </w:tcMar>
            <w:vAlign w:val="top"/>
          </w:tcPr>
          <w:p>
            <w:pPr>
              <w:spacing w:after="0" w:before="0"/>
            </w:pPr>
            <w:r>
              <w:rPr>
                <w:sz w:val="16"/>
              </w:rPr>
              <w:t>Guest / Người dùng hệ thống</w:t>
            </w:r>
          </w:p>
        </w:tc>
        <w:tc>
          <w:tcPr>
            <w:tcW w:type="dxa" w:w="4110"/>
            <w:tcMar>
              <w:top w:w="70" w:type="dxa"/>
              <w:start w:w="85" w:type="dxa"/>
              <w:bottom w:w="70" w:type="dxa"/>
              <w:end w:w="85" w:type="dxa"/>
            </w:tcMar>
            <w:vAlign w:val="top"/>
          </w:tcPr>
          <w:p>
            <w:pPr>
              <w:spacing w:after="0" w:before="0"/>
            </w:pPr>
            <w:r>
              <w:rPr>
                <w:sz w:val="16"/>
              </w:rPr>
              <w:t>Cho phép tài khoản hợp lệ đăng nhập bằng thông tin xác thực.</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FR-AUTH-04</w:t>
            </w:r>
          </w:p>
        </w:tc>
        <w:tc>
          <w:tcPr>
            <w:tcW w:type="dxa" w:w="1842"/>
            <w:tcMar>
              <w:top w:w="70" w:type="dxa"/>
              <w:start w:w="85" w:type="dxa"/>
              <w:bottom w:w="70" w:type="dxa"/>
              <w:end w:w="85" w:type="dxa"/>
            </w:tcMar>
            <w:vAlign w:val="top"/>
            <w:shd w:fill="F3F6F9"/>
          </w:tcPr>
          <w:p>
            <w:pPr>
              <w:spacing w:after="0" w:before="0"/>
            </w:pPr>
            <w:r>
              <w:rPr>
                <w:sz w:val="16"/>
              </w:rPr>
              <w:t>Đăng nhập Google</w:t>
            </w:r>
          </w:p>
        </w:tc>
        <w:tc>
          <w:tcPr>
            <w:tcW w:type="dxa" w:w="1701"/>
            <w:tcMar>
              <w:top w:w="70" w:type="dxa"/>
              <w:start w:w="85" w:type="dxa"/>
              <w:bottom w:w="70" w:type="dxa"/>
              <w:end w:w="85" w:type="dxa"/>
            </w:tcMar>
            <w:vAlign w:val="top"/>
            <w:shd w:fill="F3F6F9"/>
          </w:tcPr>
          <w:p>
            <w:pPr>
              <w:spacing w:after="0" w:before="0"/>
            </w:pPr>
            <w:r>
              <w:rPr>
                <w:sz w:val="16"/>
              </w:rPr>
              <w:t>Guest / User</w:t>
            </w:r>
          </w:p>
        </w:tc>
        <w:tc>
          <w:tcPr>
            <w:tcW w:type="dxa" w:w="4110"/>
            <w:tcMar>
              <w:top w:w="70" w:type="dxa"/>
              <w:start w:w="85" w:type="dxa"/>
              <w:bottom w:w="70" w:type="dxa"/>
              <w:end w:w="85" w:type="dxa"/>
            </w:tcMar>
            <w:vAlign w:val="top"/>
            <w:shd w:fill="F3F6F9"/>
          </w:tcPr>
          <w:p>
            <w:pPr>
              <w:spacing w:after="0" w:before="0"/>
            </w:pPr>
            <w:r>
              <w:rPr>
                <w:sz w:val="16"/>
              </w:rPr>
              <w:t>Hỗ trợ OAuth với Google và liên kết tài khoản theo chính sách.</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tcPr>
          <w:p>
            <w:pPr>
              <w:spacing w:after="0" w:before="0"/>
              <w:jc w:val="center"/>
            </w:pPr>
            <w:r>
              <w:rPr>
                <w:b/>
                <w:sz w:val="16"/>
              </w:rPr>
              <w:t>FR-AUTH-05</w:t>
            </w:r>
          </w:p>
        </w:tc>
        <w:tc>
          <w:tcPr>
            <w:tcW w:type="dxa" w:w="1842"/>
            <w:tcMar>
              <w:top w:w="70" w:type="dxa"/>
              <w:start w:w="85" w:type="dxa"/>
              <w:bottom w:w="70" w:type="dxa"/>
              <w:end w:w="85" w:type="dxa"/>
            </w:tcMar>
            <w:vAlign w:val="top"/>
          </w:tcPr>
          <w:p>
            <w:pPr>
              <w:spacing w:after="0" w:before="0"/>
            </w:pPr>
            <w:r>
              <w:rPr>
                <w:sz w:val="16"/>
              </w:rPr>
              <w:t>Quên/đặt lại mật khẩu</w:t>
            </w:r>
          </w:p>
        </w:tc>
        <w:tc>
          <w:tcPr>
            <w:tcW w:type="dxa" w:w="1701"/>
            <w:tcMar>
              <w:top w:w="70" w:type="dxa"/>
              <w:start w:w="85" w:type="dxa"/>
              <w:bottom w:w="70" w:type="dxa"/>
              <w:end w:w="85" w:type="dxa"/>
            </w:tcMar>
            <w:vAlign w:val="top"/>
          </w:tcPr>
          <w:p>
            <w:pPr>
              <w:spacing w:after="0" w:before="0"/>
            </w:pPr>
            <w:r>
              <w:rPr>
                <w:sz w:val="16"/>
              </w:rPr>
              <w:t>Guest / User</w:t>
            </w:r>
          </w:p>
        </w:tc>
        <w:tc>
          <w:tcPr>
            <w:tcW w:type="dxa" w:w="4110"/>
            <w:tcMar>
              <w:top w:w="70" w:type="dxa"/>
              <w:start w:w="85" w:type="dxa"/>
              <w:bottom w:w="70" w:type="dxa"/>
              <w:end w:w="85" w:type="dxa"/>
            </w:tcMar>
            <w:vAlign w:val="top"/>
          </w:tcPr>
          <w:p>
            <w:pPr>
              <w:spacing w:after="0" w:before="0"/>
            </w:pPr>
            <w:r>
              <w:rPr>
                <w:sz w:val="16"/>
              </w:rPr>
              <w:t>Cho phép yêu cầu reset và thiết lập mật khẩu mới sau khi xác minh.</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FR-AUTH-06</w:t>
            </w:r>
          </w:p>
        </w:tc>
        <w:tc>
          <w:tcPr>
            <w:tcW w:type="dxa" w:w="1842"/>
            <w:tcMar>
              <w:top w:w="70" w:type="dxa"/>
              <w:start w:w="85" w:type="dxa"/>
              <w:bottom w:w="70" w:type="dxa"/>
              <w:end w:w="85" w:type="dxa"/>
            </w:tcMar>
            <w:vAlign w:val="top"/>
            <w:shd w:fill="F3F6F9"/>
          </w:tcPr>
          <w:p>
            <w:pPr>
              <w:spacing w:after="0" w:before="0"/>
            </w:pPr>
            <w:r>
              <w:rPr>
                <w:sz w:val="16"/>
              </w:rPr>
              <w:t>Đăng xuất</w:t>
            </w:r>
          </w:p>
        </w:tc>
        <w:tc>
          <w:tcPr>
            <w:tcW w:type="dxa" w:w="1701"/>
            <w:tcMar>
              <w:top w:w="70" w:type="dxa"/>
              <w:start w:w="85" w:type="dxa"/>
              <w:bottom w:w="70" w:type="dxa"/>
              <w:end w:w="85" w:type="dxa"/>
            </w:tcMar>
            <w:vAlign w:val="top"/>
            <w:shd w:fill="F3F6F9"/>
          </w:tcPr>
          <w:p>
            <w:pPr>
              <w:spacing w:after="0" w:before="0"/>
            </w:pPr>
            <w:r>
              <w:rPr>
                <w:sz w:val="16"/>
              </w:rPr>
              <w:t>User / Staff / Admin</w:t>
            </w:r>
          </w:p>
        </w:tc>
        <w:tc>
          <w:tcPr>
            <w:tcW w:type="dxa" w:w="4110"/>
            <w:tcMar>
              <w:top w:w="70" w:type="dxa"/>
              <w:start w:w="85" w:type="dxa"/>
              <w:bottom w:w="70" w:type="dxa"/>
              <w:end w:w="85" w:type="dxa"/>
            </w:tcMar>
            <w:vAlign w:val="top"/>
            <w:shd w:fill="F3F6F9"/>
          </w:tcPr>
          <w:p>
            <w:pPr>
              <w:spacing w:after="0" w:before="0"/>
            </w:pPr>
            <w:r>
              <w:rPr>
                <w:sz w:val="16"/>
              </w:rPr>
              <w:t>Thu hồi/vo hiệu hóa session/token phù hợp.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FR-AUTH-07</w:t>
            </w:r>
          </w:p>
        </w:tc>
        <w:tc>
          <w:tcPr>
            <w:tcW w:type="dxa" w:w="1842"/>
            <w:tcMar>
              <w:top w:w="70" w:type="dxa"/>
              <w:start w:w="85" w:type="dxa"/>
              <w:bottom w:w="70" w:type="dxa"/>
              <w:end w:w="85" w:type="dxa"/>
            </w:tcMar>
            <w:vAlign w:val="top"/>
          </w:tcPr>
          <w:p>
            <w:pPr>
              <w:spacing w:after="0" w:before="0"/>
            </w:pPr>
            <w:r>
              <w:rPr>
                <w:sz w:val="16"/>
              </w:rPr>
              <w:t>Khóa tài khoản</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Admin có thể khóa/mở khóa; tài khoản bị khóa không tạo hoạt động mới.</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FR-AUTH-08</w:t>
            </w:r>
          </w:p>
        </w:tc>
        <w:tc>
          <w:tcPr>
            <w:tcW w:type="dxa" w:w="1842"/>
            <w:tcMar>
              <w:top w:w="70" w:type="dxa"/>
              <w:start w:w="85" w:type="dxa"/>
              <w:bottom w:w="70" w:type="dxa"/>
              <w:end w:w="85" w:type="dxa"/>
            </w:tcMar>
            <w:vAlign w:val="top"/>
            <w:shd w:fill="F3F6F9"/>
          </w:tcPr>
          <w:p>
            <w:pPr>
              <w:spacing w:after="0" w:before="0"/>
            </w:pPr>
            <w:r>
              <w:rPr>
                <w:sz w:val="16"/>
              </w:rPr>
              <w:t>Chống thử sai</w:t>
            </w:r>
          </w:p>
        </w:tc>
        <w:tc>
          <w:tcPr>
            <w:tcW w:type="dxa" w:w="1701"/>
            <w:tcMar>
              <w:top w:w="70" w:type="dxa"/>
              <w:start w:w="85" w:type="dxa"/>
              <w:bottom w:w="70" w:type="dxa"/>
              <w:end w:w="85" w:type="dxa"/>
            </w:tcMar>
            <w:vAlign w:val="top"/>
            <w:shd w:fill="F3F6F9"/>
          </w:tcPr>
          <w:p>
            <w:pPr>
              <w:spacing w:after="0" w:before="0"/>
            </w:pPr>
            <w:r>
              <w:rPr>
                <w:sz w:val="16"/>
              </w:rPr>
              <w:t>Hệ thống</w:t>
            </w:r>
          </w:p>
        </w:tc>
        <w:tc>
          <w:tcPr>
            <w:tcW w:type="dxa" w:w="4110"/>
            <w:tcMar>
              <w:top w:w="70" w:type="dxa"/>
              <w:start w:w="85" w:type="dxa"/>
              <w:bottom w:w="70" w:type="dxa"/>
              <w:end w:w="85" w:type="dxa"/>
            </w:tcMar>
            <w:vAlign w:val="top"/>
            <w:shd w:fill="F3F6F9"/>
          </w:tcPr>
          <w:p>
            <w:pPr>
              <w:spacing w:after="0" w:before="0"/>
            </w:pPr>
            <w:r>
              <w:rPr>
                <w:sz w:val="16"/>
              </w:rPr>
              <w:t>Hệ thống giới hạn/throttle các lần đăng nhập/OTP thất bại.</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bl>
    <w:p>
      <w:pPr>
        <w:pStyle w:val="Heading2"/>
        <w:keepNext/>
      </w:pPr>
      <w:r>
        <w:rPr>
          <w:rFonts w:ascii="Times New Roman" w:hAnsi="Times New Roman" w:eastAsia="Times New Roman"/>
        </w:rPr>
        <w:t>6.2. Profile &amp; Sharing Skill</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FR-PRO-01</w:t>
            </w:r>
          </w:p>
        </w:tc>
        <w:tc>
          <w:tcPr>
            <w:tcW w:type="dxa" w:w="1842"/>
            <w:tcMar>
              <w:top w:w="70" w:type="dxa"/>
              <w:start w:w="85" w:type="dxa"/>
              <w:bottom w:w="70" w:type="dxa"/>
              <w:end w:w="85" w:type="dxa"/>
            </w:tcMar>
            <w:vAlign w:val="top"/>
          </w:tcPr>
          <w:p>
            <w:pPr>
              <w:spacing w:after="0" w:before="0"/>
            </w:pPr>
            <w:r>
              <w:rPr>
                <w:sz w:val="16"/>
              </w:rPr>
              <w:t>Xem hồ sơ cá nhân</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xem được thông tin hồ sơ, kỹ năng, điểm uy tín và lịch sử công khai.</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FR-PRO-02</w:t>
            </w:r>
          </w:p>
        </w:tc>
        <w:tc>
          <w:tcPr>
            <w:tcW w:type="dxa" w:w="1842"/>
            <w:tcMar>
              <w:top w:w="70" w:type="dxa"/>
              <w:start w:w="85" w:type="dxa"/>
              <w:bottom w:w="70" w:type="dxa"/>
              <w:end w:w="85" w:type="dxa"/>
            </w:tcMar>
            <w:vAlign w:val="top"/>
            <w:shd w:fill="F3F6F9"/>
          </w:tcPr>
          <w:p>
            <w:pPr>
              <w:spacing w:after="0" w:before="0"/>
            </w:pPr>
            <w:r>
              <w:rPr>
                <w:sz w:val="16"/>
              </w:rPr>
              <w:t>Cập nhật hồ sơ</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User sửa họ tên hiển thị, avatar, bio và các thông tin được phép.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FR-PRO-03</w:t>
            </w:r>
          </w:p>
        </w:tc>
        <w:tc>
          <w:tcPr>
            <w:tcW w:type="dxa" w:w="1842"/>
            <w:tcMar>
              <w:top w:w="70" w:type="dxa"/>
              <w:start w:w="85" w:type="dxa"/>
              <w:bottom w:w="70" w:type="dxa"/>
              <w:end w:w="85" w:type="dxa"/>
            </w:tcMar>
            <w:vAlign w:val="top"/>
          </w:tcPr>
          <w:p>
            <w:pPr>
              <w:spacing w:after="0" w:before="0"/>
            </w:pPr>
            <w:r>
              <w:rPr>
                <w:sz w:val="16"/>
              </w:rPr>
              <w:t>Xem hồ sơ người khác</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xem được profile công khai của người khác trước khi tương tác.</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FR-SK-01</w:t>
            </w:r>
          </w:p>
        </w:tc>
        <w:tc>
          <w:tcPr>
            <w:tcW w:type="dxa" w:w="1842"/>
            <w:tcMar>
              <w:top w:w="70" w:type="dxa"/>
              <w:start w:w="85" w:type="dxa"/>
              <w:bottom w:w="70" w:type="dxa"/>
              <w:end w:w="85" w:type="dxa"/>
            </w:tcMar>
            <w:vAlign w:val="top"/>
            <w:shd w:fill="F3F6F9"/>
          </w:tcPr>
          <w:p>
            <w:pPr>
              <w:spacing w:after="0" w:before="0"/>
            </w:pPr>
            <w:r>
              <w:rPr>
                <w:sz w:val="16"/>
              </w:rPr>
              <w:t>Thêm Sharing Skill</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User chọn một hoặc nhiều kỹ năng từ Skill Catalog để thêm vào profile.</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FR-SK-02</w:t>
            </w:r>
          </w:p>
        </w:tc>
        <w:tc>
          <w:tcPr>
            <w:tcW w:type="dxa" w:w="1842"/>
            <w:tcMar>
              <w:top w:w="70" w:type="dxa"/>
              <w:start w:w="85" w:type="dxa"/>
              <w:bottom w:w="70" w:type="dxa"/>
              <w:end w:w="85" w:type="dxa"/>
            </w:tcMar>
            <w:vAlign w:val="top"/>
          </w:tcPr>
          <w:p>
            <w:pPr>
              <w:spacing w:after="0" w:before="0"/>
            </w:pPr>
            <w:r>
              <w:rPr>
                <w:sz w:val="16"/>
              </w:rPr>
              <w:t>Sửa/Xóa Sharing Skill</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cập nhật mô tả hoặc xóa kỹ năng chưa bị ràng buộc bởi quy tắc nghiệp vụ.</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FR-SK-03</w:t>
            </w:r>
          </w:p>
        </w:tc>
        <w:tc>
          <w:tcPr>
            <w:tcW w:type="dxa" w:w="1842"/>
            <w:tcMar>
              <w:top w:w="70" w:type="dxa"/>
              <w:start w:w="85" w:type="dxa"/>
              <w:bottom w:w="70" w:type="dxa"/>
              <w:end w:w="85" w:type="dxa"/>
            </w:tcMar>
            <w:vAlign w:val="top"/>
            <w:shd w:fill="F3F6F9"/>
          </w:tcPr>
          <w:p>
            <w:pPr>
              <w:spacing w:after="0" w:before="0"/>
            </w:pPr>
            <w:r>
              <w:rPr>
                <w:sz w:val="16"/>
              </w:rPr>
              <w:t>Tải Skill Evidence</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User tải ảnh/PDF/chứng chỉ minh chứng kỹ năng theo giới hạn định dạng/kích thước.</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FR-SK-04</w:t>
            </w:r>
          </w:p>
        </w:tc>
        <w:tc>
          <w:tcPr>
            <w:tcW w:type="dxa" w:w="1842"/>
            <w:tcMar>
              <w:top w:w="70" w:type="dxa"/>
              <w:start w:w="85" w:type="dxa"/>
              <w:bottom w:w="70" w:type="dxa"/>
              <w:end w:w="85" w:type="dxa"/>
            </w:tcMar>
            <w:vAlign w:val="top"/>
          </w:tcPr>
          <w:p>
            <w:pPr>
              <w:spacing w:after="0" w:before="0"/>
            </w:pPr>
            <w:r>
              <w:rPr>
                <w:sz w:val="16"/>
              </w:rPr>
              <w:t>Theo dõi xác minh</w:t>
            </w:r>
          </w:p>
        </w:tc>
        <w:tc>
          <w:tcPr>
            <w:tcW w:type="dxa" w:w="1701"/>
            <w:tcMar>
              <w:top w:w="70" w:type="dxa"/>
              <w:start w:w="85" w:type="dxa"/>
              <w:bottom w:w="70" w:type="dxa"/>
              <w:end w:w="85" w:type="dxa"/>
            </w:tcMar>
            <w:vAlign w:val="top"/>
          </w:tcPr>
          <w:p>
            <w:pPr>
              <w:spacing w:after="0" w:before="0"/>
            </w:pPr>
            <w:r>
              <w:rPr>
                <w:sz w:val="16"/>
              </w:rPr>
              <w:t>User / Hệ thống</w:t>
            </w:r>
          </w:p>
        </w:tc>
        <w:tc>
          <w:tcPr>
            <w:tcW w:type="dxa" w:w="4110"/>
            <w:tcMar>
              <w:top w:w="70" w:type="dxa"/>
              <w:start w:w="85" w:type="dxa"/>
              <w:bottom w:w="70" w:type="dxa"/>
              <w:end w:w="85" w:type="dxa"/>
            </w:tcMar>
            <w:vAlign w:val="top"/>
          </w:tcPr>
          <w:p>
            <w:pPr>
              <w:spacing w:after="0" w:before="0"/>
            </w:pPr>
            <w:r>
              <w:rPr>
                <w:sz w:val="16"/>
              </w:rPr>
              <w:t>User xem trạng thái UNVERIFIED/PENDING/VERIFIED/REJECTED và lý do từ chối.</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FR-SK-05</w:t>
            </w:r>
          </w:p>
        </w:tc>
        <w:tc>
          <w:tcPr>
            <w:tcW w:type="dxa" w:w="1842"/>
            <w:tcMar>
              <w:top w:w="70" w:type="dxa"/>
              <w:start w:w="85" w:type="dxa"/>
              <w:bottom w:w="70" w:type="dxa"/>
              <w:end w:w="85" w:type="dxa"/>
            </w:tcMar>
            <w:vAlign w:val="top"/>
            <w:shd w:fill="F3F6F9"/>
          </w:tcPr>
          <w:p>
            <w:pPr>
              <w:spacing w:after="0" w:before="0"/>
            </w:pPr>
            <w:r>
              <w:rPr>
                <w:sz w:val="16"/>
              </w:rPr>
              <w:t>Kỹ năng đã học</w:t>
            </w:r>
          </w:p>
        </w:tc>
        <w:tc>
          <w:tcPr>
            <w:tcW w:type="dxa" w:w="1701"/>
            <w:tcMar>
              <w:top w:w="70" w:type="dxa"/>
              <w:start w:w="85" w:type="dxa"/>
              <w:bottom w:w="70" w:type="dxa"/>
              <w:end w:w="85" w:type="dxa"/>
            </w:tcMar>
            <w:vAlign w:val="top"/>
            <w:shd w:fill="F3F6F9"/>
          </w:tcPr>
          <w:p>
            <w:pPr>
              <w:spacing w:after="0" w:before="0"/>
            </w:pPr>
            <w:r>
              <w:rPr>
                <w:sz w:val="16"/>
              </w:rPr>
              <w:t>User / Hệ thống</w:t>
            </w:r>
          </w:p>
        </w:tc>
        <w:tc>
          <w:tcPr>
            <w:tcW w:type="dxa" w:w="4110"/>
            <w:tcMar>
              <w:top w:w="70" w:type="dxa"/>
              <w:start w:w="85" w:type="dxa"/>
              <w:bottom w:w="70" w:type="dxa"/>
              <w:end w:w="85" w:type="dxa"/>
            </w:tcMar>
            <w:vAlign w:val="top"/>
            <w:shd w:fill="F3F6F9"/>
          </w:tcPr>
          <w:p>
            <w:pPr>
              <w:spacing w:after="0" w:before="0"/>
            </w:pPr>
            <w:r>
              <w:rPr>
                <w:sz w:val="16"/>
              </w:rPr>
              <w:t>Hệ thống lưu/hiển thị các kỹ năng User đã học qua Session hoàn thành, tách biệt với skill đã xác minh.</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bl>
    <w:p>
      <w:pPr>
        <w:pStyle w:val="Heading2"/>
        <w:keepNext/>
      </w:pPr>
      <w:r>
        <w:rPr>
          <w:rFonts w:ascii="Times New Roman" w:hAnsi="Times New Roman" w:eastAsia="Times New Roman"/>
        </w:rPr>
        <w:t>6.3. Staff Verification</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FR-STF-01</w:t>
            </w:r>
          </w:p>
        </w:tc>
        <w:tc>
          <w:tcPr>
            <w:tcW w:type="dxa" w:w="1842"/>
            <w:tcMar>
              <w:top w:w="70" w:type="dxa"/>
              <w:start w:w="85" w:type="dxa"/>
              <w:bottom w:w="70" w:type="dxa"/>
              <w:end w:w="85" w:type="dxa"/>
            </w:tcMar>
            <w:vAlign w:val="top"/>
          </w:tcPr>
          <w:p>
            <w:pPr>
              <w:spacing w:after="0" w:before="0"/>
            </w:pPr>
            <w:r>
              <w:rPr>
                <w:sz w:val="16"/>
              </w:rPr>
              <w:t>Danh sách chờ duyệt</w:t>
            </w:r>
          </w:p>
        </w:tc>
        <w:tc>
          <w:tcPr>
            <w:tcW w:type="dxa" w:w="1701"/>
            <w:tcMar>
              <w:top w:w="70" w:type="dxa"/>
              <w:start w:w="85" w:type="dxa"/>
              <w:bottom w:w="70" w:type="dxa"/>
              <w:end w:w="85" w:type="dxa"/>
            </w:tcMar>
            <w:vAlign w:val="top"/>
          </w:tcPr>
          <w:p>
            <w:pPr>
              <w:spacing w:after="0" w:before="0"/>
            </w:pPr>
            <w:r>
              <w:rPr>
                <w:sz w:val="16"/>
              </w:rPr>
              <w:t>Staff</w:t>
            </w:r>
          </w:p>
        </w:tc>
        <w:tc>
          <w:tcPr>
            <w:tcW w:type="dxa" w:w="4110"/>
            <w:tcMar>
              <w:top w:w="70" w:type="dxa"/>
              <w:start w:w="85" w:type="dxa"/>
              <w:bottom w:w="70" w:type="dxa"/>
              <w:end w:w="85" w:type="dxa"/>
            </w:tcMar>
            <w:vAlign w:val="top"/>
          </w:tcPr>
          <w:p>
            <w:pPr>
              <w:spacing w:after="0" w:before="0"/>
            </w:pPr>
            <w:r>
              <w:rPr>
                <w:sz w:val="16"/>
              </w:rPr>
              <w:t>Staff xem danh sách skill/evidence ở trạng thái PENDING.</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FR-STF-02</w:t>
            </w:r>
          </w:p>
        </w:tc>
        <w:tc>
          <w:tcPr>
            <w:tcW w:type="dxa" w:w="1842"/>
            <w:tcMar>
              <w:top w:w="70" w:type="dxa"/>
              <w:start w:w="85" w:type="dxa"/>
              <w:bottom w:w="70" w:type="dxa"/>
              <w:end w:w="85" w:type="dxa"/>
            </w:tcMar>
            <w:vAlign w:val="top"/>
            <w:shd w:fill="F3F6F9"/>
          </w:tcPr>
          <w:p>
            <w:pPr>
              <w:spacing w:after="0" w:before="0"/>
            </w:pPr>
            <w:r>
              <w:rPr>
                <w:sz w:val="16"/>
              </w:rPr>
              <w:t>Xem bằng chứng</w:t>
            </w:r>
          </w:p>
        </w:tc>
        <w:tc>
          <w:tcPr>
            <w:tcW w:type="dxa" w:w="1701"/>
            <w:tcMar>
              <w:top w:w="70" w:type="dxa"/>
              <w:start w:w="85" w:type="dxa"/>
              <w:bottom w:w="70" w:type="dxa"/>
              <w:end w:w="85" w:type="dxa"/>
            </w:tcMar>
            <w:vAlign w:val="top"/>
            <w:shd w:fill="F3F6F9"/>
          </w:tcPr>
          <w:p>
            <w:pPr>
              <w:spacing w:after="0" w:before="0"/>
            </w:pPr>
            <w:r>
              <w:rPr>
                <w:sz w:val="16"/>
              </w:rPr>
              <w:t>Staff</w:t>
            </w:r>
          </w:p>
        </w:tc>
        <w:tc>
          <w:tcPr>
            <w:tcW w:type="dxa" w:w="4110"/>
            <w:tcMar>
              <w:top w:w="70" w:type="dxa"/>
              <w:start w:w="85" w:type="dxa"/>
              <w:bottom w:w="70" w:type="dxa"/>
              <w:end w:w="85" w:type="dxa"/>
            </w:tcMar>
            <w:vAlign w:val="top"/>
            <w:shd w:fill="F3F6F9"/>
          </w:tcPr>
          <w:p>
            <w:pPr>
              <w:spacing w:after="0" w:before="0"/>
            </w:pPr>
            <w:r>
              <w:rPr>
                <w:sz w:val="16"/>
              </w:rPr>
              <w:t>Staff xem thông tin kỹ năng và file evidence có kiểm soát truy cập.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FR-STF-03</w:t>
            </w:r>
          </w:p>
        </w:tc>
        <w:tc>
          <w:tcPr>
            <w:tcW w:type="dxa" w:w="1842"/>
            <w:tcMar>
              <w:top w:w="70" w:type="dxa"/>
              <w:start w:w="85" w:type="dxa"/>
              <w:bottom w:w="70" w:type="dxa"/>
              <w:end w:w="85" w:type="dxa"/>
            </w:tcMar>
            <w:vAlign w:val="top"/>
          </w:tcPr>
          <w:p>
            <w:pPr>
              <w:spacing w:after="0" w:before="0"/>
            </w:pPr>
            <w:r>
              <w:rPr>
                <w:sz w:val="16"/>
              </w:rPr>
              <w:t>Approve</w:t>
            </w:r>
          </w:p>
        </w:tc>
        <w:tc>
          <w:tcPr>
            <w:tcW w:type="dxa" w:w="1701"/>
            <w:tcMar>
              <w:top w:w="70" w:type="dxa"/>
              <w:start w:w="85" w:type="dxa"/>
              <w:bottom w:w="70" w:type="dxa"/>
              <w:end w:w="85" w:type="dxa"/>
            </w:tcMar>
            <w:vAlign w:val="top"/>
          </w:tcPr>
          <w:p>
            <w:pPr>
              <w:spacing w:after="0" w:before="0"/>
            </w:pPr>
            <w:r>
              <w:rPr>
                <w:sz w:val="16"/>
              </w:rPr>
              <w:t>Staff</w:t>
            </w:r>
          </w:p>
        </w:tc>
        <w:tc>
          <w:tcPr>
            <w:tcW w:type="dxa" w:w="4110"/>
            <w:tcMar>
              <w:top w:w="70" w:type="dxa"/>
              <w:start w:w="85" w:type="dxa"/>
              <w:bottom w:w="70" w:type="dxa"/>
              <w:end w:w="85" w:type="dxa"/>
            </w:tcMar>
            <w:vAlign w:val="top"/>
          </w:tcPr>
          <w:p>
            <w:pPr>
              <w:spacing w:after="0" w:before="0"/>
            </w:pPr>
            <w:r>
              <w:rPr>
                <w:sz w:val="16"/>
              </w:rPr>
              <w:t>Staff có quyền chuyển trạng thái sang VERIFIED và ghi người duyệt/thời gian.</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FR-STF-04</w:t>
            </w:r>
          </w:p>
        </w:tc>
        <w:tc>
          <w:tcPr>
            <w:tcW w:type="dxa" w:w="1842"/>
            <w:tcMar>
              <w:top w:w="70" w:type="dxa"/>
              <w:start w:w="85" w:type="dxa"/>
              <w:bottom w:w="70" w:type="dxa"/>
              <w:end w:w="85" w:type="dxa"/>
            </w:tcMar>
            <w:vAlign w:val="top"/>
            <w:shd w:fill="F3F6F9"/>
          </w:tcPr>
          <w:p>
            <w:pPr>
              <w:spacing w:after="0" w:before="0"/>
            </w:pPr>
            <w:r>
              <w:rPr>
                <w:sz w:val="16"/>
              </w:rPr>
              <w:t>Reject</w:t>
            </w:r>
          </w:p>
        </w:tc>
        <w:tc>
          <w:tcPr>
            <w:tcW w:type="dxa" w:w="1701"/>
            <w:tcMar>
              <w:top w:w="70" w:type="dxa"/>
              <w:start w:w="85" w:type="dxa"/>
              <w:bottom w:w="70" w:type="dxa"/>
              <w:end w:w="85" w:type="dxa"/>
            </w:tcMar>
            <w:vAlign w:val="top"/>
            <w:shd w:fill="F3F6F9"/>
          </w:tcPr>
          <w:p>
            <w:pPr>
              <w:spacing w:after="0" w:before="0"/>
            </w:pPr>
            <w:r>
              <w:rPr>
                <w:sz w:val="16"/>
              </w:rPr>
              <w:t>Staff</w:t>
            </w:r>
          </w:p>
        </w:tc>
        <w:tc>
          <w:tcPr>
            <w:tcW w:type="dxa" w:w="4110"/>
            <w:tcMar>
              <w:top w:w="70" w:type="dxa"/>
              <w:start w:w="85" w:type="dxa"/>
              <w:bottom w:w="70" w:type="dxa"/>
              <w:end w:w="85" w:type="dxa"/>
            </w:tcMar>
            <w:vAlign w:val="top"/>
            <w:shd w:fill="F3F6F9"/>
          </w:tcPr>
          <w:p>
            <w:pPr>
              <w:spacing w:after="0" w:before="0"/>
            </w:pPr>
            <w:r>
              <w:rPr>
                <w:sz w:val="16"/>
              </w:rPr>
              <w:t>Staff có quyền REJECT và bắt buộc nhập lý do.</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FR-STF-05</w:t>
            </w:r>
          </w:p>
        </w:tc>
        <w:tc>
          <w:tcPr>
            <w:tcW w:type="dxa" w:w="1842"/>
            <w:tcMar>
              <w:top w:w="70" w:type="dxa"/>
              <w:start w:w="85" w:type="dxa"/>
              <w:bottom w:w="70" w:type="dxa"/>
              <w:end w:w="85" w:type="dxa"/>
            </w:tcMar>
            <w:vAlign w:val="top"/>
          </w:tcPr>
          <w:p>
            <w:pPr>
              <w:spacing w:after="0" w:before="0"/>
            </w:pPr>
            <w:r>
              <w:rPr>
                <w:sz w:val="16"/>
              </w:rPr>
              <w:t>Kiểm duyệt nội dung</w:t>
            </w:r>
          </w:p>
        </w:tc>
        <w:tc>
          <w:tcPr>
            <w:tcW w:type="dxa" w:w="1701"/>
            <w:tcMar>
              <w:top w:w="70" w:type="dxa"/>
              <w:start w:w="85" w:type="dxa"/>
              <w:bottom w:w="70" w:type="dxa"/>
              <w:end w:w="85" w:type="dxa"/>
            </w:tcMar>
            <w:vAlign w:val="top"/>
          </w:tcPr>
          <w:p>
            <w:pPr>
              <w:spacing w:after="0" w:before="0"/>
            </w:pPr>
            <w:r>
              <w:rPr>
                <w:sz w:val="16"/>
              </w:rPr>
              <w:t>Staff</w:t>
            </w:r>
          </w:p>
        </w:tc>
        <w:tc>
          <w:tcPr>
            <w:tcW w:type="dxa" w:w="4110"/>
            <w:tcMar>
              <w:top w:w="70" w:type="dxa"/>
              <w:start w:w="85" w:type="dxa"/>
              <w:bottom w:w="70" w:type="dxa"/>
              <w:end w:w="85" w:type="dxa"/>
            </w:tcMar>
            <w:vAlign w:val="top"/>
          </w:tcPr>
          <w:p>
            <w:pPr>
              <w:spacing w:after="0" w:before="0"/>
            </w:pPr>
            <w:r>
              <w:rPr>
                <w:sz w:val="16"/>
              </w:rPr>
              <w:t>Staff xử lý nội dung vi phạm theo permission.</w:t>
            </w:r>
          </w:p>
        </w:tc>
        <w:tc>
          <w:tcPr>
            <w:tcW w:type="dxa" w:w="907"/>
            <w:tcMar>
              <w:top w:w="70" w:type="dxa"/>
              <w:start w:w="85" w:type="dxa"/>
              <w:bottom w:w="70" w:type="dxa"/>
              <w:end w:w="85" w:type="dxa"/>
            </w:tcMar>
            <w:vAlign w:val="top"/>
          </w:tcPr>
          <w:p>
            <w:pPr>
              <w:spacing w:after="0" w:before="0"/>
              <w:jc w:val="center"/>
            </w:pPr>
            <w:r>
              <w:rPr>
                <w:b/>
                <w:color w:val="BF9000"/>
                <w:sz w:val="16"/>
              </w:rPr>
              <w:t>Should</w:t>
            </w:r>
          </w:p>
        </w:tc>
      </w:tr>
      <w:tr>
        <w:tc>
          <w:tcPr>
            <w:tcW w:type="dxa" w:w="1275"/>
            <w:tcMar>
              <w:top w:w="70" w:type="dxa"/>
              <w:start w:w="85" w:type="dxa"/>
              <w:bottom w:w="70" w:type="dxa"/>
              <w:end w:w="85" w:type="dxa"/>
            </w:tcMar>
            <w:vAlign w:val="top"/>
            <w:shd w:fill="F3F6F9"/>
          </w:tcPr>
          <w:p>
            <w:pPr>
              <w:spacing w:after="0" w:before="0"/>
              <w:jc w:val="center"/>
            </w:pPr>
            <w:r>
              <w:rPr>
                <w:b/>
                <w:sz w:val="16"/>
              </w:rPr>
              <w:t>FR-STF-06</w:t>
            </w:r>
          </w:p>
        </w:tc>
        <w:tc>
          <w:tcPr>
            <w:tcW w:type="dxa" w:w="1842"/>
            <w:tcMar>
              <w:top w:w="70" w:type="dxa"/>
              <w:start w:w="85" w:type="dxa"/>
              <w:bottom w:w="70" w:type="dxa"/>
              <w:end w:w="85" w:type="dxa"/>
            </w:tcMar>
            <w:vAlign w:val="top"/>
            <w:shd w:fill="F3F6F9"/>
          </w:tcPr>
          <w:p>
            <w:pPr>
              <w:spacing w:after="0" w:before="0"/>
            </w:pPr>
            <w:r>
              <w:rPr>
                <w:sz w:val="16"/>
              </w:rPr>
              <w:t>Audit thao tác</w:t>
            </w:r>
          </w:p>
        </w:tc>
        <w:tc>
          <w:tcPr>
            <w:tcW w:type="dxa" w:w="1701"/>
            <w:tcMar>
              <w:top w:w="70" w:type="dxa"/>
              <w:start w:w="85" w:type="dxa"/>
              <w:bottom w:w="70" w:type="dxa"/>
              <w:end w:w="85" w:type="dxa"/>
            </w:tcMar>
            <w:vAlign w:val="top"/>
            <w:shd w:fill="F3F6F9"/>
          </w:tcPr>
          <w:p>
            <w:pPr>
              <w:spacing w:after="0" w:before="0"/>
            </w:pPr>
            <w:r>
              <w:rPr>
                <w:sz w:val="16"/>
              </w:rPr>
              <w:t>Staff</w:t>
            </w:r>
          </w:p>
        </w:tc>
        <w:tc>
          <w:tcPr>
            <w:tcW w:type="dxa" w:w="4110"/>
            <w:tcMar>
              <w:top w:w="70" w:type="dxa"/>
              <w:start w:w="85" w:type="dxa"/>
              <w:bottom w:w="70" w:type="dxa"/>
              <w:end w:w="85" w:type="dxa"/>
            </w:tcMar>
            <w:vAlign w:val="top"/>
            <w:shd w:fill="F3F6F9"/>
          </w:tcPr>
          <w:p>
            <w:pPr>
              <w:spacing w:after="0" w:before="0"/>
            </w:pPr>
            <w:r>
              <w:rPr>
                <w:sz w:val="16"/>
              </w:rPr>
              <w:t>Mọi approve/reject/ẩn nội dung của Staff phải có Audit Log.</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bl>
    <w:p>
      <w:pPr>
        <w:pStyle w:val="Heading2"/>
        <w:keepNext/>
      </w:pPr>
      <w:r>
        <w:rPr>
          <w:rFonts w:ascii="Times New Roman" w:hAnsi="Times New Roman" w:eastAsia="Times New Roman"/>
        </w:rPr>
        <w:t>6.4. Learning Request</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FR-LR-01</w:t>
            </w:r>
          </w:p>
        </w:tc>
        <w:tc>
          <w:tcPr>
            <w:tcW w:type="dxa" w:w="1842"/>
            <w:tcMar>
              <w:top w:w="70" w:type="dxa"/>
              <w:start w:w="85" w:type="dxa"/>
              <w:bottom w:w="70" w:type="dxa"/>
              <w:end w:w="85" w:type="dxa"/>
            </w:tcMar>
            <w:vAlign w:val="top"/>
          </w:tcPr>
          <w:p>
            <w:pPr>
              <w:spacing w:after="0" w:before="0"/>
            </w:pPr>
            <w:r>
              <w:rPr>
                <w:sz w:val="16"/>
              </w:rPr>
              <w:t>Tạo Learning Request</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tạo nhu cầu học gồm skill, tiêu đề, mô tả, mục tiêu và dữ liệu cần thiết.</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FR-LR-02</w:t>
            </w:r>
          </w:p>
        </w:tc>
        <w:tc>
          <w:tcPr>
            <w:tcW w:type="dxa" w:w="1842"/>
            <w:tcMar>
              <w:top w:w="70" w:type="dxa"/>
              <w:start w:w="85" w:type="dxa"/>
              <w:bottom w:w="70" w:type="dxa"/>
              <w:end w:w="85" w:type="dxa"/>
            </w:tcMar>
            <w:vAlign w:val="top"/>
            <w:shd w:fill="F3F6F9"/>
          </w:tcPr>
          <w:p>
            <w:pPr>
              <w:spacing w:after="0" w:before="0"/>
            </w:pPr>
            <w:r>
              <w:rPr>
                <w:sz w:val="16"/>
              </w:rPr>
              <w:t>Sửa Request</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User sửa request của mình khi request vẫn ở trạng thái cho phép.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FR-LR-03</w:t>
            </w:r>
          </w:p>
        </w:tc>
        <w:tc>
          <w:tcPr>
            <w:tcW w:type="dxa" w:w="1842"/>
            <w:tcMar>
              <w:top w:w="70" w:type="dxa"/>
              <w:start w:w="85" w:type="dxa"/>
              <w:bottom w:w="70" w:type="dxa"/>
              <w:end w:w="85" w:type="dxa"/>
            </w:tcMar>
            <w:vAlign w:val="top"/>
          </w:tcPr>
          <w:p>
            <w:pPr>
              <w:spacing w:after="0" w:before="0"/>
            </w:pPr>
            <w:r>
              <w:rPr>
                <w:sz w:val="16"/>
              </w:rPr>
              <w:t>Hủy Request</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hủy request theo điều kiện trạng thái; hệ thống lưu thời gian/lý do khi cần.</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FR-LR-04</w:t>
            </w:r>
          </w:p>
        </w:tc>
        <w:tc>
          <w:tcPr>
            <w:tcW w:type="dxa" w:w="1842"/>
            <w:tcMar>
              <w:top w:w="70" w:type="dxa"/>
              <w:start w:w="85" w:type="dxa"/>
              <w:bottom w:w="70" w:type="dxa"/>
              <w:end w:w="85" w:type="dxa"/>
            </w:tcMar>
            <w:vAlign w:val="top"/>
            <w:shd w:fill="F3F6F9"/>
          </w:tcPr>
          <w:p>
            <w:pPr>
              <w:spacing w:after="0" w:before="0"/>
            </w:pPr>
            <w:r>
              <w:rPr>
                <w:sz w:val="16"/>
              </w:rPr>
              <w:t>Browse</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User xem danh sách request đang mở phù hợp quyền truy cập.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FR-LR-05</w:t>
            </w:r>
          </w:p>
        </w:tc>
        <w:tc>
          <w:tcPr>
            <w:tcW w:type="dxa" w:w="1842"/>
            <w:tcMar>
              <w:top w:w="70" w:type="dxa"/>
              <w:start w:w="85" w:type="dxa"/>
              <w:bottom w:w="70" w:type="dxa"/>
              <w:end w:w="85" w:type="dxa"/>
            </w:tcMar>
            <w:vAlign w:val="top"/>
          </w:tcPr>
          <w:p>
            <w:pPr>
              <w:spacing w:after="0" w:before="0"/>
            </w:pPr>
            <w:r>
              <w:rPr>
                <w:sz w:val="16"/>
              </w:rPr>
              <w:t>Search/Filter</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Tìm/lọc theo skill, từ khóa, trạng thái và tiêu chí được hỗ trợ.</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FR-LR-06</w:t>
            </w:r>
          </w:p>
        </w:tc>
        <w:tc>
          <w:tcPr>
            <w:tcW w:type="dxa" w:w="1842"/>
            <w:tcMar>
              <w:top w:w="70" w:type="dxa"/>
              <w:start w:w="85" w:type="dxa"/>
              <w:bottom w:w="70" w:type="dxa"/>
              <w:end w:w="85" w:type="dxa"/>
            </w:tcMar>
            <w:vAlign w:val="top"/>
            <w:shd w:fill="F3F6F9"/>
          </w:tcPr>
          <w:p>
            <w:pPr>
              <w:spacing w:after="0" w:before="0"/>
            </w:pPr>
            <w:r>
              <w:rPr>
                <w:sz w:val="16"/>
              </w:rPr>
              <w:t>Gợi ý theo kỹ năng</w:t>
            </w:r>
          </w:p>
        </w:tc>
        <w:tc>
          <w:tcPr>
            <w:tcW w:type="dxa" w:w="1701"/>
            <w:tcMar>
              <w:top w:w="70" w:type="dxa"/>
              <w:start w:w="85" w:type="dxa"/>
              <w:bottom w:w="70" w:type="dxa"/>
              <w:end w:w="85" w:type="dxa"/>
            </w:tcMar>
            <w:vAlign w:val="top"/>
            <w:shd w:fill="F3F6F9"/>
          </w:tcPr>
          <w:p>
            <w:pPr>
              <w:spacing w:after="0" w:before="0"/>
            </w:pPr>
            <w:r>
              <w:rPr>
                <w:sz w:val="16"/>
              </w:rPr>
              <w:t>User / Hệ thống</w:t>
            </w:r>
          </w:p>
        </w:tc>
        <w:tc>
          <w:tcPr>
            <w:tcW w:type="dxa" w:w="4110"/>
            <w:tcMar>
              <w:top w:w="70" w:type="dxa"/>
              <w:start w:w="85" w:type="dxa"/>
              <w:bottom w:w="70" w:type="dxa"/>
              <w:end w:w="85" w:type="dxa"/>
            </w:tcMar>
            <w:vAlign w:val="top"/>
            <w:shd w:fill="F3F6F9"/>
          </w:tcPr>
          <w:p>
            <w:pPr>
              <w:spacing w:after="0" w:before="0"/>
            </w:pPr>
            <w:r>
              <w:rPr>
                <w:sz w:val="16"/>
              </w:rPr>
              <w:t>Ưu tiên request phù hợp với Sharing Skill của User.</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tcPr>
          <w:p>
            <w:pPr>
              <w:spacing w:after="0" w:before="0"/>
              <w:jc w:val="center"/>
            </w:pPr>
            <w:r>
              <w:rPr>
                <w:b/>
                <w:sz w:val="16"/>
              </w:rPr>
              <w:t>FR-LR-07</w:t>
            </w:r>
          </w:p>
        </w:tc>
        <w:tc>
          <w:tcPr>
            <w:tcW w:type="dxa" w:w="1842"/>
            <w:tcMar>
              <w:top w:w="70" w:type="dxa"/>
              <w:start w:w="85" w:type="dxa"/>
              <w:bottom w:w="70" w:type="dxa"/>
              <w:end w:w="85" w:type="dxa"/>
            </w:tcMar>
            <w:vAlign w:val="top"/>
          </w:tcPr>
          <w:p>
            <w:pPr>
              <w:spacing w:after="0" w:before="0"/>
            </w:pPr>
            <w:r>
              <w:rPr>
                <w:sz w:val="16"/>
              </w:rPr>
              <w:t>Quản lý request cá nhân</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xem request của mình và trạng thái/proposal liên quan.</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bl>
    <w:p>
      <w:pPr>
        <w:pStyle w:val="Heading2"/>
        <w:keepNext/>
      </w:pPr>
      <w:r>
        <w:rPr>
          <w:rFonts w:ascii="Times New Roman" w:hAnsi="Times New Roman" w:eastAsia="Times New Roman"/>
        </w:rPr>
        <w:t>6.5. Proposal &amp; Matching</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FR-PP-01</w:t>
            </w:r>
          </w:p>
        </w:tc>
        <w:tc>
          <w:tcPr>
            <w:tcW w:type="dxa" w:w="1842"/>
            <w:tcMar>
              <w:top w:w="70" w:type="dxa"/>
              <w:start w:w="85" w:type="dxa"/>
              <w:bottom w:w="70" w:type="dxa"/>
              <w:end w:w="85" w:type="dxa"/>
            </w:tcMar>
            <w:vAlign w:val="top"/>
          </w:tcPr>
          <w:p>
            <w:pPr>
              <w:spacing w:after="0" w:before="0"/>
            </w:pPr>
            <w:r>
              <w:rPr>
                <w:sz w:val="16"/>
              </w:rPr>
              <w:t>Gửi Proposal</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có thể gửi đề nghị cho một Learning Request hợp lệ không phải của mình.</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FR-PP-02</w:t>
            </w:r>
          </w:p>
        </w:tc>
        <w:tc>
          <w:tcPr>
            <w:tcW w:type="dxa" w:w="1842"/>
            <w:tcMar>
              <w:top w:w="70" w:type="dxa"/>
              <w:start w:w="85" w:type="dxa"/>
              <w:bottom w:w="70" w:type="dxa"/>
              <w:end w:w="85" w:type="dxa"/>
            </w:tcMar>
            <w:vAlign w:val="top"/>
            <w:shd w:fill="F3F6F9"/>
          </w:tcPr>
          <w:p>
            <w:pPr>
              <w:spacing w:after="0" w:before="0"/>
            </w:pPr>
            <w:r>
              <w:rPr>
                <w:sz w:val="16"/>
              </w:rPr>
              <w:t>Xem Proposal</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Chủ Learning Request xem danh sách proposal nhận được.</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FR-PP-03</w:t>
            </w:r>
          </w:p>
        </w:tc>
        <w:tc>
          <w:tcPr>
            <w:tcW w:type="dxa" w:w="1842"/>
            <w:tcMar>
              <w:top w:w="70" w:type="dxa"/>
              <w:start w:w="85" w:type="dxa"/>
              <w:bottom w:w="70" w:type="dxa"/>
              <w:end w:w="85" w:type="dxa"/>
            </w:tcMar>
            <w:vAlign w:val="top"/>
          </w:tcPr>
          <w:p>
            <w:pPr>
              <w:spacing w:after="0" w:before="0"/>
            </w:pPr>
            <w:r>
              <w:t>Chấp nhận Proposal</w:t>
            </w:r>
          </w:p>
        </w:tc>
        <w:tc>
          <w:tcPr>
            <w:tcW w:type="dxa" w:w="1701"/>
            <w:tcMar>
              <w:top w:w="70" w:type="dxa"/>
              <w:start w:w="85" w:type="dxa"/>
              <w:bottom w:w="70" w:type="dxa"/>
              <w:end w:w="85" w:type="dxa"/>
            </w:tcMar>
            <w:vAlign w:val="top"/>
          </w:tcPr>
          <w:p>
            <w:pPr>
              <w:spacing w:after="0" w:before="0"/>
            </w:pPr>
            <w:r>
              <w:t>User / Hệ thống</w:t>
            </w:r>
          </w:p>
        </w:tc>
        <w:tc>
          <w:tcPr>
            <w:tcW w:type="dxa" w:w="4110"/>
            <w:tcMar>
              <w:top w:w="70" w:type="dxa"/>
              <w:start w:w="85" w:type="dxa"/>
              <w:bottom w:w="70" w:type="dxa"/>
              <w:end w:w="85" w:type="dxa"/>
            </w:tcMar>
            <w:vAlign w:val="top"/>
          </w:tcPr>
          <w:p>
            <w:pPr>
              <w:spacing w:after="0" w:before="0"/>
            </w:pPr>
            <w:r>
              <w:t>Chủ Learning Request có thể Accept một Proposal hợp lệ. Accept mở Conversation/Negotiation giữa hai User; chưa tạo Session và chưa Hold Credit.</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jc w:val="center"/>
            </w:pPr>
            <w:r>
              <w:rPr>
                <w:b/>
                <w:sz w:val="16"/>
              </w:rPr>
              <w:t>FR-PP-04</w:t>
            </w:r>
          </w:p>
        </w:tc>
        <w:tc>
          <w:tcPr>
            <w:tcW w:type="dxa" w:w="1842"/>
            <w:tcMar>
              <w:top w:w="70" w:type="dxa"/>
              <w:start w:w="85" w:type="dxa"/>
              <w:bottom w:w="70" w:type="dxa"/>
              <w:end w:w="85" w:type="dxa"/>
            </w:tcMar>
            <w:vAlign w:val="top"/>
            <w:shd w:fill="F3F6F9"/>
          </w:tcPr>
          <w:p>
            <w:pPr>
              <w:spacing w:after="0" w:before="0"/>
            </w:pPr>
            <w:r>
              <w:rPr>
                <w:sz w:val="16"/>
              </w:rPr>
              <w:t>Từ chối</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Chủ request có thể reject proposal.</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FR-PP-05</w:t>
            </w:r>
          </w:p>
        </w:tc>
        <w:tc>
          <w:tcPr>
            <w:tcW w:type="dxa" w:w="1842"/>
            <w:tcMar>
              <w:top w:w="70" w:type="dxa"/>
              <w:start w:w="85" w:type="dxa"/>
              <w:bottom w:w="70" w:type="dxa"/>
              <w:end w:w="85" w:type="dxa"/>
            </w:tcMar>
            <w:vAlign w:val="top"/>
          </w:tcPr>
          <w:p>
            <w:pPr>
              <w:spacing w:after="0" w:before="0"/>
            </w:pPr>
            <w:r>
              <w:t>Ngăn match trùng</w:t>
            </w:r>
          </w:p>
        </w:tc>
        <w:tc>
          <w:tcPr>
            <w:tcW w:type="dxa" w:w="1701"/>
            <w:tcMar>
              <w:top w:w="70" w:type="dxa"/>
              <w:start w:w="85" w:type="dxa"/>
              <w:bottom w:w="70" w:type="dxa"/>
              <w:end w:w="85" w:type="dxa"/>
            </w:tcMar>
            <w:vAlign w:val="top"/>
          </w:tcPr>
          <w:p>
            <w:pPr>
              <w:spacing w:after="0" w:before="0"/>
            </w:pPr>
            <w:r>
              <w:t>User / Hệ thống</w:t>
            </w:r>
          </w:p>
        </w:tc>
        <w:tc>
          <w:tcPr>
            <w:tcW w:type="dxa" w:w="4110"/>
            <w:tcMar>
              <w:top w:w="70" w:type="dxa"/>
              <w:start w:w="85" w:type="dxa"/>
              <w:bottom w:w="70" w:type="dxa"/>
              <w:end w:w="85" w:type="dxa"/>
            </w:tcMar>
            <w:vAlign w:val="top"/>
          </w:tcPr>
          <w:p>
            <w:pPr>
              <w:spacing w:after="0" w:before="0"/>
            </w:pPr>
            <w:r>
              <w:t>Khi một Proposal được Accept để thương lượng, hệ thống phải áp dụng chính sách ngăn nhiều match đồng thời gây xung đột và cập nhật trạng thái Request phù hợp.</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tcPr>
          <w:p>
            <w:pPr>
              <w:spacing w:after="0" w:before="0"/>
            </w:pPr>
            <w:r>
              <w:t>FR-PP-06</w:t>
            </w:r>
          </w:p>
        </w:tc>
        <w:tc>
          <w:tcPr>
            <w:tcW w:type="dxa" w:w="1842"/>
            <w:tcMar>
              <w:top w:w="70" w:type="dxa"/>
              <w:start w:w="85" w:type="dxa"/>
              <w:bottom w:w="70" w:type="dxa"/>
              <w:end w:w="85" w:type="dxa"/>
            </w:tcMar>
            <w:vAlign w:val="top"/>
          </w:tcPr>
          <w:p>
            <w:pPr>
              <w:spacing w:after="0" w:before="0"/>
            </w:pPr>
            <w:r>
              <w:t>Mở Chat sau Accept</w:t>
            </w:r>
          </w:p>
        </w:tc>
        <w:tc>
          <w:tcPr>
            <w:tcW w:type="dxa" w:w="1701"/>
            <w:tcMar>
              <w:top w:w="70" w:type="dxa"/>
              <w:start w:w="85" w:type="dxa"/>
              <w:bottom w:w="70" w:type="dxa"/>
              <w:end w:w="85" w:type="dxa"/>
            </w:tcMar>
            <w:vAlign w:val="top"/>
          </w:tcPr>
          <w:p>
            <w:pPr>
              <w:spacing w:after="0" w:before="0"/>
            </w:pPr>
            <w:r>
              <w:t>Hệ thống</w:t>
            </w:r>
          </w:p>
        </w:tc>
        <w:tc>
          <w:tcPr>
            <w:tcW w:type="dxa" w:w="4110"/>
            <w:tcMar>
              <w:top w:w="70" w:type="dxa"/>
              <w:start w:w="85" w:type="dxa"/>
              <w:bottom w:w="70" w:type="dxa"/>
              <w:end w:w="85" w:type="dxa"/>
            </w:tcMar>
            <w:vAlign w:val="top"/>
          </w:tcPr>
          <w:p>
            <w:pPr>
              <w:spacing w:after="0" w:before="0"/>
            </w:pPr>
            <w:r>
              <w:t>Sau khi Proposal được Accept, hệ thống tạo hoặc mở Conversation gắn với Request/Proposal để hai User thương lượng lịch, số buổi và Credit.</w:t>
            </w:r>
          </w:p>
        </w:tc>
        <w:tc>
          <w:tcPr>
            <w:tcW w:type="dxa" w:w="907"/>
            <w:tcMar>
              <w:top w:w="70" w:type="dxa"/>
              <w:start w:w="85" w:type="dxa"/>
              <w:bottom w:w="70" w:type="dxa"/>
              <w:end w:w="85" w:type="dxa"/>
            </w:tcMar>
            <w:vAlign w:val="top"/>
          </w:tcPr>
          <w:p>
            <w:pPr>
              <w:spacing w:after="0" w:before="0"/>
            </w:pPr>
            <w:r>
              <w:t>Must</w:t>
            </w:r>
          </w:p>
        </w:tc>
      </w:tr>
    </w:tbl>
    <w:p>
      <w:pPr>
        <w:pStyle w:val="Heading2"/>
        <w:keepNext/>
      </w:pPr>
      <w:r>
        <w:rPr>
          <w:rFonts w:ascii="Times New Roman" w:hAnsi="Times New Roman" w:eastAsia="Times New Roman"/>
        </w:rPr>
        <w:t>6.6. Scheduling</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pPr>
            <w:r>
              <w:t>FR-SCH-01</w:t>
            </w:r>
          </w:p>
        </w:tc>
        <w:tc>
          <w:tcPr>
            <w:tcW w:type="dxa" w:w="1842"/>
            <w:tcMar>
              <w:top w:w="70" w:type="dxa"/>
              <w:start w:w="85" w:type="dxa"/>
              <w:bottom w:w="70" w:type="dxa"/>
              <w:end w:w="85" w:type="dxa"/>
            </w:tcMar>
            <w:vAlign w:val="top"/>
          </w:tcPr>
          <w:p>
            <w:pPr>
              <w:spacing w:after="0" w:before="0"/>
            </w:pPr>
            <w:r>
              <w:t>Tạo Schedule Proposal trong Chat</w:t>
            </w:r>
          </w:p>
        </w:tc>
        <w:tc>
          <w:tcPr>
            <w:tcW w:type="dxa" w:w="1701"/>
            <w:tcMar>
              <w:top w:w="70" w:type="dxa"/>
              <w:start w:w="85" w:type="dxa"/>
              <w:bottom w:w="70" w:type="dxa"/>
              <w:end w:w="85" w:type="dxa"/>
            </w:tcMar>
            <w:vAlign w:val="top"/>
          </w:tcPr>
          <w:p>
            <w:pPr>
              <w:spacing w:after="0" w:before="0"/>
            </w:pPr>
            <w:r>
              <w:t>Hai User</w:t>
            </w:r>
          </w:p>
        </w:tc>
        <w:tc>
          <w:tcPr>
            <w:tcW w:type="dxa" w:w="4110"/>
            <w:tcMar>
              <w:top w:w="70" w:type="dxa"/>
              <w:start w:w="85" w:type="dxa"/>
              <w:bottom w:w="70" w:type="dxa"/>
              <w:end w:w="85" w:type="dxa"/>
            </w:tcMar>
            <w:vAlign w:val="top"/>
          </w:tcPr>
          <w:p>
            <w:pPr>
              <w:spacing w:after="0" w:before="0"/>
            </w:pPr>
            <w:r>
              <w:t>Trong Conversation, A/B có thể tạo đề xuất gồm số buổi, start/end của từng buổi và Credit của từng Session hoặc tổng Credit có quy tắc phân bổ rõ ràng.</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pPr>
            <w:r>
              <w:t>FR-SCH-02</w:t>
            </w:r>
          </w:p>
        </w:tc>
        <w:tc>
          <w:tcPr>
            <w:tcW w:type="dxa" w:w="1842"/>
            <w:tcMar>
              <w:top w:w="70" w:type="dxa"/>
              <w:start w:w="85" w:type="dxa"/>
              <w:bottom w:w="70" w:type="dxa"/>
              <w:end w:w="85" w:type="dxa"/>
            </w:tcMar>
            <w:vAlign w:val="top"/>
            <w:shd w:fill="F3F6F9"/>
          </w:tcPr>
          <w:p>
            <w:pPr>
              <w:spacing w:after="0" w:before="0"/>
            </w:pPr>
            <w:r>
              <w:t>Confirm song phương</w:t>
            </w:r>
          </w:p>
        </w:tc>
        <w:tc>
          <w:tcPr>
            <w:tcW w:type="dxa" w:w="1701"/>
            <w:tcMar>
              <w:top w:w="70" w:type="dxa"/>
              <w:start w:w="85" w:type="dxa"/>
              <w:bottom w:w="70" w:type="dxa"/>
              <w:end w:w="85" w:type="dxa"/>
            </w:tcMar>
            <w:vAlign w:val="top"/>
            <w:shd w:fill="F3F6F9"/>
          </w:tcPr>
          <w:p>
            <w:pPr>
              <w:spacing w:after="0" w:before="0"/>
            </w:pPr>
            <w:r>
              <w:t>Hai User</w:t>
            </w:r>
          </w:p>
        </w:tc>
        <w:tc>
          <w:tcPr>
            <w:tcW w:type="dxa" w:w="4110"/>
            <w:tcMar>
              <w:top w:w="70" w:type="dxa"/>
              <w:start w:w="85" w:type="dxa"/>
              <w:bottom w:w="70" w:type="dxa"/>
              <w:end w:w="85" w:type="dxa"/>
            </w:tcMar>
            <w:vAlign w:val="top"/>
            <w:shd w:fill="F3F6F9"/>
          </w:tcPr>
          <w:p>
            <w:pPr>
              <w:spacing w:after="0" w:before="0"/>
            </w:pPr>
            <w:r>
              <w:t>Mỗi User phải tự nhấn Confirm cùng một version Schedule Proposal. Chỉ một bên Confirm thì lịch vẫn chưa được chốt.</w:t>
            </w:r>
          </w:p>
        </w:tc>
        <w:tc>
          <w:tcPr>
            <w:tcW w:type="dxa" w:w="907"/>
            <w:tcMar>
              <w:top w:w="70" w:type="dxa"/>
              <w:start w:w="85" w:type="dxa"/>
              <w:bottom w:w="70" w:type="dxa"/>
              <w:end w:w="85" w:type="dxa"/>
            </w:tcMar>
            <w:vAlign w:val="top"/>
            <w:shd w:fill="F3F6F9"/>
          </w:tcPr>
          <w:p>
            <w:pPr>
              <w:spacing w:after="0" w:before="0"/>
            </w:pPr>
            <w:r>
              <w:t>Must</w:t>
            </w:r>
          </w:p>
        </w:tc>
      </w:tr>
      <w:tr>
        <w:tc>
          <w:tcPr>
            <w:tcW w:type="dxa" w:w="1275"/>
            <w:tcMar>
              <w:top w:w="70" w:type="dxa"/>
              <w:start w:w="85" w:type="dxa"/>
              <w:bottom w:w="70" w:type="dxa"/>
              <w:end w:w="85" w:type="dxa"/>
            </w:tcMar>
            <w:vAlign w:val="top"/>
          </w:tcPr>
          <w:p>
            <w:pPr>
              <w:spacing w:after="0" w:before="0"/>
            </w:pPr>
            <w:r>
              <w:t>FR-SCH-03</w:t>
            </w:r>
          </w:p>
        </w:tc>
        <w:tc>
          <w:tcPr>
            <w:tcW w:type="dxa" w:w="1842"/>
            <w:tcMar>
              <w:top w:w="70" w:type="dxa"/>
              <w:start w:w="85" w:type="dxa"/>
              <w:bottom w:w="70" w:type="dxa"/>
              <w:end w:w="85" w:type="dxa"/>
            </w:tcMar>
            <w:vAlign w:val="top"/>
          </w:tcPr>
          <w:p>
            <w:pPr>
              <w:spacing w:after="0" w:before="0"/>
            </w:pPr>
            <w:r>
              <w:t>Reset Confirm khi sửa</w:t>
            </w:r>
          </w:p>
        </w:tc>
        <w:tc>
          <w:tcPr>
            <w:tcW w:type="dxa" w:w="1701"/>
            <w:tcMar>
              <w:top w:w="70" w:type="dxa"/>
              <w:start w:w="85" w:type="dxa"/>
              <w:bottom w:w="70" w:type="dxa"/>
              <w:end w:w="85" w:type="dxa"/>
            </w:tcMar>
            <w:vAlign w:val="top"/>
          </w:tcPr>
          <w:p>
            <w:pPr>
              <w:spacing w:after="0" w:before="0"/>
            </w:pPr>
            <w:r>
              <w:t>Hệ thống</w:t>
            </w:r>
          </w:p>
        </w:tc>
        <w:tc>
          <w:tcPr>
            <w:tcW w:type="dxa" w:w="4110"/>
            <w:tcMar>
              <w:top w:w="70" w:type="dxa"/>
              <w:start w:w="85" w:type="dxa"/>
              <w:bottom w:w="70" w:type="dxa"/>
              <w:end w:w="85" w:type="dxa"/>
            </w:tcMar>
            <w:vAlign w:val="top"/>
          </w:tcPr>
          <w:p>
            <w:pPr>
              <w:spacing w:after="0" w:before="0"/>
            </w:pPr>
            <w:r>
              <w:t>Mọi thay đổi về số buổi, thời gian, thời lượng hoặc Credit sau khi đã có Confirm phải tăng version và reset xác nhận của cả hai bên.</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pPr>
            <w:r>
              <w:t>FR-SCH-04</w:t>
            </w:r>
          </w:p>
        </w:tc>
        <w:tc>
          <w:tcPr>
            <w:tcW w:type="dxa" w:w="1842"/>
            <w:tcMar>
              <w:top w:w="70" w:type="dxa"/>
              <w:start w:w="85" w:type="dxa"/>
              <w:bottom w:w="70" w:type="dxa"/>
              <w:end w:w="85" w:type="dxa"/>
            </w:tcMar>
            <w:vAlign w:val="top"/>
            <w:shd w:fill="F3F6F9"/>
          </w:tcPr>
          <w:p>
            <w:pPr>
              <w:spacing w:after="0" w:before="0"/>
            </w:pPr>
            <w:r>
              <w:t>Kiểm tra cuối</w:t>
            </w:r>
          </w:p>
        </w:tc>
        <w:tc>
          <w:tcPr>
            <w:tcW w:type="dxa" w:w="1701"/>
            <w:tcMar>
              <w:top w:w="70" w:type="dxa"/>
              <w:start w:w="85" w:type="dxa"/>
              <w:bottom w:w="70" w:type="dxa"/>
              <w:end w:w="85" w:type="dxa"/>
            </w:tcMar>
            <w:vAlign w:val="top"/>
            <w:shd w:fill="F3F6F9"/>
          </w:tcPr>
          <w:p>
            <w:pPr>
              <w:spacing w:after="0" w:before="0"/>
            </w:pPr>
            <w:r>
              <w:t>Hệ thống</w:t>
            </w:r>
          </w:p>
        </w:tc>
        <w:tc>
          <w:tcPr>
            <w:tcW w:type="dxa" w:w="4110"/>
            <w:tcMar>
              <w:top w:w="70" w:type="dxa"/>
              <w:start w:w="85" w:type="dxa"/>
              <w:bottom w:w="70" w:type="dxa"/>
              <w:end w:w="85" w:type="dxa"/>
            </w:tcMar>
            <w:vAlign w:val="top"/>
            <w:shd w:fill="F3F6F9"/>
          </w:tcPr>
          <w:p>
            <w:pPr>
              <w:spacing w:after="0" w:before="0"/>
            </w:pPr>
            <w:r>
              <w:t>Sau khi cả hai Confirm, hệ thống kiểm tra conflict toàn bộ Session của A/B, trạng thái Proposal và số dư Credit của cả hai trong cùng luồng giao dịch an toàn.</w:t>
            </w:r>
          </w:p>
        </w:tc>
        <w:tc>
          <w:tcPr>
            <w:tcW w:type="dxa" w:w="907"/>
            <w:tcMar>
              <w:top w:w="70" w:type="dxa"/>
              <w:start w:w="85" w:type="dxa"/>
              <w:bottom w:w="70" w:type="dxa"/>
              <w:end w:w="85" w:type="dxa"/>
            </w:tcMar>
            <w:vAlign w:val="top"/>
            <w:shd w:fill="F3F6F9"/>
          </w:tcPr>
          <w:p>
            <w:pPr>
              <w:spacing w:after="0" w:before="0"/>
            </w:pPr>
            <w:r>
              <w:t>Must</w:t>
            </w:r>
          </w:p>
        </w:tc>
      </w:tr>
      <w:tr>
        <w:tc>
          <w:tcPr>
            <w:tcW w:type="dxa" w:w="1275"/>
            <w:tcMar>
              <w:top w:w="70" w:type="dxa"/>
              <w:start w:w="85" w:type="dxa"/>
              <w:bottom w:w="70" w:type="dxa"/>
              <w:end w:w="85" w:type="dxa"/>
            </w:tcMar>
            <w:vAlign w:val="top"/>
            <w:shd w:fill="F3F6F9"/>
          </w:tcPr>
          <w:p>
            <w:pPr>
              <w:spacing w:after="0" w:before="0"/>
            </w:pPr>
            <w:r>
              <w:t>FR-SCH-05</w:t>
            </w:r>
          </w:p>
        </w:tc>
        <w:tc>
          <w:tcPr>
            <w:tcW w:type="dxa" w:w="1842"/>
            <w:tcMar>
              <w:top w:w="70" w:type="dxa"/>
              <w:start w:w="85" w:type="dxa"/>
              <w:bottom w:w="70" w:type="dxa"/>
              <w:end w:w="85" w:type="dxa"/>
            </w:tcMar>
            <w:vAlign w:val="top"/>
            <w:shd w:fill="F3F6F9"/>
          </w:tcPr>
          <w:p>
            <w:pPr>
              <w:spacing w:after="0" w:before="0"/>
            </w:pPr>
            <w:r>
              <w:t>Khóa lịch chung</w:t>
            </w:r>
          </w:p>
        </w:tc>
        <w:tc>
          <w:tcPr>
            <w:tcW w:type="dxa" w:w="1701"/>
            <w:tcMar>
              <w:top w:w="70" w:type="dxa"/>
              <w:start w:w="85" w:type="dxa"/>
              <w:bottom w:w="70" w:type="dxa"/>
              <w:end w:w="85" w:type="dxa"/>
            </w:tcMar>
            <w:vAlign w:val="top"/>
            <w:shd w:fill="F3F6F9"/>
          </w:tcPr>
          <w:p>
            <w:pPr>
              <w:spacing w:after="0" w:before="0"/>
            </w:pPr>
            <w:r>
              <w:t>Hệ thống</w:t>
            </w:r>
          </w:p>
        </w:tc>
        <w:tc>
          <w:tcPr>
            <w:tcW w:type="dxa" w:w="4110"/>
            <w:tcMar>
              <w:top w:w="70" w:type="dxa"/>
              <w:start w:w="85" w:type="dxa"/>
              <w:bottom w:w="70" w:type="dxa"/>
              <w:end w:w="85" w:type="dxa"/>
            </w:tcMar>
            <w:vAlign w:val="top"/>
            <w:shd w:fill="F3F6F9"/>
          </w:tcPr>
          <w:p>
            <w:pPr>
              <w:spacing w:after="0" w:before="0"/>
            </w:pPr>
            <w:r>
              <w:t>Nếu kiểm tra cuối hợp lệ, hệ thống khóa lịch, Hold Credit hai User và tạo toàn bộ Session tương ứng. Nếu lỗi, không khóa lịch và trả lý do cụ thể.</w:t>
            </w:r>
          </w:p>
        </w:tc>
        <w:tc>
          <w:tcPr>
            <w:tcW w:type="dxa" w:w="907"/>
            <w:tcMar>
              <w:top w:w="70" w:type="dxa"/>
              <w:start w:w="85" w:type="dxa"/>
              <w:bottom w:w="70" w:type="dxa"/>
              <w:end w:w="85" w:type="dxa"/>
            </w:tcMar>
            <w:vAlign w:val="top"/>
            <w:shd w:fill="F3F6F9"/>
          </w:tcPr>
          <w:p>
            <w:pPr>
              <w:spacing w:after="0" w:before="0"/>
            </w:pPr>
            <w:r>
              <w:t>Must</w:t>
            </w:r>
          </w:p>
        </w:tc>
      </w:tr>
      <w:tr>
        <w:tc>
          <w:tcPr>
            <w:tcW w:type="dxa" w:w="1275"/>
            <w:tcMar>
              <w:top w:w="70" w:type="dxa"/>
              <w:start w:w="85" w:type="dxa"/>
              <w:bottom w:w="70" w:type="dxa"/>
              <w:end w:w="85" w:type="dxa"/>
            </w:tcMar>
            <w:vAlign w:val="top"/>
            <w:shd w:fill="F3F6F9"/>
          </w:tcPr>
          <w:p>
            <w:pPr>
              <w:spacing w:after="0" w:before="0"/>
            </w:pPr>
            <w:r>
              <w:t>FR-SCH-06</w:t>
            </w:r>
          </w:p>
        </w:tc>
        <w:tc>
          <w:tcPr>
            <w:tcW w:type="dxa" w:w="1842"/>
            <w:tcMar>
              <w:top w:w="70" w:type="dxa"/>
              <w:start w:w="85" w:type="dxa"/>
              <w:bottom w:w="70" w:type="dxa"/>
              <w:end w:w="85" w:type="dxa"/>
            </w:tcMar>
            <w:vAlign w:val="top"/>
            <w:shd w:fill="F3F6F9"/>
          </w:tcPr>
          <w:p>
            <w:pPr>
              <w:spacing w:after="0" w:before="0"/>
            </w:pPr>
            <w:r>
              <w:t>Hiển thị lịch chung</w:t>
            </w:r>
          </w:p>
        </w:tc>
        <w:tc>
          <w:tcPr>
            <w:tcW w:type="dxa" w:w="1701"/>
            <w:tcMar>
              <w:top w:w="70" w:type="dxa"/>
              <w:start w:w="85" w:type="dxa"/>
              <w:bottom w:w="70" w:type="dxa"/>
              <w:end w:w="85" w:type="dxa"/>
            </w:tcMar>
            <w:vAlign w:val="top"/>
            <w:shd w:fill="F3F6F9"/>
          </w:tcPr>
          <w:p>
            <w:pPr>
              <w:spacing w:after="0" w:before="0"/>
            </w:pPr>
            <w:r>
              <w:t>Hai User</w:t>
            </w:r>
          </w:p>
        </w:tc>
        <w:tc>
          <w:tcPr>
            <w:tcW w:type="dxa" w:w="4110"/>
            <w:tcMar>
              <w:top w:w="70" w:type="dxa"/>
              <w:start w:w="85" w:type="dxa"/>
              <w:bottom w:w="70" w:type="dxa"/>
              <w:end w:w="85" w:type="dxa"/>
            </w:tcMar>
            <w:vAlign w:val="top"/>
            <w:shd w:fill="F3F6F9"/>
          </w:tcPr>
          <w:p>
            <w:pPr>
              <w:spacing w:after="0" w:before="0"/>
            </w:pPr>
            <w:r>
              <w:t>Hai User xem được cùng danh sách các buổi đã chốt trong Calendar/My Sessions; mỗi buổi có trạng thái riêng.</w:t>
            </w:r>
          </w:p>
        </w:tc>
        <w:tc>
          <w:tcPr>
            <w:tcW w:type="dxa" w:w="907"/>
            <w:tcMar>
              <w:top w:w="70" w:type="dxa"/>
              <w:start w:w="85" w:type="dxa"/>
              <w:bottom w:w="70" w:type="dxa"/>
              <w:end w:w="85" w:type="dxa"/>
            </w:tcMar>
            <w:vAlign w:val="top"/>
            <w:shd w:fill="F3F6F9"/>
          </w:tcPr>
          <w:p>
            <w:pPr>
              <w:spacing w:after="0" w:before="0"/>
            </w:pPr>
            <w:r>
              <w:t>Must</w:t>
            </w:r>
          </w:p>
        </w:tc>
      </w:tr>
    </w:tbl>
    <w:p>
      <w:pPr>
        <w:pStyle w:val="Heading2"/>
        <w:keepNext/>
      </w:pPr>
      <w:r>
        <w:rPr>
          <w:rFonts w:ascii="Times New Roman" w:hAnsi="Times New Roman" w:eastAsia="Times New Roman"/>
        </w:rPr>
        <w:t>6.7. Credit, Wallet &amp; Transaction</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FR-CR-01</w:t>
            </w:r>
          </w:p>
        </w:tc>
        <w:tc>
          <w:tcPr>
            <w:tcW w:type="dxa" w:w="1842"/>
            <w:tcMar>
              <w:top w:w="70" w:type="dxa"/>
              <w:start w:w="85" w:type="dxa"/>
              <w:bottom w:w="70" w:type="dxa"/>
              <w:end w:w="85" w:type="dxa"/>
            </w:tcMar>
            <w:vAlign w:val="top"/>
          </w:tcPr>
          <w:p>
            <w:pPr>
              <w:spacing w:after="0" w:before="0"/>
            </w:pPr>
            <w:r>
              <w:rPr>
                <w:sz w:val="16"/>
              </w:rPr>
              <w:t>Xem số dư</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xem Available Credit, Held Credit và các số dư liên quan.</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FR-CR-02</w:t>
            </w:r>
          </w:p>
        </w:tc>
        <w:tc>
          <w:tcPr>
            <w:tcW w:type="dxa" w:w="1842"/>
            <w:tcMar>
              <w:top w:w="70" w:type="dxa"/>
              <w:start w:w="85" w:type="dxa"/>
              <w:bottom w:w="70" w:type="dxa"/>
              <w:end w:w="85" w:type="dxa"/>
            </w:tcMar>
            <w:vAlign w:val="top"/>
            <w:shd w:fill="F3F6F9"/>
          </w:tcPr>
          <w:p>
            <w:pPr>
              <w:spacing w:after="0" w:before="0"/>
            </w:pPr>
            <w:r>
              <w:rPr>
                <w:sz w:val="16"/>
              </w:rPr>
              <w:t>Nạp Credit</w:t>
            </w:r>
          </w:p>
        </w:tc>
        <w:tc>
          <w:tcPr>
            <w:tcW w:type="dxa" w:w="1701"/>
            <w:tcMar>
              <w:top w:w="70" w:type="dxa"/>
              <w:start w:w="85" w:type="dxa"/>
              <w:bottom w:w="70" w:type="dxa"/>
              <w:end w:w="85" w:type="dxa"/>
            </w:tcMar>
            <w:vAlign w:val="top"/>
            <w:shd w:fill="F3F6F9"/>
          </w:tcPr>
          <w:p>
            <w:pPr>
              <w:spacing w:after="0" w:before="0"/>
            </w:pPr>
            <w:r>
              <w:rPr>
                <w:sz w:val="16"/>
              </w:rPr>
              <w:t>User / Payment Gateway</w:t>
            </w:r>
          </w:p>
        </w:tc>
        <w:tc>
          <w:tcPr>
            <w:tcW w:type="dxa" w:w="4110"/>
            <w:tcMar>
              <w:top w:w="70" w:type="dxa"/>
              <w:start w:w="85" w:type="dxa"/>
              <w:bottom w:w="70" w:type="dxa"/>
              <w:end w:w="85" w:type="dxa"/>
            </w:tcMar>
            <w:vAlign w:val="top"/>
            <w:shd w:fill="F3F6F9"/>
          </w:tcPr>
          <w:p>
            <w:pPr>
              <w:spacing w:after="0" w:before="0"/>
            </w:pPr>
            <w:r>
              <w:rPr>
                <w:sz w:val="16"/>
              </w:rPr>
              <w:t>User khởi tạo yêu cầu nạp thông qua Payment Gateway.</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FR-CR-03</w:t>
            </w:r>
          </w:p>
        </w:tc>
        <w:tc>
          <w:tcPr>
            <w:tcW w:type="dxa" w:w="1842"/>
            <w:tcMar>
              <w:top w:w="70" w:type="dxa"/>
              <w:start w:w="85" w:type="dxa"/>
              <w:bottom w:w="70" w:type="dxa"/>
              <w:end w:w="85" w:type="dxa"/>
            </w:tcMar>
            <w:vAlign w:val="top"/>
          </w:tcPr>
          <w:p>
            <w:pPr>
              <w:spacing w:after="0" w:before="0"/>
            </w:pPr>
            <w:r>
              <w:t>Hold Credit hai bên</w:t>
            </w:r>
          </w:p>
        </w:tc>
        <w:tc>
          <w:tcPr>
            <w:tcW w:type="dxa" w:w="1701"/>
            <w:tcMar>
              <w:top w:w="70" w:type="dxa"/>
              <w:start w:w="85" w:type="dxa"/>
              <w:bottom w:w="70" w:type="dxa"/>
              <w:end w:w="85" w:type="dxa"/>
            </w:tcMar>
            <w:vAlign w:val="top"/>
          </w:tcPr>
          <w:p>
            <w:pPr>
              <w:spacing w:after="0" w:before="0"/>
            </w:pPr>
            <w:r>
              <w:t>Hệ thống</w:t>
            </w:r>
          </w:p>
        </w:tc>
        <w:tc>
          <w:tcPr>
            <w:tcW w:type="dxa" w:w="4110"/>
            <w:tcMar>
              <w:top w:w="70" w:type="dxa"/>
              <w:start w:w="85" w:type="dxa"/>
              <w:bottom w:w="70" w:type="dxa"/>
              <w:end w:w="85" w:type="dxa"/>
            </w:tcMar>
            <w:vAlign w:val="top"/>
          </w:tcPr>
          <w:p>
            <w:pPr>
              <w:spacing w:after="0" w:before="0"/>
            </w:pPr>
            <w:r>
              <w:t>Sau khi A và B cùng Confirm và lịch vượt qua kiểm tra cuối, hệ thống Hold Credit của CẢ HAI User theo tổng phần Credit dành cho các Session đã chốt.</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pPr>
            <w:r>
              <w:t>FR-CR-04</w:t>
            </w:r>
          </w:p>
        </w:tc>
        <w:tc>
          <w:tcPr>
            <w:tcW w:type="dxa" w:w="1842"/>
            <w:tcMar>
              <w:top w:w="70" w:type="dxa"/>
              <w:start w:w="85" w:type="dxa"/>
              <w:bottom w:w="70" w:type="dxa"/>
              <w:end w:w="85" w:type="dxa"/>
            </w:tcMar>
            <w:vAlign w:val="top"/>
            <w:shd w:fill="F3F6F9"/>
          </w:tcPr>
          <w:p>
            <w:pPr>
              <w:spacing w:after="0" w:before="0"/>
            </w:pPr>
            <w:r>
              <w:t>Release Credit</w:t>
            </w:r>
          </w:p>
        </w:tc>
        <w:tc>
          <w:tcPr>
            <w:tcW w:type="dxa" w:w="1701"/>
            <w:tcMar>
              <w:top w:w="70" w:type="dxa"/>
              <w:start w:w="85" w:type="dxa"/>
              <w:bottom w:w="70" w:type="dxa"/>
              <w:end w:w="85" w:type="dxa"/>
            </w:tcMar>
            <w:vAlign w:val="top"/>
            <w:shd w:fill="F3F6F9"/>
          </w:tcPr>
          <w:p>
            <w:pPr>
              <w:spacing w:after="0" w:before="0"/>
            </w:pPr>
            <w:r>
              <w:t>Hệ thống / Admin</w:t>
            </w:r>
          </w:p>
        </w:tc>
        <w:tc>
          <w:tcPr>
            <w:tcW w:type="dxa" w:w="4110"/>
            <w:tcMar>
              <w:top w:w="70" w:type="dxa"/>
              <w:start w:w="85" w:type="dxa"/>
              <w:bottom w:w="70" w:type="dxa"/>
              <w:end w:w="85" w:type="dxa"/>
            </w:tcMar>
            <w:vAlign w:val="top"/>
            <w:shd w:fill="F3F6F9"/>
          </w:tcPr>
          <w:p>
            <w:pPr>
              <w:spacing w:after="0" w:before="0"/>
            </w:pPr>
            <w:r>
              <w:t>Hệ thống giải phóng phần Held Credit tương ứng khi Session/lịch bị hủy hợp lệ hoặc theo quyết định Dispute; xử lý độc lập cho từng User.</w:t>
            </w:r>
          </w:p>
        </w:tc>
        <w:tc>
          <w:tcPr>
            <w:tcW w:type="dxa" w:w="907"/>
            <w:tcMar>
              <w:top w:w="70" w:type="dxa"/>
              <w:start w:w="85" w:type="dxa"/>
              <w:bottom w:w="70" w:type="dxa"/>
              <w:end w:w="85" w:type="dxa"/>
            </w:tcMar>
            <w:vAlign w:val="top"/>
            <w:shd w:fill="F3F6F9"/>
          </w:tcPr>
          <w:p>
            <w:pPr>
              <w:spacing w:after="0" w:before="0"/>
            </w:pPr>
            <w:r>
              <w:t>Must</w:t>
            </w:r>
          </w:p>
        </w:tc>
      </w:tr>
      <w:tr>
        <w:tc>
          <w:tcPr>
            <w:tcW w:type="dxa" w:w="1275"/>
            <w:tcMar>
              <w:top w:w="70" w:type="dxa"/>
              <w:start w:w="85" w:type="dxa"/>
              <w:bottom w:w="70" w:type="dxa"/>
              <w:end w:w="85" w:type="dxa"/>
            </w:tcMar>
            <w:vAlign w:val="top"/>
          </w:tcPr>
          <w:p>
            <w:pPr>
              <w:spacing w:after="0" w:before="0"/>
            </w:pPr>
            <w:r>
              <w:t>FR-CR-05</w:t>
            </w:r>
          </w:p>
        </w:tc>
        <w:tc>
          <w:tcPr>
            <w:tcW w:type="dxa" w:w="1842"/>
            <w:tcMar>
              <w:top w:w="70" w:type="dxa"/>
              <w:start w:w="85" w:type="dxa"/>
              <w:bottom w:w="70" w:type="dxa"/>
              <w:end w:w="85" w:type="dxa"/>
            </w:tcMar>
            <w:vAlign w:val="top"/>
          </w:tcPr>
          <w:p>
            <w:pPr>
              <w:spacing w:after="0" w:before="0"/>
            </w:pPr>
            <w:r>
              <w:t>Settlement theo từng Session</w:t>
            </w:r>
          </w:p>
        </w:tc>
        <w:tc>
          <w:tcPr>
            <w:tcW w:type="dxa" w:w="1701"/>
            <w:tcMar>
              <w:top w:w="70" w:type="dxa"/>
              <w:start w:w="85" w:type="dxa"/>
              <w:bottom w:w="70" w:type="dxa"/>
              <w:end w:w="85" w:type="dxa"/>
            </w:tcMar>
            <w:vAlign w:val="top"/>
          </w:tcPr>
          <w:p>
            <w:pPr>
              <w:spacing w:after="0" w:before="0"/>
            </w:pPr>
            <w:r>
              <w:t>Hệ thống</w:t>
            </w:r>
          </w:p>
        </w:tc>
        <w:tc>
          <w:tcPr>
            <w:tcW w:type="dxa" w:w="4110"/>
            <w:tcMar>
              <w:top w:w="70" w:type="dxa"/>
              <w:start w:w="85" w:type="dxa"/>
              <w:bottom w:w="70" w:type="dxa"/>
              <w:end w:w="85" w:type="dxa"/>
            </w:tcMar>
            <w:vAlign w:val="top"/>
          </w:tcPr>
          <w:p>
            <w:pPr>
              <w:spacing w:after="0" w:before="0"/>
            </w:pPr>
            <w:r>
              <w:t>Mỗi Session hoàn thành hợp lệ được Settlement riêng. Với từng User, 96% phần Held của Session được hoàn lại cho chính User; 4% là Platform Fee.</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jc w:val="center"/>
            </w:pPr>
            <w:r>
              <w:rPr>
                <w:b/>
                <w:sz w:val="16"/>
              </w:rPr>
              <w:t>FR-CR-06</w:t>
            </w:r>
          </w:p>
        </w:tc>
        <w:tc>
          <w:tcPr>
            <w:tcW w:type="dxa" w:w="1842"/>
            <w:tcMar>
              <w:top w:w="70" w:type="dxa"/>
              <w:start w:w="85" w:type="dxa"/>
              <w:bottom w:w="70" w:type="dxa"/>
              <w:end w:w="85" w:type="dxa"/>
            </w:tcMar>
            <w:vAlign w:val="top"/>
            <w:shd w:fill="F3F6F9"/>
          </w:tcPr>
          <w:p>
            <w:pPr>
              <w:spacing w:after="0" w:before="0"/>
            </w:pPr>
            <w:r>
              <w:rPr>
                <w:sz w:val="16"/>
              </w:rPr>
              <w:t>Transaction History</w:t>
            </w:r>
          </w:p>
        </w:tc>
        <w:tc>
          <w:tcPr>
            <w:tcW w:type="dxa" w:w="1701"/>
            <w:tcMar>
              <w:top w:w="70" w:type="dxa"/>
              <w:start w:w="85" w:type="dxa"/>
              <w:bottom w:w="70" w:type="dxa"/>
              <w:end w:w="85" w:type="dxa"/>
            </w:tcMar>
            <w:vAlign w:val="top"/>
            <w:shd w:fill="F3F6F9"/>
          </w:tcPr>
          <w:p>
            <w:pPr>
              <w:spacing w:after="0" w:before="0"/>
            </w:pPr>
            <w:r>
              <w:rPr>
                <w:sz w:val="16"/>
              </w:rPr>
              <w:t>User / Admin</w:t>
            </w:r>
          </w:p>
        </w:tc>
        <w:tc>
          <w:tcPr>
            <w:tcW w:type="dxa" w:w="4110"/>
            <w:tcMar>
              <w:top w:w="70" w:type="dxa"/>
              <w:start w:w="85" w:type="dxa"/>
              <w:bottom w:w="70" w:type="dxa"/>
              <w:end w:w="85" w:type="dxa"/>
            </w:tcMar>
            <w:vAlign w:val="top"/>
            <w:shd w:fill="F3F6F9"/>
          </w:tcPr>
          <w:p>
            <w:pPr>
              <w:spacing w:after="0" w:before="0"/>
            </w:pPr>
            <w:r>
              <w:rPr>
                <w:sz w:val="16"/>
              </w:rPr>
              <w:t>User xem lịch sử giao dịch của chính mình; Admin xem theo quyền.</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FR-CR-07</w:t>
            </w:r>
          </w:p>
        </w:tc>
        <w:tc>
          <w:tcPr>
            <w:tcW w:type="dxa" w:w="1842"/>
            <w:tcMar>
              <w:top w:w="70" w:type="dxa"/>
              <w:start w:w="85" w:type="dxa"/>
              <w:bottom w:w="70" w:type="dxa"/>
              <w:end w:w="85" w:type="dxa"/>
            </w:tcMar>
            <w:vAlign w:val="top"/>
          </w:tcPr>
          <w:p>
            <w:pPr>
              <w:spacing w:after="0" w:before="0"/>
            </w:pPr>
            <w:r>
              <w:rPr>
                <w:sz w:val="16"/>
              </w:rPr>
              <w:t>Adjustment</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Admin có thể tạo điều chỉnh có lý do và Audit Log; không sửa lịch sử transaction cũ.</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FR-CR-08</w:t>
            </w:r>
          </w:p>
        </w:tc>
        <w:tc>
          <w:tcPr>
            <w:tcW w:type="dxa" w:w="1842"/>
            <w:tcMar>
              <w:top w:w="70" w:type="dxa"/>
              <w:start w:w="85" w:type="dxa"/>
              <w:bottom w:w="70" w:type="dxa"/>
              <w:end w:w="85" w:type="dxa"/>
            </w:tcMar>
            <w:vAlign w:val="top"/>
            <w:shd w:fill="F3F6F9"/>
          </w:tcPr>
          <w:p>
            <w:pPr>
              <w:spacing w:after="0" w:before="0"/>
            </w:pPr>
            <w:r>
              <w:rPr>
                <w:sz w:val="16"/>
              </w:rPr>
              <w:t>Idempotency</w:t>
            </w:r>
          </w:p>
        </w:tc>
        <w:tc>
          <w:tcPr>
            <w:tcW w:type="dxa" w:w="1701"/>
            <w:tcMar>
              <w:top w:w="70" w:type="dxa"/>
              <w:start w:w="85" w:type="dxa"/>
              <w:bottom w:w="70" w:type="dxa"/>
              <w:end w:w="85" w:type="dxa"/>
            </w:tcMar>
            <w:vAlign w:val="top"/>
            <w:shd w:fill="F3F6F9"/>
          </w:tcPr>
          <w:p>
            <w:pPr>
              <w:spacing w:after="0" w:before="0"/>
            </w:pPr>
            <w:r>
              <w:rPr>
                <w:sz w:val="16"/>
              </w:rPr>
              <w:t>Hệ thống</w:t>
            </w:r>
          </w:p>
        </w:tc>
        <w:tc>
          <w:tcPr>
            <w:tcW w:type="dxa" w:w="4110"/>
            <w:tcMar>
              <w:top w:w="70" w:type="dxa"/>
              <w:start w:w="85" w:type="dxa"/>
              <w:bottom w:w="70" w:type="dxa"/>
              <w:end w:w="85" w:type="dxa"/>
            </w:tcMar>
            <w:vAlign w:val="top"/>
            <w:shd w:fill="F3F6F9"/>
          </w:tcPr>
          <w:p>
            <w:pPr>
              <w:spacing w:after="0" w:before="0"/>
            </w:pPr>
            <w:r>
              <w:rPr>
                <w:sz w:val="16"/>
              </w:rPr>
              <w:t>Các thao tác tài chính quan trọng phải hỗ trợ chống xử lý lặp.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FR-CR-09</w:t>
            </w:r>
          </w:p>
        </w:tc>
        <w:tc>
          <w:tcPr>
            <w:tcW w:type="dxa" w:w="1842"/>
            <w:tcMar>
              <w:top w:w="70" w:type="dxa"/>
              <w:start w:w="85" w:type="dxa"/>
              <w:bottom w:w="70" w:type="dxa"/>
              <w:end w:w="85" w:type="dxa"/>
            </w:tcMar>
            <w:vAlign w:val="top"/>
          </w:tcPr>
          <w:p>
            <w:pPr>
              <w:spacing w:after="0" w:before="0"/>
            </w:pPr>
            <w:r>
              <w:rPr>
                <w:sz w:val="16"/>
              </w:rPr>
              <w:t>Withdrawal</w:t>
            </w:r>
          </w:p>
        </w:tc>
        <w:tc>
          <w:tcPr>
            <w:tcW w:type="dxa" w:w="1701"/>
            <w:tcMar>
              <w:top w:w="70" w:type="dxa"/>
              <w:start w:w="85" w:type="dxa"/>
              <w:bottom w:w="70" w:type="dxa"/>
              <w:end w:w="85" w:type="dxa"/>
            </w:tcMar>
            <w:vAlign w:val="top"/>
          </w:tcPr>
          <w:p>
            <w:pPr>
              <w:spacing w:after="0" w:before="0"/>
            </w:pPr>
            <w:r>
              <w:rPr>
                <w:sz w:val="16"/>
              </w:rPr>
              <w:t>User / Admin</w:t>
            </w:r>
          </w:p>
        </w:tc>
        <w:tc>
          <w:tcPr>
            <w:tcW w:type="dxa" w:w="4110"/>
            <w:tcMar>
              <w:top w:w="70" w:type="dxa"/>
              <w:start w:w="85" w:type="dxa"/>
              <w:bottom w:w="70" w:type="dxa"/>
              <w:end w:w="85" w:type="dxa"/>
            </w:tcMar>
            <w:vAlign w:val="top"/>
          </w:tcPr>
          <w:p>
            <w:pPr>
              <w:spacing w:after="0" w:before="0"/>
            </w:pPr>
            <w:r>
              <w:rPr>
                <w:sz w:val="16"/>
              </w:rPr>
              <w:t>Nếu bản triển khai hỗ trợ quy đổi/rút, User/Admin xử lý withdrawal theo trạng thái và kiểm soát.</w:t>
            </w:r>
          </w:p>
        </w:tc>
        <w:tc>
          <w:tcPr>
            <w:tcW w:type="dxa" w:w="907"/>
            <w:tcMar>
              <w:top w:w="70" w:type="dxa"/>
              <w:start w:w="85" w:type="dxa"/>
              <w:bottom w:w="70" w:type="dxa"/>
              <w:end w:w="85" w:type="dxa"/>
            </w:tcMar>
            <w:vAlign w:val="top"/>
          </w:tcPr>
          <w:p>
            <w:pPr>
              <w:spacing w:after="0" w:before="0"/>
              <w:jc w:val="center"/>
            </w:pPr>
            <w:r>
              <w:rPr>
                <w:b/>
                <w:color w:val="548235"/>
                <w:sz w:val="16"/>
              </w:rPr>
              <w:t>Could</w:t>
            </w:r>
          </w:p>
        </w:tc>
      </w:tr>
      <w:tr>
        <w:tc>
          <w:tcPr>
            <w:tcW w:type="dxa" w:w="1275"/>
            <w:tcMar>
              <w:top w:w="70" w:type="dxa"/>
              <w:start w:w="85" w:type="dxa"/>
              <w:bottom w:w="70" w:type="dxa"/>
              <w:end w:w="85" w:type="dxa"/>
            </w:tcMar>
            <w:vAlign w:val="top"/>
          </w:tcPr>
          <w:p>
            <w:pPr>
              <w:spacing w:after="0" w:before="0"/>
            </w:pPr>
            <w:r>
              <w:t>FR-CR-10</w:t>
            </w:r>
          </w:p>
        </w:tc>
        <w:tc>
          <w:tcPr>
            <w:tcW w:type="dxa" w:w="1842"/>
            <w:tcMar>
              <w:top w:w="70" w:type="dxa"/>
              <w:start w:w="85" w:type="dxa"/>
              <w:bottom w:w="70" w:type="dxa"/>
              <w:end w:w="85" w:type="dxa"/>
            </w:tcMar>
            <w:vAlign w:val="top"/>
          </w:tcPr>
          <w:p>
            <w:pPr>
              <w:spacing w:after="0" w:before="0"/>
            </w:pPr>
            <w:r>
              <w:t>Không chuyển Credit giữa hai User</w:t>
            </w:r>
          </w:p>
        </w:tc>
        <w:tc>
          <w:tcPr>
            <w:tcW w:type="dxa" w:w="1701"/>
            <w:tcMar>
              <w:top w:w="70" w:type="dxa"/>
              <w:start w:w="85" w:type="dxa"/>
              <w:bottom w:w="70" w:type="dxa"/>
              <w:end w:w="85" w:type="dxa"/>
            </w:tcMar>
            <w:vAlign w:val="top"/>
          </w:tcPr>
          <w:p>
            <w:pPr>
              <w:spacing w:after="0" w:before="0"/>
            </w:pPr>
            <w:r>
              <w:t>Hệ thống</w:t>
            </w:r>
          </w:p>
        </w:tc>
        <w:tc>
          <w:tcPr>
            <w:tcW w:type="dxa" w:w="4110"/>
            <w:tcMar>
              <w:top w:w="70" w:type="dxa"/>
              <w:start w:w="85" w:type="dxa"/>
              <w:bottom w:w="70" w:type="dxa"/>
              <w:end w:w="85" w:type="dxa"/>
            </w:tcMar>
            <w:vAlign w:val="top"/>
          </w:tcPr>
          <w:p>
            <w:pPr>
              <w:spacing w:after="0" w:before="0"/>
            </w:pPr>
            <w:r>
              <w:t>Settlement của mô hình trao đổi kỹ năng không chuyển 96% từ A sang B. Mỗi User nhận lại 96% Credit do chính mình đã Hold; mọi phần phí được ghi transaction riêng.</w:t>
            </w:r>
          </w:p>
        </w:tc>
        <w:tc>
          <w:tcPr>
            <w:tcW w:type="dxa" w:w="907"/>
            <w:tcMar>
              <w:top w:w="70" w:type="dxa"/>
              <w:start w:w="85" w:type="dxa"/>
              <w:bottom w:w="70" w:type="dxa"/>
              <w:end w:w="85" w:type="dxa"/>
            </w:tcMar>
            <w:vAlign w:val="top"/>
          </w:tcPr>
          <w:p>
            <w:pPr>
              <w:spacing w:after="0" w:before="0"/>
            </w:pPr>
            <w:r>
              <w:t>Must</w:t>
            </w:r>
          </w:p>
        </w:tc>
      </w:tr>
    </w:tbl>
    <w:p>
      <w:pPr>
        <w:pStyle w:val="Heading2"/>
        <w:keepNext/>
      </w:pPr>
      <w:r>
        <w:rPr>
          <w:rFonts w:ascii="Times New Roman" w:hAnsi="Times New Roman" w:eastAsia="Times New Roman"/>
        </w:rPr>
        <w:t>6.8. Session 1:1</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pPr>
            <w:r>
              <w:t>FR-SES-01</w:t>
            </w:r>
          </w:p>
        </w:tc>
        <w:tc>
          <w:tcPr>
            <w:tcW w:type="dxa" w:w="1842"/>
            <w:tcMar>
              <w:top w:w="70" w:type="dxa"/>
              <w:start w:w="85" w:type="dxa"/>
              <w:bottom w:w="70" w:type="dxa"/>
              <w:end w:w="85" w:type="dxa"/>
            </w:tcMar>
            <w:vAlign w:val="top"/>
          </w:tcPr>
          <w:p>
            <w:pPr>
              <w:spacing w:after="0" w:before="0"/>
            </w:pPr>
            <w:r>
              <w:t>Tạo Session từ lịch đã khóa</w:t>
            </w:r>
          </w:p>
        </w:tc>
        <w:tc>
          <w:tcPr>
            <w:tcW w:type="dxa" w:w="1701"/>
            <w:tcMar>
              <w:top w:w="70" w:type="dxa"/>
              <w:start w:w="85" w:type="dxa"/>
              <w:bottom w:w="70" w:type="dxa"/>
              <w:end w:w="85" w:type="dxa"/>
            </w:tcMar>
            <w:vAlign w:val="top"/>
          </w:tcPr>
          <w:p>
            <w:pPr>
              <w:spacing w:after="0" w:before="0"/>
            </w:pPr>
            <w:r>
              <w:t>Hệ thống</w:t>
            </w:r>
          </w:p>
        </w:tc>
        <w:tc>
          <w:tcPr>
            <w:tcW w:type="dxa" w:w="4110"/>
            <w:tcMar>
              <w:top w:w="70" w:type="dxa"/>
              <w:start w:w="85" w:type="dxa"/>
              <w:bottom w:w="70" w:type="dxa"/>
              <w:end w:w="85" w:type="dxa"/>
            </w:tcMar>
            <w:vAlign w:val="top"/>
          </w:tcPr>
          <w:p>
            <w:pPr>
              <w:spacing w:after="0" w:before="0"/>
            </w:pPr>
            <w:r>
              <w:t>Sau khi cả hai User Confirm cùng Schedule Proposal và kiểm tra cuối thành công, hệ thống tạo toàn bộ Session theo các Schedule Item đã chốt.</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jc w:val="center"/>
            </w:pPr>
            <w:r>
              <w:rPr>
                <w:b/>
                <w:sz w:val="16"/>
              </w:rPr>
              <w:t>FR-SES-02</w:t>
            </w:r>
          </w:p>
        </w:tc>
        <w:tc>
          <w:tcPr>
            <w:tcW w:type="dxa" w:w="1842"/>
            <w:tcMar>
              <w:top w:w="70" w:type="dxa"/>
              <w:start w:w="85" w:type="dxa"/>
              <w:bottom w:w="70" w:type="dxa"/>
              <w:end w:w="85" w:type="dxa"/>
            </w:tcMar>
            <w:vAlign w:val="top"/>
            <w:shd w:fill="F3F6F9"/>
          </w:tcPr>
          <w:p>
            <w:pPr>
              <w:spacing w:after="0" w:before="0"/>
            </w:pPr>
            <w:r>
              <w:rPr>
                <w:sz w:val="16"/>
              </w:rPr>
              <w:t>Xem Session</w:t>
            </w:r>
          </w:p>
        </w:tc>
        <w:tc>
          <w:tcPr>
            <w:tcW w:type="dxa" w:w="1701"/>
            <w:tcMar>
              <w:top w:w="70" w:type="dxa"/>
              <w:start w:w="85" w:type="dxa"/>
              <w:bottom w:w="70" w:type="dxa"/>
              <w:end w:w="85" w:type="dxa"/>
            </w:tcMar>
            <w:vAlign w:val="top"/>
            <w:shd w:fill="F3F6F9"/>
          </w:tcPr>
          <w:p>
            <w:pPr>
              <w:spacing w:after="0" w:before="0"/>
            </w:pPr>
            <w:r>
              <w:rPr>
                <w:sz w:val="16"/>
              </w:rPr>
              <w:t>User / Hệ thống</w:t>
            </w:r>
          </w:p>
        </w:tc>
        <w:tc>
          <w:tcPr>
            <w:tcW w:type="dxa" w:w="4110"/>
            <w:tcMar>
              <w:top w:w="70" w:type="dxa"/>
              <w:start w:w="85" w:type="dxa"/>
              <w:bottom w:w="70" w:type="dxa"/>
              <w:end w:w="85" w:type="dxa"/>
            </w:tcMar>
            <w:vAlign w:val="top"/>
            <w:shd w:fill="F3F6F9"/>
          </w:tcPr>
          <w:p>
            <w:pPr>
              <w:spacing w:after="0" w:before="0"/>
            </w:pPr>
            <w:r>
              <w:rPr>
                <w:sz w:val="16"/>
              </w:rPr>
              <w:t>User xem danh sách và chi tiết các Session của mình.</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FR-SES-03</w:t>
            </w:r>
          </w:p>
        </w:tc>
        <w:tc>
          <w:tcPr>
            <w:tcW w:type="dxa" w:w="1842"/>
            <w:tcMar>
              <w:top w:w="70" w:type="dxa"/>
              <w:start w:w="85" w:type="dxa"/>
              <w:bottom w:w="70" w:type="dxa"/>
              <w:end w:w="85" w:type="dxa"/>
            </w:tcMar>
            <w:vAlign w:val="top"/>
          </w:tcPr>
          <w:p>
            <w:pPr>
              <w:spacing w:after="0" w:before="0"/>
            </w:pPr>
            <w:r>
              <w:t>Cập nhật trạng thái</w:t>
            </w:r>
          </w:p>
        </w:tc>
        <w:tc>
          <w:tcPr>
            <w:tcW w:type="dxa" w:w="1701"/>
            <w:tcMar>
              <w:top w:w="70" w:type="dxa"/>
              <w:start w:w="85" w:type="dxa"/>
              <w:bottom w:w="70" w:type="dxa"/>
              <w:end w:w="85" w:type="dxa"/>
            </w:tcMar>
            <w:vAlign w:val="top"/>
          </w:tcPr>
          <w:p>
            <w:pPr>
              <w:spacing w:after="0" w:before="0"/>
            </w:pPr>
            <w:r>
              <w:t>User / Hệ thống</w:t>
            </w:r>
          </w:p>
        </w:tc>
        <w:tc>
          <w:tcPr>
            <w:tcW w:type="dxa" w:w="4110"/>
            <w:tcMar>
              <w:top w:w="70" w:type="dxa"/>
              <w:start w:w="85" w:type="dxa"/>
              <w:bottom w:w="70" w:type="dxa"/>
              <w:end w:w="85" w:type="dxa"/>
            </w:tcMar>
            <w:vAlign w:val="top"/>
          </w:tcPr>
          <w:p>
            <w:pPr>
              <w:spacing w:after="0" w:before="0"/>
            </w:pPr>
            <w:r>
              <w:t>Hệ thống quản lý vòng đời CONFIRMED/READY/ONGOING/AWAITING_CONFIRMATION/COMPLETED/CANCELLED/DISPUTED cho từng Session.</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jc w:val="center"/>
            </w:pPr>
            <w:r>
              <w:rPr>
                <w:b/>
                <w:sz w:val="16"/>
              </w:rPr>
              <w:t>FR-SES-04</w:t>
            </w:r>
          </w:p>
        </w:tc>
        <w:tc>
          <w:tcPr>
            <w:tcW w:type="dxa" w:w="1842"/>
            <w:tcMar>
              <w:top w:w="70" w:type="dxa"/>
              <w:start w:w="85" w:type="dxa"/>
              <w:bottom w:w="70" w:type="dxa"/>
              <w:end w:w="85" w:type="dxa"/>
            </w:tcMar>
            <w:vAlign w:val="top"/>
            <w:shd w:fill="F3F6F9"/>
          </w:tcPr>
          <w:p>
            <w:pPr>
              <w:spacing w:after="0" w:before="0"/>
            </w:pPr>
            <w:r>
              <w:rPr>
                <w:sz w:val="16"/>
              </w:rPr>
              <w:t>Hủy Session</w:t>
            </w:r>
          </w:p>
        </w:tc>
        <w:tc>
          <w:tcPr>
            <w:tcW w:type="dxa" w:w="1701"/>
            <w:tcMar>
              <w:top w:w="70" w:type="dxa"/>
              <w:start w:w="85" w:type="dxa"/>
              <w:bottom w:w="70" w:type="dxa"/>
              <w:end w:w="85" w:type="dxa"/>
            </w:tcMar>
            <w:vAlign w:val="top"/>
            <w:shd w:fill="F3F6F9"/>
          </w:tcPr>
          <w:p>
            <w:pPr>
              <w:spacing w:after="0" w:before="0"/>
            </w:pPr>
            <w:r>
              <w:rPr>
                <w:sz w:val="16"/>
              </w:rPr>
              <w:t>User / Hệ thống</w:t>
            </w:r>
          </w:p>
        </w:tc>
        <w:tc>
          <w:tcPr>
            <w:tcW w:type="dxa" w:w="4110"/>
            <w:tcMar>
              <w:top w:w="70" w:type="dxa"/>
              <w:start w:w="85" w:type="dxa"/>
              <w:bottom w:w="70" w:type="dxa"/>
              <w:end w:w="85" w:type="dxa"/>
            </w:tcMar>
            <w:vAlign w:val="top"/>
            <w:shd w:fill="F3F6F9"/>
          </w:tcPr>
          <w:p>
            <w:pPr>
              <w:spacing w:after="0" w:before="0"/>
            </w:pPr>
            <w:r>
              <w:rPr>
                <w:sz w:val="16"/>
              </w:rPr>
              <w:t>Cho phép hủy theo Cancellation Policy; đồng bộ xử lý Held Credit.</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FR-SES-05</w:t>
            </w:r>
          </w:p>
        </w:tc>
        <w:tc>
          <w:tcPr>
            <w:tcW w:type="dxa" w:w="1842"/>
            <w:tcMar>
              <w:top w:w="70" w:type="dxa"/>
              <w:start w:w="85" w:type="dxa"/>
              <w:bottom w:w="70" w:type="dxa"/>
              <w:end w:w="85" w:type="dxa"/>
            </w:tcMar>
            <w:vAlign w:val="top"/>
          </w:tcPr>
          <w:p>
            <w:pPr>
              <w:spacing w:after="0" w:before="0"/>
            </w:pPr>
            <w:r>
              <w:t>Xác nhận hoàn thành hai bên</w:t>
            </w:r>
          </w:p>
        </w:tc>
        <w:tc>
          <w:tcPr>
            <w:tcW w:type="dxa" w:w="1701"/>
            <w:tcMar>
              <w:top w:w="70" w:type="dxa"/>
              <w:start w:w="85" w:type="dxa"/>
              <w:bottom w:w="70" w:type="dxa"/>
              <w:end w:w="85" w:type="dxa"/>
            </w:tcMar>
            <w:vAlign w:val="top"/>
          </w:tcPr>
          <w:p>
            <w:pPr>
              <w:spacing w:after="0" w:before="0"/>
            </w:pPr>
            <w:r>
              <w:t>Hai User / Hệ thống</w:t>
            </w:r>
          </w:p>
        </w:tc>
        <w:tc>
          <w:tcPr>
            <w:tcW w:type="dxa" w:w="4110"/>
            <w:tcMar>
              <w:top w:w="70" w:type="dxa"/>
              <w:start w:w="85" w:type="dxa"/>
              <w:bottom w:w="70" w:type="dxa"/>
              <w:end w:w="85" w:type="dxa"/>
            </w:tcMar>
            <w:vAlign w:val="top"/>
          </w:tcPr>
          <w:p>
            <w:pPr>
              <w:spacing w:after="0" w:before="0"/>
            </w:pPr>
            <w:r>
              <w:t>Sau mỗi buổi, A và B xác nhận kết quả Session. Chỉ khi đủ điều kiện hoàn thành theo policy mới chuyển COMPLETED và Settlement phần Credit của chính Session đó.</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jc w:val="center"/>
            </w:pPr>
            <w:r>
              <w:rPr>
                <w:b/>
                <w:sz w:val="16"/>
              </w:rPr>
              <w:t>FR-SES-06</w:t>
            </w:r>
          </w:p>
        </w:tc>
        <w:tc>
          <w:tcPr>
            <w:tcW w:type="dxa" w:w="1842"/>
            <w:tcMar>
              <w:top w:w="70" w:type="dxa"/>
              <w:start w:w="85" w:type="dxa"/>
              <w:bottom w:w="70" w:type="dxa"/>
              <w:end w:w="85" w:type="dxa"/>
            </w:tcMar>
            <w:vAlign w:val="top"/>
            <w:shd w:fill="F3F6F9"/>
          </w:tcPr>
          <w:p>
            <w:pPr>
              <w:spacing w:after="0" w:before="0"/>
            </w:pPr>
            <w:r>
              <w:rPr>
                <w:sz w:val="16"/>
              </w:rPr>
              <w:t>Dispute Session</w:t>
            </w:r>
          </w:p>
        </w:tc>
        <w:tc>
          <w:tcPr>
            <w:tcW w:type="dxa" w:w="1701"/>
            <w:tcMar>
              <w:top w:w="70" w:type="dxa"/>
              <w:start w:w="85" w:type="dxa"/>
              <w:bottom w:w="70" w:type="dxa"/>
              <w:end w:w="85" w:type="dxa"/>
            </w:tcMar>
            <w:vAlign w:val="top"/>
            <w:shd w:fill="F3F6F9"/>
          </w:tcPr>
          <w:p>
            <w:pPr>
              <w:spacing w:after="0" w:before="0"/>
            </w:pPr>
            <w:r>
              <w:rPr>
                <w:sz w:val="16"/>
              </w:rPr>
              <w:t>User / Hệ thống</w:t>
            </w:r>
          </w:p>
        </w:tc>
        <w:tc>
          <w:tcPr>
            <w:tcW w:type="dxa" w:w="4110"/>
            <w:tcMar>
              <w:top w:w="70" w:type="dxa"/>
              <w:start w:w="85" w:type="dxa"/>
              <w:bottom w:w="70" w:type="dxa"/>
              <w:end w:w="85" w:type="dxa"/>
            </w:tcMar>
            <w:vAlign w:val="top"/>
            <w:shd w:fill="F3F6F9"/>
          </w:tcPr>
          <w:p>
            <w:pPr>
              <w:spacing w:after="0" w:before="0"/>
            </w:pPr>
            <w:r>
              <w:rPr>
                <w:sz w:val="16"/>
              </w:rPr>
              <w:t>User có thể mở tranh chấp trong thời gian cho phép.</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shd w:fill="F3F6F9"/>
          </w:tcPr>
          <w:p>
            <w:pPr>
              <w:spacing w:after="0" w:before="0"/>
            </w:pPr>
            <w:r>
              <w:t>FR-SES-07</w:t>
            </w:r>
          </w:p>
        </w:tc>
        <w:tc>
          <w:tcPr>
            <w:tcW w:type="dxa" w:w="1842"/>
            <w:tcMar>
              <w:top w:w="70" w:type="dxa"/>
              <w:start w:w="85" w:type="dxa"/>
              <w:bottom w:w="70" w:type="dxa"/>
              <w:end w:w="85" w:type="dxa"/>
            </w:tcMar>
            <w:vAlign w:val="top"/>
            <w:shd w:fill="F3F6F9"/>
          </w:tcPr>
          <w:p>
            <w:pPr>
              <w:spacing w:after="0" w:before="0"/>
            </w:pPr>
            <w:r>
              <w:t>Theo dõi tiến độ lịch nhiều buổi</w:t>
            </w:r>
          </w:p>
        </w:tc>
        <w:tc>
          <w:tcPr>
            <w:tcW w:type="dxa" w:w="1701"/>
            <w:tcMar>
              <w:top w:w="70" w:type="dxa"/>
              <w:start w:w="85" w:type="dxa"/>
              <w:bottom w:w="70" w:type="dxa"/>
              <w:end w:w="85" w:type="dxa"/>
            </w:tcMar>
            <w:vAlign w:val="top"/>
            <w:shd w:fill="F3F6F9"/>
          </w:tcPr>
          <w:p>
            <w:pPr>
              <w:spacing w:after="0" w:before="0"/>
            </w:pPr>
            <w:r>
              <w:t>Hai User / Hệ thống</w:t>
            </w:r>
          </w:p>
        </w:tc>
        <w:tc>
          <w:tcPr>
            <w:tcW w:type="dxa" w:w="4110"/>
            <w:tcMar>
              <w:top w:w="70" w:type="dxa"/>
              <w:start w:w="85" w:type="dxa"/>
              <w:bottom w:w="70" w:type="dxa"/>
              <w:end w:w="85" w:type="dxa"/>
            </w:tcMar>
            <w:vAlign w:val="top"/>
            <w:shd w:fill="F3F6F9"/>
          </w:tcPr>
          <w:p>
            <w:pPr>
              <w:spacing w:after="0" w:before="0"/>
            </w:pPr>
            <w:r>
              <w:t>Hệ thống hiển thị tiến độ N/M Session đã hoàn thành và chỉ cập nhật hoàn tất toàn bộ thỏa thuận/kỹ năng đã học khi đạt điều kiện cuối.</w:t>
            </w:r>
          </w:p>
        </w:tc>
        <w:tc>
          <w:tcPr>
            <w:tcW w:type="dxa" w:w="907"/>
            <w:tcMar>
              <w:top w:w="70" w:type="dxa"/>
              <w:start w:w="85" w:type="dxa"/>
              <w:bottom w:w="70" w:type="dxa"/>
              <w:end w:w="85" w:type="dxa"/>
            </w:tcMar>
            <w:vAlign w:val="top"/>
            <w:shd w:fill="F3F6F9"/>
          </w:tcPr>
          <w:p>
            <w:pPr>
              <w:spacing w:after="0" w:before="0"/>
            </w:pPr>
            <w:r>
              <w:t>Should</w:t>
            </w:r>
          </w:p>
        </w:tc>
      </w:tr>
    </w:tbl>
    <w:p>
      <w:pPr>
        <w:pStyle w:val="Heading2"/>
        <w:keepNext/>
      </w:pPr>
      <w:r>
        <w:rPr>
          <w:rFonts w:ascii="Times New Roman" w:hAnsi="Times New Roman" w:eastAsia="Times New Roman"/>
        </w:rPr>
        <w:t>6.9. LiveKit Integration</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FR-LIVE-01</w:t>
            </w:r>
          </w:p>
        </w:tc>
        <w:tc>
          <w:tcPr>
            <w:tcW w:type="dxa" w:w="1842"/>
            <w:tcMar>
              <w:top w:w="70" w:type="dxa"/>
              <w:start w:w="85" w:type="dxa"/>
              <w:bottom w:w="70" w:type="dxa"/>
              <w:end w:w="85" w:type="dxa"/>
            </w:tcMar>
            <w:vAlign w:val="top"/>
          </w:tcPr>
          <w:p>
            <w:pPr>
              <w:spacing w:after="0" w:before="0"/>
            </w:pPr>
            <w:r>
              <w:rPr>
                <w:sz w:val="16"/>
              </w:rPr>
              <w:t>Tạo/định danh Room</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Mỗi Session có room identifier duy nhất hoặc quy tắc ánh xạ duy nhất.</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FR-LIVE-02</w:t>
            </w:r>
          </w:p>
        </w:tc>
        <w:tc>
          <w:tcPr>
            <w:tcW w:type="dxa" w:w="1842"/>
            <w:tcMar>
              <w:top w:w="70" w:type="dxa"/>
              <w:start w:w="85" w:type="dxa"/>
              <w:bottom w:w="70" w:type="dxa"/>
              <w:end w:w="85" w:type="dxa"/>
            </w:tcMar>
            <w:vAlign w:val="top"/>
            <w:shd w:fill="F3F6F9"/>
          </w:tcPr>
          <w:p>
            <w:pPr>
              <w:spacing w:after="0" w:before="0"/>
            </w:pPr>
            <w:r>
              <w:rPr>
                <w:sz w:val="16"/>
              </w:rPr>
              <w:t>Cấp token</w:t>
            </w:r>
          </w:p>
        </w:tc>
        <w:tc>
          <w:tcPr>
            <w:tcW w:type="dxa" w:w="1701"/>
            <w:tcMar>
              <w:top w:w="70" w:type="dxa"/>
              <w:start w:w="85" w:type="dxa"/>
              <w:bottom w:w="70" w:type="dxa"/>
              <w:end w:w="85" w:type="dxa"/>
            </w:tcMar>
            <w:vAlign w:val="top"/>
            <w:shd w:fill="F3F6F9"/>
          </w:tcPr>
          <w:p>
            <w:pPr>
              <w:spacing w:after="0" w:before="0"/>
            </w:pPr>
            <w:r>
              <w:rPr>
                <w:sz w:val="16"/>
              </w:rPr>
              <w:t>User / Backend / LiveKit</w:t>
            </w:r>
          </w:p>
        </w:tc>
        <w:tc>
          <w:tcPr>
            <w:tcW w:type="dxa" w:w="4110"/>
            <w:tcMar>
              <w:top w:w="70" w:type="dxa"/>
              <w:start w:w="85" w:type="dxa"/>
              <w:bottom w:w="70" w:type="dxa"/>
              <w:end w:w="85" w:type="dxa"/>
            </w:tcMar>
            <w:vAlign w:val="top"/>
            <w:shd w:fill="F3F6F9"/>
          </w:tcPr>
          <w:p>
            <w:pPr>
              <w:spacing w:after="0" w:before="0"/>
            </w:pPr>
            <w:r>
              <w:rPr>
                <w:sz w:val="16"/>
              </w:rPr>
              <w:t>Backend sinh token LiveKit cho đúng User/Session và thời hạn cho phép.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FR-LIVE-03</w:t>
            </w:r>
          </w:p>
        </w:tc>
        <w:tc>
          <w:tcPr>
            <w:tcW w:type="dxa" w:w="1842"/>
            <w:tcMar>
              <w:top w:w="70" w:type="dxa"/>
              <w:start w:w="85" w:type="dxa"/>
              <w:bottom w:w="70" w:type="dxa"/>
              <w:end w:w="85" w:type="dxa"/>
            </w:tcMar>
            <w:vAlign w:val="top"/>
          </w:tcPr>
          <w:p>
            <w:pPr>
              <w:spacing w:after="0" w:before="0"/>
            </w:pPr>
            <w:r>
              <w:rPr>
                <w:sz w:val="16"/>
              </w:rPr>
              <w:t>Kiểm tra thành viên</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Không cấp token nếu User không thuộc Session hoặc Session không hợp lệ.</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FR-LIVE-04</w:t>
            </w:r>
          </w:p>
        </w:tc>
        <w:tc>
          <w:tcPr>
            <w:tcW w:type="dxa" w:w="1842"/>
            <w:tcMar>
              <w:top w:w="70" w:type="dxa"/>
              <w:start w:w="85" w:type="dxa"/>
              <w:bottom w:w="70" w:type="dxa"/>
              <w:end w:w="85" w:type="dxa"/>
            </w:tcMar>
            <w:vAlign w:val="top"/>
            <w:shd w:fill="F3F6F9"/>
          </w:tcPr>
          <w:p>
            <w:pPr>
              <w:spacing w:after="0" w:before="0"/>
            </w:pPr>
            <w:r>
              <w:rPr>
                <w:sz w:val="16"/>
              </w:rPr>
              <w:t>Tham gia phiên học</w:t>
            </w:r>
          </w:p>
        </w:tc>
        <w:tc>
          <w:tcPr>
            <w:tcW w:type="dxa" w:w="1701"/>
            <w:tcMar>
              <w:top w:w="70" w:type="dxa"/>
              <w:start w:w="85" w:type="dxa"/>
              <w:bottom w:w="70" w:type="dxa"/>
              <w:end w:w="85" w:type="dxa"/>
            </w:tcMar>
            <w:vAlign w:val="top"/>
            <w:shd w:fill="F3F6F9"/>
          </w:tcPr>
          <w:p>
            <w:pPr>
              <w:spacing w:after="0" w:before="0"/>
            </w:pPr>
            <w:r>
              <w:rPr>
                <w:sz w:val="16"/>
              </w:rPr>
              <w:t>User / Backend / LiveKit</w:t>
            </w:r>
          </w:p>
        </w:tc>
        <w:tc>
          <w:tcPr>
            <w:tcW w:type="dxa" w:w="4110"/>
            <w:tcMar>
              <w:top w:w="70" w:type="dxa"/>
              <w:start w:w="85" w:type="dxa"/>
              <w:bottom w:w="70" w:type="dxa"/>
              <w:end w:w="85" w:type="dxa"/>
            </w:tcMar>
            <w:vAlign w:val="top"/>
            <w:shd w:fill="F3F6F9"/>
          </w:tcPr>
          <w:p>
            <w:pPr>
              <w:spacing w:after="0" w:before="0"/>
            </w:pPr>
            <w:r>
              <w:rPr>
                <w:sz w:val="16"/>
              </w:rPr>
              <w:t>Front-end nhận thông tin kết nối hợp lệ để User vào room audio/video.</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FR-LIVE-05</w:t>
            </w:r>
          </w:p>
        </w:tc>
        <w:tc>
          <w:tcPr>
            <w:tcW w:type="dxa" w:w="1842"/>
            <w:tcMar>
              <w:top w:w="70" w:type="dxa"/>
              <w:start w:w="85" w:type="dxa"/>
              <w:bottom w:w="70" w:type="dxa"/>
              <w:end w:w="85" w:type="dxa"/>
            </w:tcMar>
            <w:vAlign w:val="top"/>
          </w:tcPr>
          <w:p>
            <w:pPr>
              <w:spacing w:after="0" w:before="0"/>
            </w:pPr>
            <w:r>
              <w:rPr>
                <w:sz w:val="16"/>
              </w:rPr>
              <w:t>Grace period</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Thời gian cho phép vào sớm/ra muộn phải cấu hình được.</w:t>
            </w:r>
          </w:p>
        </w:tc>
        <w:tc>
          <w:tcPr>
            <w:tcW w:type="dxa" w:w="907"/>
            <w:tcMar>
              <w:top w:w="70" w:type="dxa"/>
              <w:start w:w="85" w:type="dxa"/>
              <w:bottom w:w="70" w:type="dxa"/>
              <w:end w:w="85" w:type="dxa"/>
            </w:tcMar>
            <w:vAlign w:val="top"/>
          </w:tcPr>
          <w:p>
            <w:pPr>
              <w:spacing w:after="0" w:before="0"/>
              <w:jc w:val="center"/>
            </w:pPr>
            <w:r>
              <w:rPr>
                <w:b/>
                <w:color w:val="BF9000"/>
                <w:sz w:val="16"/>
              </w:rPr>
              <w:t>Should</w:t>
            </w:r>
          </w:p>
        </w:tc>
      </w:tr>
    </w:tbl>
    <w:p>
      <w:pPr>
        <w:pStyle w:val="Heading2"/>
        <w:keepNext/>
      </w:pPr>
      <w:r>
        <w:rPr>
          <w:rFonts w:ascii="Times New Roman" w:hAnsi="Times New Roman" w:eastAsia="Times New Roman"/>
        </w:rPr>
        <w:t>6.10. Review &amp; Reputation</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FR-REV-01</w:t>
            </w:r>
          </w:p>
        </w:tc>
        <w:tc>
          <w:tcPr>
            <w:tcW w:type="dxa" w:w="1842"/>
            <w:tcMar>
              <w:top w:w="70" w:type="dxa"/>
              <w:start w:w="85" w:type="dxa"/>
              <w:bottom w:w="70" w:type="dxa"/>
              <w:end w:w="85" w:type="dxa"/>
            </w:tcMar>
            <w:vAlign w:val="top"/>
          </w:tcPr>
          <w:p>
            <w:pPr>
              <w:spacing w:after="0" w:before="0"/>
            </w:pPr>
            <w:r>
              <w:rPr>
                <w:sz w:val="16"/>
              </w:rPr>
              <w:t>Tạo Review</w:t>
            </w:r>
          </w:p>
        </w:tc>
        <w:tc>
          <w:tcPr>
            <w:tcW w:type="dxa" w:w="1701"/>
            <w:tcMar>
              <w:top w:w="70" w:type="dxa"/>
              <w:start w:w="85" w:type="dxa"/>
              <w:bottom w:w="70" w:type="dxa"/>
              <w:end w:w="85" w:type="dxa"/>
            </w:tcMar>
            <w:vAlign w:val="top"/>
          </w:tcPr>
          <w:p>
            <w:pPr>
              <w:spacing w:after="0" w:before="0"/>
            </w:pPr>
            <w:r>
              <w:rPr>
                <w:sz w:val="16"/>
              </w:rPr>
              <w:t>User / Hệ thống</w:t>
            </w:r>
          </w:p>
        </w:tc>
        <w:tc>
          <w:tcPr>
            <w:tcW w:type="dxa" w:w="4110"/>
            <w:tcMar>
              <w:top w:w="70" w:type="dxa"/>
              <w:start w:w="85" w:type="dxa"/>
              <w:bottom w:w="70" w:type="dxa"/>
              <w:end w:w="85" w:type="dxa"/>
            </w:tcMar>
            <w:vAlign w:val="top"/>
          </w:tcPr>
          <w:p>
            <w:pPr>
              <w:spacing w:after="0" w:before="0"/>
            </w:pPr>
            <w:r>
              <w:rPr>
                <w:sz w:val="16"/>
              </w:rPr>
              <w:t>Sau session đủ điều kiện, User đánh giá đối phương bằng rating và comment.</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FR-REV-02</w:t>
            </w:r>
          </w:p>
        </w:tc>
        <w:tc>
          <w:tcPr>
            <w:tcW w:type="dxa" w:w="1842"/>
            <w:tcMar>
              <w:top w:w="70" w:type="dxa"/>
              <w:start w:w="85" w:type="dxa"/>
              <w:bottom w:w="70" w:type="dxa"/>
              <w:end w:w="85" w:type="dxa"/>
            </w:tcMar>
            <w:vAlign w:val="top"/>
            <w:shd w:fill="F3F6F9"/>
          </w:tcPr>
          <w:p>
            <w:pPr>
              <w:spacing w:after="0" w:before="0"/>
            </w:pPr>
            <w:r>
              <w:rPr>
                <w:sz w:val="16"/>
              </w:rPr>
              <w:t>Chống review giả</w:t>
            </w:r>
          </w:p>
        </w:tc>
        <w:tc>
          <w:tcPr>
            <w:tcW w:type="dxa" w:w="1701"/>
            <w:tcMar>
              <w:top w:w="70" w:type="dxa"/>
              <w:start w:w="85" w:type="dxa"/>
              <w:bottom w:w="70" w:type="dxa"/>
              <w:end w:w="85" w:type="dxa"/>
            </w:tcMar>
            <w:vAlign w:val="top"/>
            <w:shd w:fill="F3F6F9"/>
          </w:tcPr>
          <w:p>
            <w:pPr>
              <w:spacing w:after="0" w:before="0"/>
            </w:pPr>
            <w:r>
              <w:rPr>
                <w:sz w:val="16"/>
              </w:rPr>
              <w:t>User / Hệ thống</w:t>
            </w:r>
          </w:p>
        </w:tc>
        <w:tc>
          <w:tcPr>
            <w:tcW w:type="dxa" w:w="4110"/>
            <w:tcMar>
              <w:top w:w="70" w:type="dxa"/>
              <w:start w:w="85" w:type="dxa"/>
              <w:bottom w:w="70" w:type="dxa"/>
              <w:end w:w="85" w:type="dxa"/>
            </w:tcMar>
            <w:vAlign w:val="top"/>
            <w:shd w:fill="F3F6F9"/>
          </w:tcPr>
          <w:p>
            <w:pPr>
              <w:spacing w:after="0" w:before="0"/>
            </w:pPr>
            <w:r>
              <w:rPr>
                <w:sz w:val="16"/>
              </w:rPr>
              <w:t>Chỉ User thuộc session được review và mỗi cặp User/session theo giới hạn quy định.</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FR-REV-03</w:t>
            </w:r>
          </w:p>
        </w:tc>
        <w:tc>
          <w:tcPr>
            <w:tcW w:type="dxa" w:w="1842"/>
            <w:tcMar>
              <w:top w:w="70" w:type="dxa"/>
              <w:start w:w="85" w:type="dxa"/>
              <w:bottom w:w="70" w:type="dxa"/>
              <w:end w:w="85" w:type="dxa"/>
            </w:tcMar>
            <w:vAlign w:val="top"/>
          </w:tcPr>
          <w:p>
            <w:pPr>
              <w:spacing w:after="0" w:before="0"/>
            </w:pPr>
            <w:r>
              <w:rPr>
                <w:sz w:val="16"/>
              </w:rPr>
              <w:t>Hiển thị Review</w:t>
            </w:r>
          </w:p>
        </w:tc>
        <w:tc>
          <w:tcPr>
            <w:tcW w:type="dxa" w:w="1701"/>
            <w:tcMar>
              <w:top w:w="70" w:type="dxa"/>
              <w:start w:w="85" w:type="dxa"/>
              <w:bottom w:w="70" w:type="dxa"/>
              <w:end w:w="85" w:type="dxa"/>
            </w:tcMar>
            <w:vAlign w:val="top"/>
          </w:tcPr>
          <w:p>
            <w:pPr>
              <w:spacing w:after="0" w:before="0"/>
            </w:pPr>
            <w:r>
              <w:rPr>
                <w:sz w:val="16"/>
              </w:rPr>
              <w:t>User / Hệ thống</w:t>
            </w:r>
          </w:p>
        </w:tc>
        <w:tc>
          <w:tcPr>
            <w:tcW w:type="dxa" w:w="4110"/>
            <w:tcMar>
              <w:top w:w="70" w:type="dxa"/>
              <w:start w:w="85" w:type="dxa"/>
              <w:bottom w:w="70" w:type="dxa"/>
              <w:end w:w="85" w:type="dxa"/>
            </w:tcMar>
            <w:vAlign w:val="top"/>
          </w:tcPr>
          <w:p>
            <w:pPr>
              <w:spacing w:after="0" w:before="0"/>
            </w:pPr>
            <w:r>
              <w:rPr>
                <w:sz w:val="16"/>
              </w:rPr>
              <w:t>Review hợp lệ được hiển thị trên profile theo chính sách kiểm duyệt.</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FR-REV-04</w:t>
            </w:r>
          </w:p>
        </w:tc>
        <w:tc>
          <w:tcPr>
            <w:tcW w:type="dxa" w:w="1842"/>
            <w:tcMar>
              <w:top w:w="70" w:type="dxa"/>
              <w:start w:w="85" w:type="dxa"/>
              <w:bottom w:w="70" w:type="dxa"/>
              <w:end w:w="85" w:type="dxa"/>
            </w:tcMar>
            <w:vAlign w:val="top"/>
            <w:shd w:fill="F3F6F9"/>
          </w:tcPr>
          <w:p>
            <w:pPr>
              <w:spacing w:after="0" w:before="0"/>
            </w:pPr>
            <w:r>
              <w:rPr>
                <w:sz w:val="16"/>
              </w:rPr>
              <w:t>Cập nhật Reputation</w:t>
            </w:r>
          </w:p>
        </w:tc>
        <w:tc>
          <w:tcPr>
            <w:tcW w:type="dxa" w:w="1701"/>
            <w:tcMar>
              <w:top w:w="70" w:type="dxa"/>
              <w:start w:w="85" w:type="dxa"/>
              <w:bottom w:w="70" w:type="dxa"/>
              <w:end w:w="85" w:type="dxa"/>
            </w:tcMar>
            <w:vAlign w:val="top"/>
            <w:shd w:fill="F3F6F9"/>
          </w:tcPr>
          <w:p>
            <w:pPr>
              <w:spacing w:after="0" w:before="0"/>
            </w:pPr>
            <w:r>
              <w:rPr>
                <w:sz w:val="16"/>
              </w:rPr>
              <w:t>User / Hệ thống</w:t>
            </w:r>
          </w:p>
        </w:tc>
        <w:tc>
          <w:tcPr>
            <w:tcW w:type="dxa" w:w="4110"/>
            <w:tcMar>
              <w:top w:w="70" w:type="dxa"/>
              <w:start w:w="85" w:type="dxa"/>
              <w:bottom w:w="70" w:type="dxa"/>
              <w:end w:w="85" w:type="dxa"/>
            </w:tcMar>
            <w:vAlign w:val="top"/>
            <w:shd w:fill="F3F6F9"/>
          </w:tcPr>
          <w:p>
            <w:pPr>
              <w:spacing w:after="0" w:before="0"/>
            </w:pPr>
            <w:r>
              <w:rPr>
                <w:sz w:val="16"/>
              </w:rPr>
              <w:t>Hệ thống cập nhật điểm uy tín theo công thức cấu hình.</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tcPr>
          <w:p>
            <w:pPr>
              <w:spacing w:after="0" w:before="0"/>
              <w:jc w:val="center"/>
            </w:pPr>
            <w:r>
              <w:rPr>
                <w:b/>
                <w:sz w:val="16"/>
              </w:rPr>
              <w:t>FR-REV-05</w:t>
            </w:r>
          </w:p>
        </w:tc>
        <w:tc>
          <w:tcPr>
            <w:tcW w:type="dxa" w:w="1842"/>
            <w:tcMar>
              <w:top w:w="70" w:type="dxa"/>
              <w:start w:w="85" w:type="dxa"/>
              <w:bottom w:w="70" w:type="dxa"/>
              <w:end w:w="85" w:type="dxa"/>
            </w:tcMar>
            <w:vAlign w:val="top"/>
          </w:tcPr>
          <w:p>
            <w:pPr>
              <w:spacing w:after="0" w:before="0"/>
            </w:pPr>
            <w:r>
              <w:rPr>
                <w:sz w:val="16"/>
              </w:rPr>
              <w:t>Report Review</w:t>
            </w:r>
          </w:p>
        </w:tc>
        <w:tc>
          <w:tcPr>
            <w:tcW w:type="dxa" w:w="1701"/>
            <w:tcMar>
              <w:top w:w="70" w:type="dxa"/>
              <w:start w:w="85" w:type="dxa"/>
              <w:bottom w:w="70" w:type="dxa"/>
              <w:end w:w="85" w:type="dxa"/>
            </w:tcMar>
            <w:vAlign w:val="top"/>
          </w:tcPr>
          <w:p>
            <w:pPr>
              <w:spacing w:after="0" w:before="0"/>
            </w:pPr>
            <w:r>
              <w:rPr>
                <w:sz w:val="16"/>
              </w:rPr>
              <w:t>User / Hệ thống</w:t>
            </w:r>
          </w:p>
        </w:tc>
        <w:tc>
          <w:tcPr>
            <w:tcW w:type="dxa" w:w="4110"/>
            <w:tcMar>
              <w:top w:w="70" w:type="dxa"/>
              <w:start w:w="85" w:type="dxa"/>
              <w:bottom w:w="70" w:type="dxa"/>
              <w:end w:w="85" w:type="dxa"/>
            </w:tcMar>
            <w:vAlign w:val="top"/>
          </w:tcPr>
          <w:p>
            <w:pPr>
              <w:spacing w:after="0" w:before="0"/>
            </w:pPr>
            <w:r>
              <w:rPr>
                <w:sz w:val="16"/>
              </w:rPr>
              <w:t>User có thể report review có dấu hiệu vi phạm.</w:t>
            </w:r>
          </w:p>
        </w:tc>
        <w:tc>
          <w:tcPr>
            <w:tcW w:type="dxa" w:w="907"/>
            <w:tcMar>
              <w:top w:w="70" w:type="dxa"/>
              <w:start w:w="85" w:type="dxa"/>
              <w:bottom w:w="70" w:type="dxa"/>
              <w:end w:w="85" w:type="dxa"/>
            </w:tcMar>
            <w:vAlign w:val="top"/>
          </w:tcPr>
          <w:p>
            <w:pPr>
              <w:spacing w:after="0" w:before="0"/>
              <w:jc w:val="center"/>
            </w:pPr>
            <w:r>
              <w:rPr>
                <w:b/>
                <w:color w:val="BF9000"/>
                <w:sz w:val="16"/>
              </w:rPr>
              <w:t>Should</w:t>
            </w:r>
          </w:p>
        </w:tc>
      </w:tr>
    </w:tbl>
    <w:p>
      <w:pPr>
        <w:pStyle w:val="Heading2"/>
        <w:keepNext/>
      </w:pPr>
      <w:r>
        <w:rPr>
          <w:rFonts w:ascii="Times New Roman" w:hAnsi="Times New Roman" w:eastAsia="Times New Roman"/>
        </w:rPr>
        <w:t>6.11. Report &amp; Dispute</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FR-RP-01</w:t>
            </w:r>
          </w:p>
        </w:tc>
        <w:tc>
          <w:tcPr>
            <w:tcW w:type="dxa" w:w="1842"/>
            <w:tcMar>
              <w:top w:w="70" w:type="dxa"/>
              <w:start w:w="85" w:type="dxa"/>
              <w:bottom w:w="70" w:type="dxa"/>
              <w:end w:w="85" w:type="dxa"/>
            </w:tcMar>
            <w:vAlign w:val="top"/>
          </w:tcPr>
          <w:p>
            <w:pPr>
              <w:spacing w:after="0" w:before="0"/>
            </w:pPr>
            <w:r>
              <w:rPr>
                <w:sz w:val="16"/>
              </w:rPr>
              <w:t>Gửi Report</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gửi report tới đối tượng hợp lệ kèm reason, description và evidence nếu có.</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FR-RP-02</w:t>
            </w:r>
          </w:p>
        </w:tc>
        <w:tc>
          <w:tcPr>
            <w:tcW w:type="dxa" w:w="1842"/>
            <w:tcMar>
              <w:top w:w="70" w:type="dxa"/>
              <w:start w:w="85" w:type="dxa"/>
              <w:bottom w:w="70" w:type="dxa"/>
              <w:end w:w="85" w:type="dxa"/>
            </w:tcMar>
            <w:vAlign w:val="top"/>
            <w:shd w:fill="F3F6F9"/>
          </w:tcPr>
          <w:p>
            <w:pPr>
              <w:spacing w:after="0" w:before="0"/>
            </w:pPr>
            <w:r>
              <w:rPr>
                <w:sz w:val="16"/>
              </w:rPr>
              <w:t>Tiếp nhận</w:t>
            </w:r>
          </w:p>
        </w:tc>
        <w:tc>
          <w:tcPr>
            <w:tcW w:type="dxa" w:w="1701"/>
            <w:tcMar>
              <w:top w:w="70" w:type="dxa"/>
              <w:start w:w="85" w:type="dxa"/>
              <w:bottom w:w="70" w:type="dxa"/>
              <w:end w:w="85" w:type="dxa"/>
            </w:tcMar>
            <w:vAlign w:val="top"/>
            <w:shd w:fill="F3F6F9"/>
          </w:tcPr>
          <w:p>
            <w:pPr>
              <w:spacing w:after="0" w:before="0"/>
            </w:pPr>
            <w:r>
              <w:rPr>
                <w:sz w:val="16"/>
              </w:rPr>
              <w:t>Hệ thống</w:t>
            </w:r>
          </w:p>
        </w:tc>
        <w:tc>
          <w:tcPr>
            <w:tcW w:type="dxa" w:w="4110"/>
            <w:tcMar>
              <w:top w:w="70" w:type="dxa"/>
              <w:start w:w="85" w:type="dxa"/>
              <w:bottom w:w="70" w:type="dxa"/>
              <w:end w:w="85" w:type="dxa"/>
            </w:tcMar>
            <w:vAlign w:val="top"/>
            <w:shd w:fill="F3F6F9"/>
          </w:tcPr>
          <w:p>
            <w:pPr>
              <w:spacing w:after="0" w:before="0"/>
            </w:pPr>
            <w:r>
              <w:rPr>
                <w:sz w:val="16"/>
              </w:rPr>
              <w:t>Hệ thống tạo case và trạng thái OPEN.</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FR-RP-03</w:t>
            </w:r>
          </w:p>
        </w:tc>
        <w:tc>
          <w:tcPr>
            <w:tcW w:type="dxa" w:w="1842"/>
            <w:tcMar>
              <w:top w:w="70" w:type="dxa"/>
              <w:start w:w="85" w:type="dxa"/>
              <w:bottom w:w="70" w:type="dxa"/>
              <w:end w:w="85" w:type="dxa"/>
            </w:tcMar>
            <w:vAlign w:val="top"/>
          </w:tcPr>
          <w:p>
            <w:pPr>
              <w:spacing w:after="0" w:before="0"/>
            </w:pPr>
            <w:r>
              <w:rPr>
                <w:sz w:val="16"/>
              </w:rPr>
              <w:t>Staff xử lý</w:t>
            </w:r>
          </w:p>
        </w:tc>
        <w:tc>
          <w:tcPr>
            <w:tcW w:type="dxa" w:w="1701"/>
            <w:tcMar>
              <w:top w:w="70" w:type="dxa"/>
              <w:start w:w="85" w:type="dxa"/>
              <w:bottom w:w="70" w:type="dxa"/>
              <w:end w:w="85" w:type="dxa"/>
            </w:tcMar>
            <w:vAlign w:val="top"/>
          </w:tcPr>
          <w:p>
            <w:pPr>
              <w:spacing w:after="0" w:before="0"/>
            </w:pPr>
            <w:r>
              <w:rPr>
                <w:sz w:val="16"/>
              </w:rPr>
              <w:t>Staff</w:t>
            </w:r>
          </w:p>
        </w:tc>
        <w:tc>
          <w:tcPr>
            <w:tcW w:type="dxa" w:w="4110"/>
            <w:tcMar>
              <w:top w:w="70" w:type="dxa"/>
              <w:start w:w="85" w:type="dxa"/>
              <w:bottom w:w="70" w:type="dxa"/>
              <w:end w:w="85" w:type="dxa"/>
            </w:tcMar>
            <w:vAlign w:val="top"/>
          </w:tcPr>
          <w:p>
            <w:pPr>
              <w:spacing w:after="0" w:before="0"/>
            </w:pPr>
            <w:r>
              <w:rPr>
                <w:sz w:val="16"/>
              </w:rPr>
              <w:t>Staff xem và xử lý case trong phạm vi permission.</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FR-RP-04</w:t>
            </w:r>
          </w:p>
        </w:tc>
        <w:tc>
          <w:tcPr>
            <w:tcW w:type="dxa" w:w="1842"/>
            <w:tcMar>
              <w:top w:w="70" w:type="dxa"/>
              <w:start w:w="85" w:type="dxa"/>
              <w:bottom w:w="70" w:type="dxa"/>
              <w:end w:w="85" w:type="dxa"/>
            </w:tcMar>
            <w:vAlign w:val="top"/>
            <w:shd w:fill="F3F6F9"/>
          </w:tcPr>
          <w:p>
            <w:pPr>
              <w:spacing w:after="0" w:before="0"/>
            </w:pPr>
            <w:r>
              <w:rPr>
                <w:sz w:val="16"/>
              </w:rPr>
              <w:t>Admin xử lý</w:t>
            </w:r>
          </w:p>
        </w:tc>
        <w:tc>
          <w:tcPr>
            <w:tcW w:type="dxa" w:w="1701"/>
            <w:tcMar>
              <w:top w:w="70" w:type="dxa"/>
              <w:start w:w="85" w:type="dxa"/>
              <w:bottom w:w="70" w:type="dxa"/>
              <w:end w:w="85" w:type="dxa"/>
            </w:tcMar>
            <w:vAlign w:val="top"/>
            <w:shd w:fill="F3F6F9"/>
          </w:tcPr>
          <w:p>
            <w:pPr>
              <w:spacing w:after="0" w:before="0"/>
            </w:pPr>
            <w:r>
              <w:rPr>
                <w:sz w:val="16"/>
              </w:rPr>
              <w:t>Admin</w:t>
            </w:r>
          </w:p>
        </w:tc>
        <w:tc>
          <w:tcPr>
            <w:tcW w:type="dxa" w:w="4110"/>
            <w:tcMar>
              <w:top w:w="70" w:type="dxa"/>
              <w:start w:w="85" w:type="dxa"/>
              <w:bottom w:w="70" w:type="dxa"/>
              <w:end w:w="85" w:type="dxa"/>
            </w:tcMar>
            <w:vAlign w:val="top"/>
            <w:shd w:fill="F3F6F9"/>
          </w:tcPr>
          <w:p>
            <w:pPr>
              <w:spacing w:after="0" w:before="0"/>
            </w:pPr>
            <w:r>
              <w:rPr>
                <w:sz w:val="16"/>
              </w:rPr>
              <w:t>Admin có thể resolve/reject/escalate và thực hiện adjustment khi cần.</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FR-RP-05</w:t>
            </w:r>
          </w:p>
        </w:tc>
        <w:tc>
          <w:tcPr>
            <w:tcW w:type="dxa" w:w="1842"/>
            <w:tcMar>
              <w:top w:w="70" w:type="dxa"/>
              <w:start w:w="85" w:type="dxa"/>
              <w:bottom w:w="70" w:type="dxa"/>
              <w:end w:w="85" w:type="dxa"/>
            </w:tcMar>
            <w:vAlign w:val="top"/>
          </w:tcPr>
          <w:p>
            <w:pPr>
              <w:spacing w:after="0" w:before="0"/>
            </w:pPr>
            <w:r>
              <w:rPr>
                <w:sz w:val="16"/>
              </w:rPr>
              <w:t>Lịch sử xử lý</w:t>
            </w:r>
          </w:p>
        </w:tc>
        <w:tc>
          <w:tcPr>
            <w:tcW w:type="dxa" w:w="1701"/>
            <w:tcMar>
              <w:top w:w="70" w:type="dxa"/>
              <w:start w:w="85" w:type="dxa"/>
              <w:bottom w:w="70" w:type="dxa"/>
              <w:end w:w="85" w:type="dxa"/>
            </w:tcMar>
            <w:vAlign w:val="top"/>
          </w:tcPr>
          <w:p>
            <w:pPr>
              <w:spacing w:after="0" w:before="0"/>
            </w:pPr>
            <w:r>
              <w:rPr>
                <w:sz w:val="16"/>
              </w:rPr>
              <w:t>Staff / Admin</w:t>
            </w:r>
          </w:p>
        </w:tc>
        <w:tc>
          <w:tcPr>
            <w:tcW w:type="dxa" w:w="4110"/>
            <w:tcMar>
              <w:top w:w="70" w:type="dxa"/>
              <w:start w:w="85" w:type="dxa"/>
              <w:bottom w:w="70" w:type="dxa"/>
              <w:end w:w="85" w:type="dxa"/>
            </w:tcMar>
            <w:vAlign w:val="top"/>
          </w:tcPr>
          <w:p>
            <w:pPr>
              <w:spacing w:after="0" w:before="0"/>
            </w:pPr>
            <w:r>
              <w:rPr>
                <w:sz w:val="16"/>
              </w:rPr>
              <w:t>Mọi thay đổi trạng thái, ghi chú và quyết định phải có lịch sử.</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FR-RP-06</w:t>
            </w:r>
          </w:p>
        </w:tc>
        <w:tc>
          <w:tcPr>
            <w:tcW w:type="dxa" w:w="1842"/>
            <w:tcMar>
              <w:top w:w="70" w:type="dxa"/>
              <w:start w:w="85" w:type="dxa"/>
              <w:bottom w:w="70" w:type="dxa"/>
              <w:end w:w="85" w:type="dxa"/>
            </w:tcMar>
            <w:vAlign w:val="top"/>
            <w:shd w:fill="F3F6F9"/>
          </w:tcPr>
          <w:p>
            <w:pPr>
              <w:spacing w:after="0" w:before="0"/>
            </w:pPr>
            <w:r>
              <w:rPr>
                <w:sz w:val="16"/>
              </w:rPr>
              <w:t>Thông báo kết quả</w:t>
            </w:r>
          </w:p>
        </w:tc>
        <w:tc>
          <w:tcPr>
            <w:tcW w:type="dxa" w:w="1701"/>
            <w:tcMar>
              <w:top w:w="70" w:type="dxa"/>
              <w:start w:w="85" w:type="dxa"/>
              <w:bottom w:w="70" w:type="dxa"/>
              <w:end w:w="85" w:type="dxa"/>
            </w:tcMar>
            <w:vAlign w:val="top"/>
            <w:shd w:fill="F3F6F9"/>
          </w:tcPr>
          <w:p>
            <w:pPr>
              <w:spacing w:after="0" w:before="0"/>
            </w:pPr>
            <w:r>
              <w:rPr>
                <w:sz w:val="16"/>
              </w:rPr>
              <w:t>Hệ thống</w:t>
            </w:r>
          </w:p>
        </w:tc>
        <w:tc>
          <w:tcPr>
            <w:tcW w:type="dxa" w:w="4110"/>
            <w:tcMar>
              <w:top w:w="70" w:type="dxa"/>
              <w:start w:w="85" w:type="dxa"/>
              <w:bottom w:w="70" w:type="dxa"/>
              <w:end w:w="85" w:type="dxa"/>
            </w:tcMar>
            <w:vAlign w:val="top"/>
            <w:shd w:fill="F3F6F9"/>
          </w:tcPr>
          <w:p>
            <w:pPr>
              <w:spacing w:after="0" w:before="0"/>
            </w:pPr>
            <w:r>
              <w:rPr>
                <w:sz w:val="16"/>
              </w:rPr>
              <w:t>Các bên liên quan nhận thông báo khi case được cập nhật/giải quyết.</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bl>
    <w:p>
      <w:pPr>
        <w:pStyle w:val="Heading2"/>
        <w:keepNext/>
      </w:pPr>
      <w:r>
        <w:rPr>
          <w:rFonts w:ascii="Times New Roman" w:hAnsi="Times New Roman" w:eastAsia="Times New Roman"/>
        </w:rPr>
        <w:t>6.12. Admin Portal</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FR-ADM-01</w:t>
            </w:r>
          </w:p>
        </w:tc>
        <w:tc>
          <w:tcPr>
            <w:tcW w:type="dxa" w:w="1842"/>
            <w:tcMar>
              <w:top w:w="70" w:type="dxa"/>
              <w:start w:w="85" w:type="dxa"/>
              <w:bottom w:w="70" w:type="dxa"/>
              <w:end w:w="85" w:type="dxa"/>
            </w:tcMar>
            <w:vAlign w:val="top"/>
          </w:tcPr>
          <w:p>
            <w:pPr>
              <w:spacing w:after="0" w:before="0"/>
            </w:pPr>
            <w:r>
              <w:rPr>
                <w:sz w:val="16"/>
              </w:rPr>
              <w:t>Quản lý User/Staff</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Admin tìm kiếm, xem, khóa/mở tài khoản, gán role/permission theo chính sách.</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FR-ADM-02</w:t>
            </w:r>
          </w:p>
        </w:tc>
        <w:tc>
          <w:tcPr>
            <w:tcW w:type="dxa" w:w="1842"/>
            <w:tcMar>
              <w:top w:w="70" w:type="dxa"/>
              <w:start w:w="85" w:type="dxa"/>
              <w:bottom w:w="70" w:type="dxa"/>
              <w:end w:w="85" w:type="dxa"/>
            </w:tcMar>
            <w:vAlign w:val="top"/>
            <w:shd w:fill="F3F6F9"/>
          </w:tcPr>
          <w:p>
            <w:pPr>
              <w:spacing w:after="0" w:before="0"/>
            </w:pPr>
            <w:r>
              <w:rPr>
                <w:sz w:val="16"/>
              </w:rPr>
              <w:t>Quản lý Skill Catalog</w:t>
            </w:r>
          </w:p>
        </w:tc>
        <w:tc>
          <w:tcPr>
            <w:tcW w:type="dxa" w:w="1701"/>
            <w:tcMar>
              <w:top w:w="70" w:type="dxa"/>
              <w:start w:w="85" w:type="dxa"/>
              <w:bottom w:w="70" w:type="dxa"/>
              <w:end w:w="85" w:type="dxa"/>
            </w:tcMar>
            <w:vAlign w:val="top"/>
            <w:shd w:fill="F3F6F9"/>
          </w:tcPr>
          <w:p>
            <w:pPr>
              <w:spacing w:after="0" w:before="0"/>
            </w:pPr>
            <w:r>
              <w:rPr>
                <w:sz w:val="16"/>
              </w:rPr>
              <w:t>Admin</w:t>
            </w:r>
          </w:p>
        </w:tc>
        <w:tc>
          <w:tcPr>
            <w:tcW w:type="dxa" w:w="4110"/>
            <w:tcMar>
              <w:top w:w="70" w:type="dxa"/>
              <w:start w:w="85" w:type="dxa"/>
              <w:bottom w:w="70" w:type="dxa"/>
              <w:end w:w="85" w:type="dxa"/>
            </w:tcMar>
            <w:vAlign w:val="top"/>
            <w:shd w:fill="F3F6F9"/>
          </w:tcPr>
          <w:p>
            <w:pPr>
              <w:spacing w:after="0" w:before="0"/>
            </w:pPr>
            <w:r>
              <w:rPr>
                <w:sz w:val="16"/>
              </w:rPr>
              <w:t>Admin thêm/sửa/ẩn skill; ngăn xóa cứng dữ liệu đang được tham chiếu.</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FR-ADM-03</w:t>
            </w:r>
          </w:p>
        </w:tc>
        <w:tc>
          <w:tcPr>
            <w:tcW w:type="dxa" w:w="1842"/>
            <w:tcMar>
              <w:top w:w="70" w:type="dxa"/>
              <w:start w:w="85" w:type="dxa"/>
              <w:bottom w:w="70" w:type="dxa"/>
              <w:end w:w="85" w:type="dxa"/>
            </w:tcMar>
            <w:vAlign w:val="top"/>
          </w:tcPr>
          <w:p>
            <w:pPr>
              <w:spacing w:after="0" w:before="0"/>
            </w:pPr>
            <w:r>
              <w:rPr>
                <w:sz w:val="16"/>
              </w:rPr>
              <w:t>Quản lý Learning Request</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Admin xem và xử lý nội dung vi phạm.</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FR-ADM-04</w:t>
            </w:r>
          </w:p>
        </w:tc>
        <w:tc>
          <w:tcPr>
            <w:tcW w:type="dxa" w:w="1842"/>
            <w:tcMar>
              <w:top w:w="70" w:type="dxa"/>
              <w:start w:w="85" w:type="dxa"/>
              <w:bottom w:w="70" w:type="dxa"/>
              <w:end w:w="85" w:type="dxa"/>
            </w:tcMar>
            <w:vAlign w:val="top"/>
            <w:shd w:fill="F3F6F9"/>
          </w:tcPr>
          <w:p>
            <w:pPr>
              <w:spacing w:after="0" w:before="0"/>
            </w:pPr>
            <w:r>
              <w:rPr>
                <w:sz w:val="16"/>
              </w:rPr>
              <w:t>Quản lý Session</w:t>
            </w:r>
          </w:p>
        </w:tc>
        <w:tc>
          <w:tcPr>
            <w:tcW w:type="dxa" w:w="1701"/>
            <w:tcMar>
              <w:top w:w="70" w:type="dxa"/>
              <w:start w:w="85" w:type="dxa"/>
              <w:bottom w:w="70" w:type="dxa"/>
              <w:end w:w="85" w:type="dxa"/>
            </w:tcMar>
            <w:vAlign w:val="top"/>
            <w:shd w:fill="F3F6F9"/>
          </w:tcPr>
          <w:p>
            <w:pPr>
              <w:spacing w:after="0" w:before="0"/>
            </w:pPr>
            <w:r>
              <w:rPr>
                <w:sz w:val="16"/>
              </w:rPr>
              <w:t>Admin</w:t>
            </w:r>
          </w:p>
        </w:tc>
        <w:tc>
          <w:tcPr>
            <w:tcW w:type="dxa" w:w="4110"/>
            <w:tcMar>
              <w:top w:w="70" w:type="dxa"/>
              <w:start w:w="85" w:type="dxa"/>
              <w:bottom w:w="70" w:type="dxa"/>
              <w:end w:w="85" w:type="dxa"/>
            </w:tcMar>
            <w:vAlign w:val="top"/>
            <w:shd w:fill="F3F6F9"/>
          </w:tcPr>
          <w:p>
            <w:pPr>
              <w:spacing w:after="0" w:before="0"/>
            </w:pPr>
            <w:r>
              <w:rPr>
                <w:sz w:val="16"/>
              </w:rPr>
              <w:t>Admin xem trạng thái/chi tiết và xử lý trường hợp đặc biệt có audit.</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FR-ADM-05</w:t>
            </w:r>
          </w:p>
        </w:tc>
        <w:tc>
          <w:tcPr>
            <w:tcW w:type="dxa" w:w="1842"/>
            <w:tcMar>
              <w:top w:w="70" w:type="dxa"/>
              <w:start w:w="85" w:type="dxa"/>
              <w:bottom w:w="70" w:type="dxa"/>
              <w:end w:w="85" w:type="dxa"/>
            </w:tcMar>
            <w:vAlign w:val="top"/>
          </w:tcPr>
          <w:p>
            <w:pPr>
              <w:spacing w:after="0" w:before="0"/>
            </w:pPr>
            <w:r>
              <w:rPr>
                <w:sz w:val="16"/>
              </w:rPr>
              <w:t>Quản lý Credit/Transaction</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Admin tra cứu giao dịch và tạo adjustment theo quyền.</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FR-ADM-06</w:t>
            </w:r>
          </w:p>
        </w:tc>
        <w:tc>
          <w:tcPr>
            <w:tcW w:type="dxa" w:w="1842"/>
            <w:tcMar>
              <w:top w:w="70" w:type="dxa"/>
              <w:start w:w="85" w:type="dxa"/>
              <w:bottom w:w="70" w:type="dxa"/>
              <w:end w:w="85" w:type="dxa"/>
            </w:tcMar>
            <w:vAlign w:val="top"/>
            <w:shd w:fill="F3F6F9"/>
          </w:tcPr>
          <w:p>
            <w:pPr>
              <w:spacing w:after="0" w:before="0"/>
            </w:pPr>
            <w:r>
              <w:rPr>
                <w:sz w:val="16"/>
              </w:rPr>
              <w:t>Quản lý Review</w:t>
            </w:r>
          </w:p>
        </w:tc>
        <w:tc>
          <w:tcPr>
            <w:tcW w:type="dxa" w:w="1701"/>
            <w:tcMar>
              <w:top w:w="70" w:type="dxa"/>
              <w:start w:w="85" w:type="dxa"/>
              <w:bottom w:w="70" w:type="dxa"/>
              <w:end w:w="85" w:type="dxa"/>
            </w:tcMar>
            <w:vAlign w:val="top"/>
            <w:shd w:fill="F3F6F9"/>
          </w:tcPr>
          <w:p>
            <w:pPr>
              <w:spacing w:after="0" w:before="0"/>
            </w:pPr>
            <w:r>
              <w:rPr>
                <w:sz w:val="16"/>
              </w:rPr>
              <w:t>Admin</w:t>
            </w:r>
          </w:p>
        </w:tc>
        <w:tc>
          <w:tcPr>
            <w:tcW w:type="dxa" w:w="4110"/>
            <w:tcMar>
              <w:top w:w="70" w:type="dxa"/>
              <w:start w:w="85" w:type="dxa"/>
              <w:bottom w:w="70" w:type="dxa"/>
              <w:end w:w="85" w:type="dxa"/>
            </w:tcMar>
            <w:vAlign w:val="top"/>
            <w:shd w:fill="F3F6F9"/>
          </w:tcPr>
          <w:p>
            <w:pPr>
              <w:spacing w:after="0" w:before="0"/>
            </w:pPr>
            <w:r>
              <w:rPr>
                <w:sz w:val="16"/>
              </w:rPr>
              <w:t>Admin ẩn/khôi phục review vi phạm theo chính sách.</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tcPr>
          <w:p>
            <w:pPr>
              <w:spacing w:after="0" w:before="0"/>
              <w:jc w:val="center"/>
            </w:pPr>
            <w:r>
              <w:rPr>
                <w:b/>
                <w:sz w:val="16"/>
              </w:rPr>
              <w:t>FR-ADM-07</w:t>
            </w:r>
          </w:p>
        </w:tc>
        <w:tc>
          <w:tcPr>
            <w:tcW w:type="dxa" w:w="1842"/>
            <w:tcMar>
              <w:top w:w="70" w:type="dxa"/>
              <w:start w:w="85" w:type="dxa"/>
              <w:bottom w:w="70" w:type="dxa"/>
              <w:end w:w="85" w:type="dxa"/>
            </w:tcMar>
            <w:vAlign w:val="top"/>
          </w:tcPr>
          <w:p>
            <w:pPr>
              <w:spacing w:after="0" w:before="0"/>
            </w:pPr>
            <w:r>
              <w:rPr>
                <w:sz w:val="16"/>
              </w:rPr>
              <w:t>Quản lý Report/Dispute</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Admin theo dõi và xử lý toàn bộ case.</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FR-ADM-08</w:t>
            </w:r>
          </w:p>
        </w:tc>
        <w:tc>
          <w:tcPr>
            <w:tcW w:type="dxa" w:w="1842"/>
            <w:tcMar>
              <w:top w:w="70" w:type="dxa"/>
              <w:start w:w="85" w:type="dxa"/>
              <w:bottom w:w="70" w:type="dxa"/>
              <w:end w:w="85" w:type="dxa"/>
            </w:tcMar>
            <w:vAlign w:val="top"/>
            <w:shd w:fill="F3F6F9"/>
          </w:tcPr>
          <w:p>
            <w:pPr>
              <w:spacing w:after="0" w:before="0"/>
            </w:pPr>
            <w:r>
              <w:rPr>
                <w:sz w:val="16"/>
              </w:rPr>
              <w:t>Dashboard/Báo cáo</w:t>
            </w:r>
          </w:p>
        </w:tc>
        <w:tc>
          <w:tcPr>
            <w:tcW w:type="dxa" w:w="1701"/>
            <w:tcMar>
              <w:top w:w="70" w:type="dxa"/>
              <w:start w:w="85" w:type="dxa"/>
              <w:bottom w:w="70" w:type="dxa"/>
              <w:end w:w="85" w:type="dxa"/>
            </w:tcMar>
            <w:vAlign w:val="top"/>
            <w:shd w:fill="F3F6F9"/>
          </w:tcPr>
          <w:p>
            <w:pPr>
              <w:spacing w:after="0" w:before="0"/>
            </w:pPr>
            <w:r>
              <w:rPr>
                <w:sz w:val="16"/>
              </w:rPr>
              <w:t>Admin</w:t>
            </w:r>
          </w:p>
        </w:tc>
        <w:tc>
          <w:tcPr>
            <w:tcW w:type="dxa" w:w="4110"/>
            <w:tcMar>
              <w:top w:w="70" w:type="dxa"/>
              <w:start w:w="85" w:type="dxa"/>
              <w:bottom w:w="70" w:type="dxa"/>
              <w:end w:w="85" w:type="dxa"/>
            </w:tcMar>
            <w:vAlign w:val="top"/>
            <w:shd w:fill="F3F6F9"/>
          </w:tcPr>
          <w:p>
            <w:pPr>
              <w:spacing w:after="0" w:before="0"/>
            </w:pPr>
            <w:r>
              <w:rPr>
                <w:sz w:val="16"/>
              </w:rPr>
              <w:t>Hiển thị số user, session, request, transaction, report và các KPI được cấu hình.</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tcPr>
          <w:p>
            <w:pPr>
              <w:spacing w:after="0" w:before="0"/>
              <w:jc w:val="center"/>
            </w:pPr>
            <w:r>
              <w:rPr>
                <w:b/>
                <w:sz w:val="16"/>
              </w:rPr>
              <w:t>FR-ADM-09</w:t>
            </w:r>
          </w:p>
        </w:tc>
        <w:tc>
          <w:tcPr>
            <w:tcW w:type="dxa" w:w="1842"/>
            <w:tcMar>
              <w:top w:w="70" w:type="dxa"/>
              <w:start w:w="85" w:type="dxa"/>
              <w:bottom w:w="70" w:type="dxa"/>
              <w:end w:w="85" w:type="dxa"/>
            </w:tcMar>
            <w:vAlign w:val="top"/>
          </w:tcPr>
          <w:p>
            <w:pPr>
              <w:spacing w:after="0" w:before="0"/>
            </w:pPr>
            <w:r>
              <w:rPr>
                <w:sz w:val="16"/>
              </w:rPr>
              <w:t>Cấu hình nghiệp vụ</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Quản lý phí, giới hạn reputation, grace period, cancellation policy và cấu hình cho phép.</w:t>
            </w:r>
          </w:p>
        </w:tc>
        <w:tc>
          <w:tcPr>
            <w:tcW w:type="dxa" w:w="907"/>
            <w:tcMar>
              <w:top w:w="70" w:type="dxa"/>
              <w:start w:w="85" w:type="dxa"/>
              <w:bottom w:w="70" w:type="dxa"/>
              <w:end w:w="85" w:type="dxa"/>
            </w:tcMar>
            <w:vAlign w:val="top"/>
          </w:tcPr>
          <w:p>
            <w:pPr>
              <w:spacing w:after="0" w:before="0"/>
              <w:jc w:val="center"/>
            </w:pPr>
            <w:r>
              <w:rPr>
                <w:b/>
                <w:color w:val="BF9000"/>
                <w:sz w:val="16"/>
              </w:rPr>
              <w:t>Should</w:t>
            </w:r>
          </w:p>
        </w:tc>
      </w:tr>
    </w:tbl>
    <w:p>
      <w:pPr>
        <w:pStyle w:val="Heading2"/>
        <w:keepNext/>
      </w:pPr>
      <w:r>
        <w:rPr>
          <w:rFonts w:ascii="Times New Roman" w:hAnsi="Times New Roman" w:eastAsia="Times New Roman"/>
        </w:rPr>
        <w:t>6.13. Notification</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FR-NTF-01</w:t>
            </w:r>
          </w:p>
        </w:tc>
        <w:tc>
          <w:tcPr>
            <w:tcW w:type="dxa" w:w="1842"/>
            <w:tcMar>
              <w:top w:w="70" w:type="dxa"/>
              <w:start w:w="85" w:type="dxa"/>
              <w:bottom w:w="70" w:type="dxa"/>
              <w:end w:w="85" w:type="dxa"/>
            </w:tcMar>
            <w:vAlign w:val="top"/>
          </w:tcPr>
          <w:p>
            <w:pPr>
              <w:spacing w:after="0" w:before="0"/>
            </w:pPr>
            <w:r>
              <w:rPr>
                <w:sz w:val="16"/>
              </w:rPr>
              <w:t>Thông báo trong ứng dụng</w:t>
            </w:r>
          </w:p>
        </w:tc>
        <w:tc>
          <w:tcPr>
            <w:tcW w:type="dxa" w:w="1701"/>
            <w:tcMar>
              <w:top w:w="70" w:type="dxa"/>
              <w:start w:w="85" w:type="dxa"/>
              <w:bottom w:w="70" w:type="dxa"/>
              <w:end w:w="85" w:type="dxa"/>
            </w:tcMar>
            <w:vAlign w:val="top"/>
          </w:tcPr>
          <w:p>
            <w:pPr>
              <w:spacing w:after="0" w:before="0"/>
            </w:pPr>
            <w:r>
              <w:rPr>
                <w:sz w:val="16"/>
              </w:rPr>
              <w:t>Hệ thống / User</w:t>
            </w:r>
          </w:p>
        </w:tc>
        <w:tc>
          <w:tcPr>
            <w:tcW w:type="dxa" w:w="4110"/>
            <w:tcMar>
              <w:top w:w="70" w:type="dxa"/>
              <w:start w:w="85" w:type="dxa"/>
              <w:bottom w:w="70" w:type="dxa"/>
              <w:end w:w="85" w:type="dxa"/>
            </w:tcMar>
            <w:vAlign w:val="top"/>
          </w:tcPr>
          <w:p>
            <w:pPr>
              <w:spacing w:after="0" w:before="0"/>
            </w:pPr>
            <w:r>
              <w:rPr>
                <w:sz w:val="16"/>
              </w:rPr>
              <w:t>Hệ thống tạo thông báo cho các sự kiện quan trọng.</w:t>
            </w:r>
          </w:p>
        </w:tc>
        <w:tc>
          <w:tcPr>
            <w:tcW w:type="dxa" w:w="907"/>
            <w:tcMar>
              <w:top w:w="70" w:type="dxa"/>
              <w:start w:w="85" w:type="dxa"/>
              <w:bottom w:w="70" w:type="dxa"/>
              <w:end w:w="85" w:type="dxa"/>
            </w:tcMar>
            <w:vAlign w:val="top"/>
          </w:tcPr>
          <w:p>
            <w:pPr>
              <w:spacing w:after="0" w:before="0"/>
              <w:jc w:val="center"/>
            </w:pPr>
            <w:r>
              <w:rPr>
                <w:b/>
                <w:color w:val="BF9000"/>
                <w:sz w:val="16"/>
              </w:rPr>
              <w:t>Should</w:t>
            </w:r>
          </w:p>
        </w:tc>
      </w:tr>
      <w:tr>
        <w:tc>
          <w:tcPr>
            <w:tcW w:type="dxa" w:w="1275"/>
            <w:tcMar>
              <w:top w:w="70" w:type="dxa"/>
              <w:start w:w="85" w:type="dxa"/>
              <w:bottom w:w="70" w:type="dxa"/>
              <w:end w:w="85" w:type="dxa"/>
            </w:tcMar>
            <w:vAlign w:val="top"/>
            <w:shd w:fill="F3F6F9"/>
          </w:tcPr>
          <w:p>
            <w:pPr>
              <w:spacing w:after="0" w:before="0"/>
              <w:jc w:val="center"/>
            </w:pPr>
            <w:r>
              <w:rPr>
                <w:b/>
                <w:sz w:val="16"/>
              </w:rPr>
              <w:t>FR-NTF-02</w:t>
            </w:r>
          </w:p>
        </w:tc>
        <w:tc>
          <w:tcPr>
            <w:tcW w:type="dxa" w:w="1842"/>
            <w:tcMar>
              <w:top w:w="70" w:type="dxa"/>
              <w:start w:w="85" w:type="dxa"/>
              <w:bottom w:w="70" w:type="dxa"/>
              <w:end w:w="85" w:type="dxa"/>
            </w:tcMar>
            <w:vAlign w:val="top"/>
            <w:shd w:fill="F3F6F9"/>
          </w:tcPr>
          <w:p>
            <w:pPr>
              <w:spacing w:after="0" w:before="0"/>
            </w:pPr>
            <w:r>
              <w:rPr>
                <w:sz w:val="16"/>
              </w:rPr>
              <w:t>Email</w:t>
            </w:r>
          </w:p>
        </w:tc>
        <w:tc>
          <w:tcPr>
            <w:tcW w:type="dxa" w:w="1701"/>
            <w:tcMar>
              <w:top w:w="70" w:type="dxa"/>
              <w:start w:w="85" w:type="dxa"/>
              <w:bottom w:w="70" w:type="dxa"/>
              <w:end w:w="85" w:type="dxa"/>
            </w:tcMar>
            <w:vAlign w:val="top"/>
            <w:shd w:fill="F3F6F9"/>
          </w:tcPr>
          <w:p>
            <w:pPr>
              <w:spacing w:after="0" w:before="0"/>
            </w:pPr>
            <w:r>
              <w:rPr>
                <w:sz w:val="16"/>
              </w:rPr>
              <w:t>Hệ thống / User</w:t>
            </w:r>
          </w:p>
        </w:tc>
        <w:tc>
          <w:tcPr>
            <w:tcW w:type="dxa" w:w="4110"/>
            <w:tcMar>
              <w:top w:w="70" w:type="dxa"/>
              <w:start w:w="85" w:type="dxa"/>
              <w:bottom w:w="70" w:type="dxa"/>
              <w:end w:w="85" w:type="dxa"/>
            </w:tcMar>
            <w:vAlign w:val="top"/>
            <w:shd w:fill="F3F6F9"/>
          </w:tcPr>
          <w:p>
            <w:pPr>
              <w:spacing w:after="0" w:before="0"/>
            </w:pPr>
            <w:r>
              <w:rPr>
                <w:sz w:val="16"/>
              </w:rPr>
              <w:t>Có thể gửi email cho xác minh, reset password, thay đổi lịch và sự kiện quan trọng.</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tcPr>
          <w:p>
            <w:pPr>
              <w:spacing w:after="0" w:before="0"/>
              <w:jc w:val="center"/>
            </w:pPr>
            <w:r>
              <w:rPr>
                <w:b/>
                <w:sz w:val="16"/>
              </w:rPr>
              <w:t>FR-NTF-03</w:t>
            </w:r>
          </w:p>
        </w:tc>
        <w:tc>
          <w:tcPr>
            <w:tcW w:type="dxa" w:w="1842"/>
            <w:tcMar>
              <w:top w:w="70" w:type="dxa"/>
              <w:start w:w="85" w:type="dxa"/>
              <w:bottom w:w="70" w:type="dxa"/>
              <w:end w:w="85" w:type="dxa"/>
            </w:tcMar>
            <w:vAlign w:val="top"/>
          </w:tcPr>
          <w:p>
            <w:pPr>
              <w:spacing w:after="0" w:before="0"/>
            </w:pPr>
            <w:r>
              <w:rPr>
                <w:sz w:val="16"/>
              </w:rPr>
              <w:t>Đã đọc/chưa đọc</w:t>
            </w:r>
          </w:p>
        </w:tc>
        <w:tc>
          <w:tcPr>
            <w:tcW w:type="dxa" w:w="1701"/>
            <w:tcMar>
              <w:top w:w="70" w:type="dxa"/>
              <w:start w:w="85" w:type="dxa"/>
              <w:bottom w:w="70" w:type="dxa"/>
              <w:end w:w="85" w:type="dxa"/>
            </w:tcMar>
            <w:vAlign w:val="top"/>
          </w:tcPr>
          <w:p>
            <w:pPr>
              <w:spacing w:after="0" w:before="0"/>
            </w:pPr>
            <w:r>
              <w:rPr>
                <w:sz w:val="16"/>
              </w:rPr>
              <w:t>Hệ thống / User</w:t>
            </w:r>
          </w:p>
        </w:tc>
        <w:tc>
          <w:tcPr>
            <w:tcW w:type="dxa" w:w="4110"/>
            <w:tcMar>
              <w:top w:w="70" w:type="dxa"/>
              <w:start w:w="85" w:type="dxa"/>
              <w:bottom w:w="70" w:type="dxa"/>
              <w:end w:w="85" w:type="dxa"/>
            </w:tcMar>
            <w:vAlign w:val="top"/>
          </w:tcPr>
          <w:p>
            <w:pPr>
              <w:spacing w:after="0" w:before="0"/>
            </w:pPr>
            <w:r>
              <w:rPr>
                <w:sz w:val="16"/>
              </w:rPr>
              <w:t>User xem trạng thái thông báo và đánh dấu đã đọc.</w:t>
            </w:r>
          </w:p>
        </w:tc>
        <w:tc>
          <w:tcPr>
            <w:tcW w:type="dxa" w:w="907"/>
            <w:tcMar>
              <w:top w:w="70" w:type="dxa"/>
              <w:start w:w="85" w:type="dxa"/>
              <w:bottom w:w="70" w:type="dxa"/>
              <w:end w:w="85" w:type="dxa"/>
            </w:tcMar>
            <w:vAlign w:val="top"/>
          </w:tcPr>
          <w:p>
            <w:pPr>
              <w:spacing w:after="0" w:before="0"/>
              <w:jc w:val="center"/>
            </w:pPr>
            <w:r>
              <w:rPr>
                <w:b/>
                <w:color w:val="BF9000"/>
                <w:sz w:val="16"/>
              </w:rPr>
              <w:t>Should</w:t>
            </w:r>
          </w:p>
        </w:tc>
      </w:tr>
    </w:tbl>
    <w:p>
      <w:pPr>
        <w:pStyle w:val="Heading1"/>
        <w:keepNext/>
      </w:pPr>
      <w:r>
        <w:rPr>
          <w:rFonts w:ascii="Times New Roman" w:hAnsi="Times New Roman" w:eastAsia="Times New Roman"/>
        </w:rPr>
        <w:t>7. ĐẶC TẢ USE CASE MỨC CAO</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cantSplit/>
        </w:trPr>
        <w:tc>
          <w:tcPr>
            <w:tcW w:type="dxa" w:w="737"/>
            <w:shd w:fill="1F4E79"/>
            <w:vAlign w:val="center"/>
            <w:tcMar>
              <w:top w:w="90" w:type="dxa"/>
              <w:start w:w="90" w:type="dxa"/>
              <w:bottom w:w="90" w:type="dxa"/>
              <w:end w:w="90" w:type="dxa"/>
            </w:tcMar>
          </w:tcPr>
          <w:p>
            <w:pPr>
              <w:jc w:val="center"/>
            </w:pPr>
            <w:r>
              <w:rPr>
                <w:b/>
                <w:color w:val="FFFFFF"/>
                <w:sz w:val="17"/>
              </w:rPr>
              <w:t>UC</w:t>
            </w:r>
          </w:p>
        </w:tc>
        <w:tc>
          <w:tcPr>
            <w:tcW w:type="dxa" w:w="1701"/>
            <w:shd w:fill="1F4E79"/>
            <w:vAlign w:val="center"/>
            <w:tcMar>
              <w:top w:w="90" w:type="dxa"/>
              <w:start w:w="90" w:type="dxa"/>
              <w:bottom w:w="90" w:type="dxa"/>
              <w:end w:w="90" w:type="dxa"/>
            </w:tcMar>
          </w:tcPr>
          <w:p>
            <w:pPr>
              <w:jc w:val="center"/>
            </w:pPr>
            <w:r>
              <w:rPr>
                <w:b/>
                <w:color w:val="FFFFFF"/>
                <w:sz w:val="17"/>
              </w:rPr>
              <w:t>Tên</w:t>
            </w:r>
          </w:p>
        </w:tc>
        <w:tc>
          <w:tcPr>
            <w:tcW w:type="dxa" w:w="1361"/>
            <w:shd w:fill="1F4E79"/>
            <w:vAlign w:val="center"/>
            <w:tcMar>
              <w:top w:w="90" w:type="dxa"/>
              <w:start w:w="90" w:type="dxa"/>
              <w:bottom w:w="90" w:type="dxa"/>
              <w:end w:w="90" w:type="dxa"/>
            </w:tcMar>
          </w:tcPr>
          <w:p>
            <w:pPr>
              <w:jc w:val="center"/>
            </w:pPr>
            <w:r>
              <w:rPr>
                <w:b/>
                <w:color w:val="FFFFFF"/>
                <w:sz w:val="17"/>
              </w:rPr>
              <w:t>Actor</w:t>
            </w:r>
          </w:p>
        </w:tc>
        <w:tc>
          <w:tcPr>
            <w:tcW w:type="dxa" w:w="1757"/>
            <w:shd w:fill="1F4E79"/>
            <w:vAlign w:val="center"/>
            <w:tcMar>
              <w:top w:w="90" w:type="dxa"/>
              <w:start w:w="90" w:type="dxa"/>
              <w:bottom w:w="90" w:type="dxa"/>
              <w:end w:w="90" w:type="dxa"/>
            </w:tcMar>
          </w:tcPr>
          <w:p>
            <w:pPr>
              <w:jc w:val="center"/>
            </w:pPr>
            <w:r>
              <w:rPr>
                <w:b/>
                <w:color w:val="FFFFFF"/>
                <w:sz w:val="17"/>
              </w:rPr>
              <w:t>Tiền điều kiện</w:t>
            </w:r>
          </w:p>
        </w:tc>
        <w:tc>
          <w:tcPr>
            <w:tcW w:type="dxa" w:w="2381"/>
            <w:shd w:fill="1F4E79"/>
            <w:vAlign w:val="center"/>
            <w:tcMar>
              <w:top w:w="90" w:type="dxa"/>
              <w:start w:w="90" w:type="dxa"/>
              <w:bottom w:w="90" w:type="dxa"/>
              <w:end w:w="90" w:type="dxa"/>
            </w:tcMar>
          </w:tcPr>
          <w:p>
            <w:pPr>
              <w:jc w:val="center"/>
            </w:pPr>
            <w:r>
              <w:rPr>
                <w:b/>
                <w:color w:val="FFFFFF"/>
                <w:sz w:val="17"/>
              </w:rPr>
              <w:t>Luồng chính</w:t>
            </w:r>
          </w:p>
        </w:tc>
        <w:tc>
          <w:tcPr>
            <w:tcW w:type="dxa" w:w="2154"/>
            <w:shd w:fill="1F4E79"/>
            <w:vAlign w:val="center"/>
            <w:tcMar>
              <w:top w:w="90" w:type="dxa"/>
              <w:start w:w="90" w:type="dxa"/>
              <w:bottom w:w="90" w:type="dxa"/>
              <w:end w:w="90" w:type="dxa"/>
            </w:tcMar>
          </w:tcPr>
          <w:p>
            <w:pPr>
              <w:jc w:val="center"/>
            </w:pPr>
            <w:r>
              <w:rPr>
                <w:b/>
                <w:color w:val="FFFFFF"/>
                <w:sz w:val="17"/>
              </w:rPr>
              <w:t>Hậu điều kiện</w:t>
            </w:r>
          </w:p>
        </w:tc>
      </w:tr>
      <w:tr>
        <w:trPr>
          <w:cantSplit/>
        </w:trPr>
        <w:tc>
          <w:tcPr>
            <w:tcW w:type="dxa" w:w="737"/>
            <w:vAlign w:val="center"/>
            <w:tcMar>
              <w:top w:w="90" w:type="dxa"/>
              <w:start w:w="90" w:type="dxa"/>
              <w:bottom w:w="90" w:type="dxa"/>
              <w:end w:w="90" w:type="dxa"/>
            </w:tcMar>
          </w:tcPr>
          <w:p>
            <w:pPr>
              <w:spacing w:after="0"/>
            </w:pPr>
            <w:r>
              <w:rPr>
                <w:sz w:val="17"/>
              </w:rPr>
              <w:t>UC-01</w:t>
            </w:r>
          </w:p>
        </w:tc>
        <w:tc>
          <w:tcPr>
            <w:tcW w:type="dxa" w:w="1701"/>
            <w:vAlign w:val="center"/>
            <w:tcMar>
              <w:top w:w="90" w:type="dxa"/>
              <w:start w:w="90" w:type="dxa"/>
              <w:bottom w:w="90" w:type="dxa"/>
              <w:end w:w="90" w:type="dxa"/>
            </w:tcMar>
          </w:tcPr>
          <w:p>
            <w:pPr>
              <w:spacing w:after="0"/>
            </w:pPr>
            <w:r>
              <w:rPr>
                <w:sz w:val="17"/>
              </w:rPr>
              <w:t>Đăng ký tài khoản</w:t>
            </w:r>
          </w:p>
        </w:tc>
        <w:tc>
          <w:tcPr>
            <w:tcW w:type="dxa" w:w="1361"/>
            <w:vAlign w:val="center"/>
            <w:tcMar>
              <w:top w:w="90" w:type="dxa"/>
              <w:start w:w="90" w:type="dxa"/>
              <w:bottom w:w="90" w:type="dxa"/>
              <w:end w:w="90" w:type="dxa"/>
            </w:tcMar>
          </w:tcPr>
          <w:p>
            <w:pPr>
              <w:spacing w:after="0"/>
            </w:pPr>
            <w:r>
              <w:rPr>
                <w:sz w:val="17"/>
              </w:rPr>
              <w:t>Guest</w:t>
            </w:r>
          </w:p>
        </w:tc>
        <w:tc>
          <w:tcPr>
            <w:tcW w:type="dxa" w:w="1757"/>
            <w:vAlign w:val="center"/>
            <w:tcMar>
              <w:top w:w="90" w:type="dxa"/>
              <w:start w:w="90" w:type="dxa"/>
              <w:bottom w:w="90" w:type="dxa"/>
              <w:end w:w="90" w:type="dxa"/>
            </w:tcMar>
          </w:tcPr>
          <w:p>
            <w:pPr>
              <w:spacing w:after="0"/>
            </w:pPr>
            <w:r>
              <w:rPr>
                <w:sz w:val="17"/>
              </w:rPr>
              <w:t>Guest chưa đăng nhập</w:t>
            </w:r>
          </w:p>
        </w:tc>
        <w:tc>
          <w:tcPr>
            <w:tcW w:type="dxa" w:w="2381"/>
            <w:vAlign w:val="center"/>
            <w:tcMar>
              <w:top w:w="90" w:type="dxa"/>
              <w:start w:w="90" w:type="dxa"/>
              <w:bottom w:w="90" w:type="dxa"/>
              <w:end w:w="90" w:type="dxa"/>
            </w:tcMar>
          </w:tcPr>
          <w:p>
            <w:pPr>
              <w:spacing w:after="0"/>
            </w:pPr>
            <w:r>
              <w:rPr>
                <w:sz w:val="17"/>
              </w:rPr>
              <w:t>Tạo tài khoản và gửi xác minh</w:t>
            </w:r>
          </w:p>
        </w:tc>
        <w:tc>
          <w:tcPr>
            <w:tcW w:type="dxa" w:w="2154"/>
            <w:vAlign w:val="center"/>
            <w:tcMar>
              <w:top w:w="90" w:type="dxa"/>
              <w:start w:w="90" w:type="dxa"/>
              <w:bottom w:w="90" w:type="dxa"/>
              <w:end w:w="90" w:type="dxa"/>
            </w:tcMar>
          </w:tcPr>
          <w:p>
            <w:pPr>
              <w:spacing w:after="0"/>
            </w:pPr>
            <w:r>
              <w:rPr>
                <w:sz w:val="17"/>
              </w:rPr>
              <w:t>Tài khoản được tạo; chờ/đã xác minh</w:t>
            </w:r>
          </w:p>
        </w:tc>
      </w:tr>
      <w:tr>
        <w:trPr>
          <w:cantSplit/>
        </w:trPr>
        <w:tc>
          <w:tcPr>
            <w:tcW w:type="dxa" w:w="737"/>
            <w:vAlign w:val="center"/>
            <w:tcMar>
              <w:top w:w="90" w:type="dxa"/>
              <w:start w:w="90" w:type="dxa"/>
              <w:bottom w:w="90" w:type="dxa"/>
              <w:end w:w="90" w:type="dxa"/>
            </w:tcMar>
          </w:tcPr>
          <w:p>
            <w:pPr>
              <w:spacing w:after="0"/>
            </w:pPr>
            <w:r>
              <w:rPr>
                <w:sz w:val="17"/>
              </w:rPr>
              <w:t>UC-02</w:t>
            </w:r>
          </w:p>
        </w:tc>
        <w:tc>
          <w:tcPr>
            <w:tcW w:type="dxa" w:w="1701"/>
            <w:vAlign w:val="center"/>
            <w:tcMar>
              <w:top w:w="90" w:type="dxa"/>
              <w:start w:w="90" w:type="dxa"/>
              <w:bottom w:w="90" w:type="dxa"/>
              <w:end w:w="90" w:type="dxa"/>
            </w:tcMar>
          </w:tcPr>
          <w:p>
            <w:pPr>
              <w:spacing w:after="0"/>
            </w:pPr>
            <w:r>
              <w:rPr>
                <w:sz w:val="17"/>
              </w:rPr>
              <w:t>Đăng nhập</w:t>
            </w:r>
          </w:p>
        </w:tc>
        <w:tc>
          <w:tcPr>
            <w:tcW w:type="dxa" w:w="1361"/>
            <w:vAlign w:val="center"/>
            <w:tcMar>
              <w:top w:w="90" w:type="dxa"/>
              <w:start w:w="90" w:type="dxa"/>
              <w:bottom w:w="90" w:type="dxa"/>
              <w:end w:w="90" w:type="dxa"/>
            </w:tcMar>
          </w:tcPr>
          <w:p>
            <w:pPr>
              <w:spacing w:after="0"/>
            </w:pPr>
            <w:r>
              <w:rPr>
                <w:sz w:val="17"/>
              </w:rPr>
              <w:t>Guest/User/Staff/Admin</w:t>
            </w:r>
          </w:p>
        </w:tc>
        <w:tc>
          <w:tcPr>
            <w:tcW w:type="dxa" w:w="1757"/>
            <w:vAlign w:val="center"/>
            <w:tcMar>
              <w:top w:w="90" w:type="dxa"/>
              <w:start w:w="90" w:type="dxa"/>
              <w:bottom w:w="90" w:type="dxa"/>
              <w:end w:w="90" w:type="dxa"/>
            </w:tcMar>
          </w:tcPr>
          <w:p>
            <w:pPr>
              <w:spacing w:after="0"/>
            </w:pPr>
            <w:r>
              <w:rPr>
                <w:sz w:val="17"/>
              </w:rPr>
              <w:t>Tài khoản hợp lệ</w:t>
            </w:r>
          </w:p>
        </w:tc>
        <w:tc>
          <w:tcPr>
            <w:tcW w:type="dxa" w:w="2381"/>
            <w:vAlign w:val="center"/>
            <w:tcMar>
              <w:top w:w="90" w:type="dxa"/>
              <w:start w:w="90" w:type="dxa"/>
              <w:bottom w:w="90" w:type="dxa"/>
              <w:end w:w="90" w:type="dxa"/>
            </w:tcMar>
          </w:tcPr>
          <w:p>
            <w:pPr>
              <w:spacing w:after="0"/>
            </w:pPr>
            <w:r>
              <w:rPr>
                <w:sz w:val="17"/>
              </w:rPr>
              <w:t>Xác thực và tạo phiên đăng nhập</w:t>
            </w:r>
          </w:p>
        </w:tc>
        <w:tc>
          <w:tcPr>
            <w:tcW w:type="dxa" w:w="2154"/>
            <w:vAlign w:val="center"/>
            <w:tcMar>
              <w:top w:w="90" w:type="dxa"/>
              <w:start w:w="90" w:type="dxa"/>
              <w:bottom w:w="90" w:type="dxa"/>
              <w:end w:w="90" w:type="dxa"/>
            </w:tcMar>
          </w:tcPr>
          <w:p>
            <w:pPr>
              <w:spacing w:after="0"/>
            </w:pPr>
            <w:r>
              <w:rPr>
                <w:sz w:val="17"/>
              </w:rPr>
              <w:t>Đăng nhập thành công hoặc báo lỗi</w:t>
            </w:r>
          </w:p>
        </w:tc>
      </w:tr>
      <w:tr>
        <w:trPr>
          <w:cantSplit/>
        </w:trPr>
        <w:tc>
          <w:tcPr>
            <w:tcW w:type="dxa" w:w="737"/>
            <w:vAlign w:val="center"/>
            <w:tcMar>
              <w:top w:w="90" w:type="dxa"/>
              <w:start w:w="90" w:type="dxa"/>
              <w:bottom w:w="90" w:type="dxa"/>
              <w:end w:w="90" w:type="dxa"/>
            </w:tcMar>
          </w:tcPr>
          <w:p>
            <w:pPr>
              <w:spacing w:after="0"/>
            </w:pPr>
            <w:r>
              <w:rPr>
                <w:sz w:val="17"/>
              </w:rPr>
              <w:t>UC-03</w:t>
            </w:r>
          </w:p>
        </w:tc>
        <w:tc>
          <w:tcPr>
            <w:tcW w:type="dxa" w:w="1701"/>
            <w:vAlign w:val="center"/>
            <w:tcMar>
              <w:top w:w="90" w:type="dxa"/>
              <w:start w:w="90" w:type="dxa"/>
              <w:bottom w:w="90" w:type="dxa"/>
              <w:end w:w="90" w:type="dxa"/>
            </w:tcMar>
          </w:tcPr>
          <w:p>
            <w:pPr>
              <w:spacing w:after="0"/>
            </w:pPr>
            <w:r>
              <w:rPr>
                <w:sz w:val="17"/>
              </w:rPr>
              <w:t>Quản lý hồ sơ</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Đã đăng nhập</w:t>
            </w:r>
          </w:p>
        </w:tc>
        <w:tc>
          <w:tcPr>
            <w:tcW w:type="dxa" w:w="2381"/>
            <w:vAlign w:val="center"/>
            <w:tcMar>
              <w:top w:w="90" w:type="dxa"/>
              <w:start w:w="90" w:type="dxa"/>
              <w:bottom w:w="90" w:type="dxa"/>
              <w:end w:w="90" w:type="dxa"/>
            </w:tcMar>
          </w:tcPr>
          <w:p>
            <w:pPr>
              <w:spacing w:after="0"/>
            </w:pPr>
            <w:r>
              <w:rPr>
                <w:sz w:val="17"/>
              </w:rPr>
              <w:t>Xem/cập nhật profile</w:t>
            </w:r>
          </w:p>
        </w:tc>
        <w:tc>
          <w:tcPr>
            <w:tcW w:type="dxa" w:w="2154"/>
            <w:vAlign w:val="center"/>
            <w:tcMar>
              <w:top w:w="90" w:type="dxa"/>
              <w:start w:w="90" w:type="dxa"/>
              <w:bottom w:w="90" w:type="dxa"/>
              <w:end w:w="90" w:type="dxa"/>
            </w:tcMar>
          </w:tcPr>
          <w:p>
            <w:pPr>
              <w:spacing w:after="0"/>
            </w:pPr>
            <w:r>
              <w:rPr>
                <w:sz w:val="17"/>
              </w:rPr>
              <w:t>Profile được lưu</w:t>
            </w:r>
          </w:p>
        </w:tc>
      </w:tr>
      <w:tr>
        <w:trPr>
          <w:cantSplit/>
        </w:trPr>
        <w:tc>
          <w:tcPr>
            <w:tcW w:type="dxa" w:w="737"/>
            <w:vAlign w:val="center"/>
            <w:tcMar>
              <w:top w:w="90" w:type="dxa"/>
              <w:start w:w="90" w:type="dxa"/>
              <w:bottom w:w="90" w:type="dxa"/>
              <w:end w:w="90" w:type="dxa"/>
            </w:tcMar>
          </w:tcPr>
          <w:p>
            <w:pPr>
              <w:spacing w:after="0"/>
            </w:pPr>
            <w:r>
              <w:rPr>
                <w:sz w:val="17"/>
              </w:rPr>
              <w:t>UC-04</w:t>
            </w:r>
          </w:p>
        </w:tc>
        <w:tc>
          <w:tcPr>
            <w:tcW w:type="dxa" w:w="1701"/>
            <w:vAlign w:val="center"/>
            <w:tcMar>
              <w:top w:w="90" w:type="dxa"/>
              <w:start w:w="90" w:type="dxa"/>
              <w:bottom w:w="90" w:type="dxa"/>
              <w:end w:w="90" w:type="dxa"/>
            </w:tcMar>
          </w:tcPr>
          <w:p>
            <w:pPr>
              <w:spacing w:after="0"/>
            </w:pPr>
            <w:r>
              <w:rPr>
                <w:sz w:val="17"/>
              </w:rPr>
              <w:t>Quản lý Sharing Skill</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Đã đăng nhập</w:t>
            </w:r>
          </w:p>
        </w:tc>
        <w:tc>
          <w:tcPr>
            <w:tcW w:type="dxa" w:w="2381"/>
            <w:vAlign w:val="center"/>
            <w:tcMar>
              <w:top w:w="90" w:type="dxa"/>
              <w:start w:w="90" w:type="dxa"/>
              <w:bottom w:w="90" w:type="dxa"/>
              <w:end w:w="90" w:type="dxa"/>
            </w:tcMar>
          </w:tcPr>
          <w:p>
            <w:pPr>
              <w:spacing w:after="0"/>
            </w:pPr>
            <w:r>
              <w:rPr>
                <w:sz w:val="17"/>
              </w:rPr>
              <w:t>Thêm/sửa/xóa kỹ năng, evidence</w:t>
            </w:r>
          </w:p>
        </w:tc>
        <w:tc>
          <w:tcPr>
            <w:tcW w:type="dxa" w:w="2154"/>
            <w:vAlign w:val="center"/>
            <w:tcMar>
              <w:top w:w="90" w:type="dxa"/>
              <w:start w:w="90" w:type="dxa"/>
              <w:bottom w:w="90" w:type="dxa"/>
              <w:end w:w="90" w:type="dxa"/>
            </w:tcMar>
          </w:tcPr>
          <w:p>
            <w:pPr>
              <w:spacing w:after="0"/>
            </w:pPr>
            <w:r>
              <w:rPr>
                <w:sz w:val="17"/>
              </w:rPr>
              <w:t>Skill được lưu với trạng thái xác minh</w:t>
            </w:r>
          </w:p>
        </w:tc>
      </w:tr>
      <w:tr>
        <w:trPr>
          <w:cantSplit/>
        </w:trPr>
        <w:tc>
          <w:tcPr>
            <w:tcW w:type="dxa" w:w="737"/>
            <w:vAlign w:val="center"/>
            <w:tcMar>
              <w:top w:w="90" w:type="dxa"/>
              <w:start w:w="90" w:type="dxa"/>
              <w:bottom w:w="90" w:type="dxa"/>
              <w:end w:w="90" w:type="dxa"/>
            </w:tcMar>
          </w:tcPr>
          <w:p>
            <w:pPr>
              <w:spacing w:after="0"/>
            </w:pPr>
            <w:r>
              <w:rPr>
                <w:sz w:val="17"/>
              </w:rPr>
              <w:t>UC-05</w:t>
            </w:r>
          </w:p>
        </w:tc>
        <w:tc>
          <w:tcPr>
            <w:tcW w:type="dxa" w:w="1701"/>
            <w:vAlign w:val="center"/>
            <w:tcMar>
              <w:top w:w="90" w:type="dxa"/>
              <w:start w:w="90" w:type="dxa"/>
              <w:bottom w:w="90" w:type="dxa"/>
              <w:end w:w="90" w:type="dxa"/>
            </w:tcMar>
          </w:tcPr>
          <w:p>
            <w:pPr>
              <w:spacing w:after="0"/>
            </w:pPr>
            <w:r>
              <w:rPr>
                <w:sz w:val="17"/>
              </w:rPr>
              <w:t>Xác minh kỹ năng</w:t>
            </w:r>
          </w:p>
        </w:tc>
        <w:tc>
          <w:tcPr>
            <w:tcW w:type="dxa" w:w="1361"/>
            <w:vAlign w:val="center"/>
            <w:tcMar>
              <w:top w:w="90" w:type="dxa"/>
              <w:start w:w="90" w:type="dxa"/>
              <w:bottom w:w="90" w:type="dxa"/>
              <w:end w:w="90" w:type="dxa"/>
            </w:tcMar>
          </w:tcPr>
          <w:p>
            <w:pPr>
              <w:spacing w:after="0"/>
            </w:pPr>
            <w:r>
              <w:rPr>
                <w:sz w:val="17"/>
              </w:rPr>
              <w:t>Staff</w:t>
            </w:r>
          </w:p>
        </w:tc>
        <w:tc>
          <w:tcPr>
            <w:tcW w:type="dxa" w:w="1757"/>
            <w:vAlign w:val="center"/>
            <w:tcMar>
              <w:top w:w="90" w:type="dxa"/>
              <w:start w:w="90" w:type="dxa"/>
              <w:bottom w:w="90" w:type="dxa"/>
              <w:end w:w="90" w:type="dxa"/>
            </w:tcMar>
          </w:tcPr>
          <w:p>
            <w:pPr>
              <w:spacing w:after="0"/>
            </w:pPr>
            <w:r>
              <w:rPr>
                <w:sz w:val="17"/>
              </w:rPr>
              <w:t>Có quyền duyệt</w:t>
            </w:r>
          </w:p>
        </w:tc>
        <w:tc>
          <w:tcPr>
            <w:tcW w:type="dxa" w:w="2381"/>
            <w:vAlign w:val="center"/>
            <w:tcMar>
              <w:top w:w="90" w:type="dxa"/>
              <w:start w:w="90" w:type="dxa"/>
              <w:bottom w:w="90" w:type="dxa"/>
              <w:end w:w="90" w:type="dxa"/>
            </w:tcMar>
          </w:tcPr>
          <w:p>
            <w:pPr>
              <w:spacing w:after="0"/>
            </w:pPr>
            <w:r>
              <w:rPr>
                <w:sz w:val="17"/>
              </w:rPr>
              <w:t>Xem evidence → approve/reject</w:t>
            </w:r>
          </w:p>
        </w:tc>
        <w:tc>
          <w:tcPr>
            <w:tcW w:type="dxa" w:w="2154"/>
            <w:vAlign w:val="center"/>
            <w:tcMar>
              <w:top w:w="90" w:type="dxa"/>
              <w:start w:w="90" w:type="dxa"/>
              <w:bottom w:w="90" w:type="dxa"/>
              <w:end w:w="90" w:type="dxa"/>
            </w:tcMar>
          </w:tcPr>
          <w:p>
            <w:pPr>
              <w:spacing w:after="0"/>
            </w:pPr>
            <w:r>
              <w:rPr>
                <w:sz w:val="17"/>
              </w:rPr>
              <w:t>Skill cập nhật trạng thái, ghi audit</w:t>
            </w:r>
          </w:p>
        </w:tc>
      </w:tr>
      <w:tr>
        <w:trPr>
          <w:cantSplit/>
        </w:trPr>
        <w:tc>
          <w:tcPr>
            <w:tcW w:type="dxa" w:w="737"/>
            <w:vAlign w:val="center"/>
            <w:tcMar>
              <w:top w:w="90" w:type="dxa"/>
              <w:start w:w="90" w:type="dxa"/>
              <w:bottom w:w="90" w:type="dxa"/>
              <w:end w:w="90" w:type="dxa"/>
            </w:tcMar>
          </w:tcPr>
          <w:p>
            <w:pPr>
              <w:spacing w:after="0"/>
            </w:pPr>
            <w:r>
              <w:rPr>
                <w:sz w:val="17"/>
              </w:rPr>
              <w:t>UC-06</w:t>
            </w:r>
          </w:p>
        </w:tc>
        <w:tc>
          <w:tcPr>
            <w:tcW w:type="dxa" w:w="1701"/>
            <w:vAlign w:val="center"/>
            <w:tcMar>
              <w:top w:w="90" w:type="dxa"/>
              <w:start w:w="90" w:type="dxa"/>
              <w:bottom w:w="90" w:type="dxa"/>
              <w:end w:w="90" w:type="dxa"/>
            </w:tcMar>
          </w:tcPr>
          <w:p>
            <w:pPr>
              <w:spacing w:after="0"/>
            </w:pPr>
            <w:r>
              <w:rPr>
                <w:sz w:val="17"/>
              </w:rPr>
              <w:t>Tạo Learning Request</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Đã đăng nhập</w:t>
            </w:r>
          </w:p>
        </w:tc>
        <w:tc>
          <w:tcPr>
            <w:tcW w:type="dxa" w:w="2381"/>
            <w:vAlign w:val="center"/>
            <w:tcMar>
              <w:top w:w="90" w:type="dxa"/>
              <w:start w:w="90" w:type="dxa"/>
              <w:bottom w:w="90" w:type="dxa"/>
              <w:end w:w="90" w:type="dxa"/>
            </w:tcMar>
          </w:tcPr>
          <w:p>
            <w:pPr>
              <w:spacing w:after="0"/>
            </w:pPr>
            <w:r>
              <w:rPr>
                <w:sz w:val="17"/>
              </w:rPr>
              <w:t>Nhập skill + nội dung + thông tin yêu cầu</w:t>
            </w:r>
          </w:p>
        </w:tc>
        <w:tc>
          <w:tcPr>
            <w:tcW w:type="dxa" w:w="2154"/>
            <w:vAlign w:val="center"/>
            <w:tcMar>
              <w:top w:w="90" w:type="dxa"/>
              <w:start w:w="90" w:type="dxa"/>
              <w:bottom w:w="90" w:type="dxa"/>
              <w:end w:w="90" w:type="dxa"/>
            </w:tcMar>
          </w:tcPr>
          <w:p>
            <w:pPr>
              <w:spacing w:after="0"/>
            </w:pPr>
            <w:r>
              <w:rPr>
                <w:sz w:val="17"/>
              </w:rPr>
              <w:t>Request OPEN</w:t>
            </w:r>
          </w:p>
        </w:tc>
      </w:tr>
      <w:tr>
        <w:trPr>
          <w:cantSplit/>
        </w:trPr>
        <w:tc>
          <w:tcPr>
            <w:tcW w:type="dxa" w:w="737"/>
            <w:vAlign w:val="center"/>
            <w:tcMar>
              <w:top w:w="90" w:type="dxa"/>
              <w:start w:w="90" w:type="dxa"/>
              <w:bottom w:w="90" w:type="dxa"/>
              <w:end w:w="90" w:type="dxa"/>
            </w:tcMar>
          </w:tcPr>
          <w:p>
            <w:pPr>
              <w:spacing w:after="0"/>
            </w:pPr>
            <w:r>
              <w:rPr>
                <w:sz w:val="17"/>
              </w:rPr>
              <w:t>UC-07</w:t>
            </w:r>
          </w:p>
        </w:tc>
        <w:tc>
          <w:tcPr>
            <w:tcW w:type="dxa" w:w="1701"/>
            <w:vAlign w:val="center"/>
            <w:tcMar>
              <w:top w:w="90" w:type="dxa"/>
              <w:start w:w="90" w:type="dxa"/>
              <w:bottom w:w="90" w:type="dxa"/>
              <w:end w:w="90" w:type="dxa"/>
            </w:tcMar>
          </w:tcPr>
          <w:p>
            <w:pPr>
              <w:spacing w:after="0"/>
            </w:pPr>
            <w:r>
              <w:rPr>
                <w:sz w:val="17"/>
              </w:rPr>
              <w:t>Tìm/Browse Request</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Đã đăng nhập</w:t>
            </w:r>
          </w:p>
        </w:tc>
        <w:tc>
          <w:tcPr>
            <w:tcW w:type="dxa" w:w="2381"/>
            <w:vAlign w:val="center"/>
            <w:tcMar>
              <w:top w:w="90" w:type="dxa"/>
              <w:start w:w="90" w:type="dxa"/>
              <w:bottom w:w="90" w:type="dxa"/>
              <w:end w:w="90" w:type="dxa"/>
            </w:tcMar>
          </w:tcPr>
          <w:p>
            <w:pPr>
              <w:spacing w:after="0"/>
            </w:pPr>
            <w:r>
              <w:rPr>
                <w:sz w:val="17"/>
              </w:rPr>
              <w:t>Search/filter/list ưu tiên theo skill</w:t>
            </w:r>
          </w:p>
        </w:tc>
        <w:tc>
          <w:tcPr>
            <w:tcW w:type="dxa" w:w="2154"/>
            <w:vAlign w:val="center"/>
            <w:tcMar>
              <w:top w:w="90" w:type="dxa"/>
              <w:start w:w="90" w:type="dxa"/>
              <w:bottom w:w="90" w:type="dxa"/>
              <w:end w:w="90" w:type="dxa"/>
            </w:tcMar>
          </w:tcPr>
          <w:p>
            <w:pPr>
              <w:spacing w:after="0"/>
            </w:pPr>
            <w:r>
              <w:rPr>
                <w:sz w:val="17"/>
              </w:rPr>
              <w:t>Trả danh sách phù hợp</w:t>
            </w:r>
          </w:p>
        </w:tc>
      </w:tr>
      <w:tr>
        <w:trPr>
          <w:cantSplit/>
        </w:trPr>
        <w:tc>
          <w:tcPr>
            <w:tcW w:type="dxa" w:w="737"/>
            <w:vAlign w:val="center"/>
            <w:tcMar>
              <w:top w:w="90" w:type="dxa"/>
              <w:start w:w="90" w:type="dxa"/>
              <w:bottom w:w="90" w:type="dxa"/>
              <w:end w:w="90" w:type="dxa"/>
            </w:tcMar>
          </w:tcPr>
          <w:p>
            <w:pPr>
              <w:spacing w:after="0"/>
            </w:pPr>
            <w:r>
              <w:rPr>
                <w:sz w:val="17"/>
              </w:rPr>
              <w:t>UC-08</w:t>
            </w:r>
          </w:p>
        </w:tc>
        <w:tc>
          <w:tcPr>
            <w:tcW w:type="dxa" w:w="1701"/>
            <w:vAlign w:val="center"/>
            <w:tcMar>
              <w:top w:w="90" w:type="dxa"/>
              <w:start w:w="90" w:type="dxa"/>
              <w:bottom w:w="90" w:type="dxa"/>
              <w:end w:w="90" w:type="dxa"/>
            </w:tcMar>
          </w:tcPr>
          <w:p>
            <w:pPr>
              <w:spacing w:after="0"/>
            </w:pPr>
            <w:r>
              <w:rPr>
                <w:sz w:val="17"/>
              </w:rPr>
              <w:t>Gửi Proposal</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Request OPEN, không phải chủ request</w:t>
            </w:r>
          </w:p>
        </w:tc>
        <w:tc>
          <w:tcPr>
            <w:tcW w:type="dxa" w:w="2381"/>
            <w:vAlign w:val="center"/>
            <w:tcMar>
              <w:top w:w="90" w:type="dxa"/>
              <w:start w:w="90" w:type="dxa"/>
              <w:bottom w:w="90" w:type="dxa"/>
              <w:end w:w="90" w:type="dxa"/>
            </w:tcMar>
          </w:tcPr>
          <w:p>
            <w:pPr>
              <w:spacing w:after="0"/>
            </w:pPr>
            <w:r>
              <w:rPr>
                <w:sz w:val="17"/>
              </w:rPr>
              <w:t>Gửi đề nghị</w:t>
            </w:r>
          </w:p>
        </w:tc>
        <w:tc>
          <w:tcPr>
            <w:tcW w:type="dxa" w:w="2154"/>
            <w:vAlign w:val="center"/>
            <w:tcMar>
              <w:top w:w="90" w:type="dxa"/>
              <w:start w:w="90" w:type="dxa"/>
              <w:bottom w:w="90" w:type="dxa"/>
              <w:end w:w="90" w:type="dxa"/>
            </w:tcMar>
          </w:tcPr>
          <w:p>
            <w:pPr>
              <w:spacing w:after="0"/>
            </w:pPr>
            <w:r>
              <w:rPr>
                <w:sz w:val="17"/>
              </w:rPr>
              <w:t>Proposal PENDING</w:t>
            </w:r>
          </w:p>
        </w:tc>
      </w:tr>
      <w:tr>
        <w:trPr>
          <w:cantSplit/>
        </w:trPr>
        <w:tc>
          <w:tcPr>
            <w:tcW w:type="dxa" w:w="737"/>
            <w:vAlign w:val="center"/>
            <w:tcMar>
              <w:top w:w="90" w:type="dxa"/>
              <w:start w:w="90" w:type="dxa"/>
              <w:bottom w:w="90" w:type="dxa"/>
              <w:end w:w="90" w:type="dxa"/>
            </w:tcMar>
          </w:tcPr>
          <w:p>
            <w:pPr>
              <w:spacing w:after="0" w:before="0"/>
            </w:pPr>
            <w:r>
              <w:t>UC-09</w:t>
            </w:r>
          </w:p>
        </w:tc>
        <w:tc>
          <w:tcPr>
            <w:tcW w:type="dxa" w:w="1701"/>
            <w:vAlign w:val="center"/>
            <w:tcMar>
              <w:top w:w="90" w:type="dxa"/>
              <w:start w:w="90" w:type="dxa"/>
              <w:bottom w:w="90" w:type="dxa"/>
              <w:end w:w="90" w:type="dxa"/>
            </w:tcMar>
          </w:tcPr>
          <w:p>
            <w:pPr>
              <w:spacing w:after="0" w:before="0"/>
            </w:pPr>
            <w:r>
              <w:t>Accept Proposal &amp; mở Chat</w:t>
            </w:r>
          </w:p>
        </w:tc>
        <w:tc>
          <w:tcPr>
            <w:tcW w:type="dxa" w:w="1361"/>
            <w:vAlign w:val="center"/>
            <w:tcMar>
              <w:top w:w="90" w:type="dxa"/>
              <w:start w:w="90" w:type="dxa"/>
              <w:bottom w:w="90" w:type="dxa"/>
              <w:end w:w="90" w:type="dxa"/>
            </w:tcMar>
          </w:tcPr>
          <w:p>
            <w:pPr>
              <w:spacing w:after="0" w:before="0"/>
            </w:pPr>
            <w:r>
              <w:t>Chủ Request</w:t>
            </w:r>
          </w:p>
        </w:tc>
        <w:tc>
          <w:tcPr>
            <w:tcW w:type="dxa" w:w="1757"/>
            <w:vAlign w:val="center"/>
            <w:tcMar>
              <w:top w:w="90" w:type="dxa"/>
              <w:start w:w="90" w:type="dxa"/>
              <w:bottom w:w="90" w:type="dxa"/>
              <w:end w:w="90" w:type="dxa"/>
            </w:tcMar>
          </w:tcPr>
          <w:p>
            <w:pPr>
              <w:spacing w:after="0" w:before="0"/>
            </w:pPr>
            <w:r>
              <w:t>Proposal hợp lệ</w:t>
            </w:r>
          </w:p>
        </w:tc>
        <w:tc>
          <w:tcPr>
            <w:tcW w:type="dxa" w:w="2381"/>
            <w:vAlign w:val="center"/>
            <w:tcMar>
              <w:top w:w="90" w:type="dxa"/>
              <w:start w:w="90" w:type="dxa"/>
              <w:bottom w:w="90" w:type="dxa"/>
              <w:end w:w="90" w:type="dxa"/>
            </w:tcMar>
          </w:tcPr>
          <w:p>
            <w:pPr>
              <w:spacing w:after="0" w:before="0"/>
            </w:pPr>
            <w:r>
              <w:t>Xem profile → Accept → hệ thống mở Conversation</w:t>
            </w:r>
          </w:p>
        </w:tc>
        <w:tc>
          <w:tcPr>
            <w:tcW w:type="dxa" w:w="2154"/>
            <w:vAlign w:val="center"/>
            <w:tcMar>
              <w:top w:w="90" w:type="dxa"/>
              <w:start w:w="90" w:type="dxa"/>
              <w:bottom w:w="90" w:type="dxa"/>
              <w:end w:w="90" w:type="dxa"/>
            </w:tcMar>
          </w:tcPr>
          <w:p>
            <w:pPr>
              <w:spacing w:after="0" w:before="0"/>
            </w:pPr>
            <w:r>
              <w:t>Proposal ACCEPTED; Request vào trạng thái NEGOTIATING; chưa có Session</w:t>
            </w:r>
          </w:p>
        </w:tc>
      </w:tr>
      <w:tr>
        <w:trPr>
          <w:cantSplit/>
        </w:trPr>
        <w:tc>
          <w:tcPr>
            <w:tcW w:type="dxa" w:w="737"/>
            <w:vAlign w:val="center"/>
            <w:tcMar>
              <w:top w:w="90" w:type="dxa"/>
              <w:start w:w="90" w:type="dxa"/>
              <w:bottom w:w="90" w:type="dxa"/>
              <w:end w:w="90" w:type="dxa"/>
            </w:tcMar>
          </w:tcPr>
          <w:p>
            <w:pPr>
              <w:spacing w:after="0" w:before="0"/>
            </w:pPr>
            <w:r>
              <w:t>UC-10</w:t>
            </w:r>
          </w:p>
        </w:tc>
        <w:tc>
          <w:tcPr>
            <w:tcW w:type="dxa" w:w="1701"/>
            <w:vAlign w:val="center"/>
            <w:tcMar>
              <w:top w:w="90" w:type="dxa"/>
              <w:start w:w="90" w:type="dxa"/>
              <w:bottom w:w="90" w:type="dxa"/>
              <w:end w:w="90" w:type="dxa"/>
            </w:tcMar>
          </w:tcPr>
          <w:p>
            <w:pPr>
              <w:spacing w:after="0" w:before="0"/>
            </w:pPr>
            <w:r>
              <w:t>Thương lượng &amp; chốt lịch song phương</w:t>
            </w:r>
          </w:p>
        </w:tc>
        <w:tc>
          <w:tcPr>
            <w:tcW w:type="dxa" w:w="1361"/>
            <w:vAlign w:val="center"/>
            <w:tcMar>
              <w:top w:w="90" w:type="dxa"/>
              <w:start w:w="90" w:type="dxa"/>
              <w:bottom w:w="90" w:type="dxa"/>
              <w:end w:w="90" w:type="dxa"/>
            </w:tcMar>
          </w:tcPr>
          <w:p>
            <w:pPr>
              <w:spacing w:after="0" w:before="0"/>
            </w:pPr>
            <w:r>
              <w:t>Hai User</w:t>
            </w:r>
          </w:p>
        </w:tc>
        <w:tc>
          <w:tcPr>
            <w:tcW w:type="dxa" w:w="1757"/>
            <w:vAlign w:val="center"/>
            <w:tcMar>
              <w:top w:w="90" w:type="dxa"/>
              <w:start w:w="90" w:type="dxa"/>
              <w:bottom w:w="90" w:type="dxa"/>
              <w:end w:w="90" w:type="dxa"/>
            </w:tcMar>
          </w:tcPr>
          <w:p>
            <w:pPr>
              <w:spacing w:after="0" w:before="0"/>
            </w:pPr>
            <w:r>
              <w:t>Proposal ACCEPTED</w:t>
            </w:r>
          </w:p>
        </w:tc>
        <w:tc>
          <w:tcPr>
            <w:tcW w:type="dxa" w:w="2381"/>
            <w:vAlign w:val="center"/>
            <w:tcMar>
              <w:top w:w="90" w:type="dxa"/>
              <w:start w:w="90" w:type="dxa"/>
              <w:bottom w:w="90" w:type="dxa"/>
              <w:end w:w="90" w:type="dxa"/>
            </w:tcMar>
          </w:tcPr>
          <w:p>
            <w:pPr>
              <w:spacing w:after="0" w:before="0"/>
            </w:pPr>
            <w:r>
              <w:t>Chat → tạo/sửa Schedule Proposal → A Confirm + B Confirm → check conflict/Credit → Hold hai bên → khóa lịch</w:t>
            </w:r>
          </w:p>
        </w:tc>
        <w:tc>
          <w:tcPr>
            <w:tcW w:type="dxa" w:w="2154"/>
            <w:vAlign w:val="center"/>
            <w:tcMar>
              <w:top w:w="90" w:type="dxa"/>
              <w:start w:w="90" w:type="dxa"/>
              <w:bottom w:w="90" w:type="dxa"/>
              <w:end w:w="90" w:type="dxa"/>
            </w:tcMar>
          </w:tcPr>
          <w:p>
            <w:pPr>
              <w:spacing w:after="0" w:before="0"/>
            </w:pPr>
            <w:r>
              <w:t>Lịch chung LOCKED; các Session CONFIRMED</w:t>
            </w:r>
          </w:p>
        </w:tc>
      </w:tr>
      <w:tr>
        <w:trPr>
          <w:cantSplit/>
        </w:trPr>
        <w:tc>
          <w:tcPr>
            <w:tcW w:type="dxa" w:w="737"/>
            <w:vAlign w:val="center"/>
            <w:tcMar>
              <w:top w:w="90" w:type="dxa"/>
              <w:start w:w="90" w:type="dxa"/>
              <w:bottom w:w="90" w:type="dxa"/>
              <w:end w:w="90" w:type="dxa"/>
            </w:tcMar>
          </w:tcPr>
          <w:p>
            <w:pPr>
              <w:spacing w:after="0"/>
            </w:pPr>
            <w:r>
              <w:rPr>
                <w:sz w:val="17"/>
              </w:rPr>
              <w:t>UC-11</w:t>
            </w:r>
          </w:p>
        </w:tc>
        <w:tc>
          <w:tcPr>
            <w:tcW w:type="dxa" w:w="1701"/>
            <w:vAlign w:val="center"/>
            <w:tcMar>
              <w:top w:w="90" w:type="dxa"/>
              <w:start w:w="90" w:type="dxa"/>
              <w:bottom w:w="90" w:type="dxa"/>
              <w:end w:w="90" w:type="dxa"/>
            </w:tcMar>
          </w:tcPr>
          <w:p>
            <w:pPr>
              <w:spacing w:after="0"/>
            </w:pPr>
            <w:r>
              <w:rPr>
                <w:sz w:val="17"/>
              </w:rPr>
              <w:t>Tham gia Session</w:t>
            </w:r>
          </w:p>
        </w:tc>
        <w:tc>
          <w:tcPr>
            <w:tcW w:type="dxa" w:w="1361"/>
            <w:vAlign w:val="center"/>
            <w:tcMar>
              <w:top w:w="90" w:type="dxa"/>
              <w:start w:w="90" w:type="dxa"/>
              <w:bottom w:w="90" w:type="dxa"/>
              <w:end w:w="90" w:type="dxa"/>
            </w:tcMar>
          </w:tcPr>
          <w:p>
            <w:pPr>
              <w:spacing w:after="0"/>
            </w:pPr>
            <w:r>
              <w:rPr>
                <w:sz w:val="17"/>
              </w:rPr>
              <w:t>Hai User</w:t>
            </w:r>
          </w:p>
        </w:tc>
        <w:tc>
          <w:tcPr>
            <w:tcW w:type="dxa" w:w="1757"/>
            <w:vAlign w:val="center"/>
            <w:tcMar>
              <w:top w:w="90" w:type="dxa"/>
              <w:start w:w="90" w:type="dxa"/>
              <w:bottom w:w="90" w:type="dxa"/>
              <w:end w:w="90" w:type="dxa"/>
            </w:tcMar>
          </w:tcPr>
          <w:p>
            <w:pPr>
              <w:spacing w:after="0"/>
            </w:pPr>
            <w:r>
              <w:rPr>
                <w:sz w:val="17"/>
              </w:rPr>
              <w:t>Đúng thành viên, đúng thời gian</w:t>
            </w:r>
          </w:p>
        </w:tc>
        <w:tc>
          <w:tcPr>
            <w:tcW w:type="dxa" w:w="2381"/>
            <w:vAlign w:val="center"/>
            <w:tcMar>
              <w:top w:w="90" w:type="dxa"/>
              <w:start w:w="90" w:type="dxa"/>
              <w:bottom w:w="90" w:type="dxa"/>
              <w:end w:w="90" w:type="dxa"/>
            </w:tcMar>
          </w:tcPr>
          <w:p>
            <w:pPr>
              <w:spacing w:after="0"/>
            </w:pPr>
            <w:r>
              <w:rPr>
                <w:sz w:val="17"/>
              </w:rPr>
              <w:t>Cấp token → vào LiveKit</w:t>
            </w:r>
          </w:p>
        </w:tc>
        <w:tc>
          <w:tcPr>
            <w:tcW w:type="dxa" w:w="2154"/>
            <w:vAlign w:val="center"/>
            <w:tcMar>
              <w:top w:w="90" w:type="dxa"/>
              <w:start w:w="90" w:type="dxa"/>
              <w:bottom w:w="90" w:type="dxa"/>
              <w:end w:w="90" w:type="dxa"/>
            </w:tcMar>
          </w:tcPr>
          <w:p>
            <w:pPr>
              <w:spacing w:after="0"/>
            </w:pPr>
            <w:r>
              <w:rPr>
                <w:sz w:val="17"/>
              </w:rPr>
              <w:t>Session READY/ONGOING</w:t>
            </w:r>
          </w:p>
        </w:tc>
      </w:tr>
      <w:tr>
        <w:trPr>
          <w:cantSplit/>
        </w:trPr>
        <w:tc>
          <w:tcPr>
            <w:tcW w:type="dxa" w:w="737"/>
            <w:vAlign w:val="center"/>
            <w:tcMar>
              <w:top w:w="90" w:type="dxa"/>
              <w:start w:w="90" w:type="dxa"/>
              <w:bottom w:w="90" w:type="dxa"/>
              <w:end w:w="90" w:type="dxa"/>
            </w:tcMar>
          </w:tcPr>
          <w:p>
            <w:pPr>
              <w:spacing w:after="0" w:before="0"/>
            </w:pPr>
            <w:r>
              <w:t>UC-12</w:t>
            </w:r>
          </w:p>
        </w:tc>
        <w:tc>
          <w:tcPr>
            <w:tcW w:type="dxa" w:w="1701"/>
            <w:vAlign w:val="center"/>
            <w:tcMar>
              <w:top w:w="90" w:type="dxa"/>
              <w:start w:w="90" w:type="dxa"/>
              <w:bottom w:w="90" w:type="dxa"/>
              <w:end w:w="90" w:type="dxa"/>
            </w:tcMar>
          </w:tcPr>
          <w:p>
            <w:pPr>
              <w:spacing w:after="0" w:before="0"/>
            </w:pPr>
            <w:r>
              <w:t>Hoàn thành từng Session</w:t>
            </w:r>
          </w:p>
        </w:tc>
        <w:tc>
          <w:tcPr>
            <w:tcW w:type="dxa" w:w="1361"/>
            <w:vAlign w:val="center"/>
            <w:tcMar>
              <w:top w:w="90" w:type="dxa"/>
              <w:start w:w="90" w:type="dxa"/>
              <w:bottom w:w="90" w:type="dxa"/>
              <w:end w:w="90" w:type="dxa"/>
            </w:tcMar>
          </w:tcPr>
          <w:p>
            <w:pPr>
              <w:spacing w:after="0" w:before="0"/>
            </w:pPr>
            <w:r>
              <w:t>Hai User/Hệ thống</w:t>
            </w:r>
          </w:p>
        </w:tc>
        <w:tc>
          <w:tcPr>
            <w:tcW w:type="dxa" w:w="1757"/>
            <w:vAlign w:val="center"/>
            <w:tcMar>
              <w:top w:w="90" w:type="dxa"/>
              <w:start w:w="90" w:type="dxa"/>
              <w:bottom w:w="90" w:type="dxa"/>
              <w:end w:w="90" w:type="dxa"/>
            </w:tcMar>
          </w:tcPr>
          <w:p>
            <w:pPr>
              <w:spacing w:after="0" w:before="0"/>
            </w:pPr>
            <w:r>
              <w:t>Session đã diễn ra</w:t>
            </w:r>
          </w:p>
        </w:tc>
        <w:tc>
          <w:tcPr>
            <w:tcW w:type="dxa" w:w="2381"/>
            <w:vAlign w:val="center"/>
            <w:tcMar>
              <w:top w:w="90" w:type="dxa"/>
              <w:start w:w="90" w:type="dxa"/>
              <w:bottom w:w="90" w:type="dxa"/>
              <w:end w:w="90" w:type="dxa"/>
            </w:tcMar>
          </w:tcPr>
          <w:p>
            <w:pPr>
              <w:spacing w:after="0" w:before="0"/>
            </w:pPr>
            <w:r>
              <w:t>A/B xác nhận hoàn thành → nếu hợp lệ Settlement phần Credit của Session</w:t>
            </w:r>
          </w:p>
        </w:tc>
        <w:tc>
          <w:tcPr>
            <w:tcW w:type="dxa" w:w="2154"/>
            <w:vAlign w:val="center"/>
            <w:tcMar>
              <w:top w:w="90" w:type="dxa"/>
              <w:start w:w="90" w:type="dxa"/>
              <w:bottom w:w="90" w:type="dxa"/>
              <w:end w:w="90" w:type="dxa"/>
            </w:tcMar>
          </w:tcPr>
          <w:p>
            <w:pPr>
              <w:spacing w:after="0" w:before="0"/>
            </w:pPr>
            <w:r>
              <w:t>Session COMPLETED; mỗi User nhận lại 96% phần Held của chính mình; 4% phí nền tảng</w:t>
            </w:r>
          </w:p>
        </w:tc>
      </w:tr>
      <w:tr>
        <w:trPr>
          <w:cantSplit/>
        </w:trPr>
        <w:tc>
          <w:tcPr>
            <w:tcW w:type="dxa" w:w="737"/>
            <w:vAlign w:val="center"/>
            <w:tcMar>
              <w:top w:w="90" w:type="dxa"/>
              <w:start w:w="90" w:type="dxa"/>
              <w:bottom w:w="90" w:type="dxa"/>
              <w:end w:w="90" w:type="dxa"/>
            </w:tcMar>
          </w:tcPr>
          <w:p>
            <w:pPr>
              <w:spacing w:after="0"/>
            </w:pPr>
            <w:r>
              <w:rPr>
                <w:sz w:val="17"/>
              </w:rPr>
              <w:t>UC-13</w:t>
            </w:r>
          </w:p>
        </w:tc>
        <w:tc>
          <w:tcPr>
            <w:tcW w:type="dxa" w:w="1701"/>
            <w:vAlign w:val="center"/>
            <w:tcMar>
              <w:top w:w="90" w:type="dxa"/>
              <w:start w:w="90" w:type="dxa"/>
              <w:bottom w:w="90" w:type="dxa"/>
              <w:end w:w="90" w:type="dxa"/>
            </w:tcMar>
          </w:tcPr>
          <w:p>
            <w:pPr>
              <w:spacing w:after="0"/>
            </w:pPr>
            <w:r>
              <w:rPr>
                <w:sz w:val="17"/>
              </w:rPr>
              <w:t>Hủy Session</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Session cho phép hủy</w:t>
            </w:r>
          </w:p>
        </w:tc>
        <w:tc>
          <w:tcPr>
            <w:tcW w:type="dxa" w:w="2381"/>
            <w:vAlign w:val="center"/>
            <w:tcMar>
              <w:top w:w="90" w:type="dxa"/>
              <w:start w:w="90" w:type="dxa"/>
              <w:bottom w:w="90" w:type="dxa"/>
              <w:end w:w="90" w:type="dxa"/>
            </w:tcMar>
          </w:tcPr>
          <w:p>
            <w:pPr>
              <w:spacing w:after="0"/>
            </w:pPr>
            <w:r>
              <w:rPr>
                <w:sz w:val="17"/>
              </w:rPr>
              <w:t>Hủy → áp chính sách → release/adjust credit</w:t>
            </w:r>
          </w:p>
        </w:tc>
        <w:tc>
          <w:tcPr>
            <w:tcW w:type="dxa" w:w="2154"/>
            <w:vAlign w:val="center"/>
            <w:tcMar>
              <w:top w:w="90" w:type="dxa"/>
              <w:start w:w="90" w:type="dxa"/>
              <w:bottom w:w="90" w:type="dxa"/>
              <w:end w:w="90" w:type="dxa"/>
            </w:tcMar>
          </w:tcPr>
          <w:p>
            <w:pPr>
              <w:spacing w:after="0"/>
            </w:pPr>
            <w:r>
              <w:rPr>
                <w:sz w:val="17"/>
              </w:rPr>
              <w:t>CANCELLED</w:t>
            </w:r>
          </w:p>
        </w:tc>
      </w:tr>
      <w:tr>
        <w:trPr>
          <w:cantSplit/>
        </w:trPr>
        <w:tc>
          <w:tcPr>
            <w:tcW w:type="dxa" w:w="737"/>
            <w:vAlign w:val="center"/>
            <w:tcMar>
              <w:top w:w="90" w:type="dxa"/>
              <w:start w:w="90" w:type="dxa"/>
              <w:bottom w:w="90" w:type="dxa"/>
              <w:end w:w="90" w:type="dxa"/>
            </w:tcMar>
          </w:tcPr>
          <w:p>
            <w:pPr>
              <w:spacing w:after="0"/>
            </w:pPr>
            <w:r>
              <w:rPr>
                <w:sz w:val="17"/>
              </w:rPr>
              <w:t>UC-14</w:t>
            </w:r>
          </w:p>
        </w:tc>
        <w:tc>
          <w:tcPr>
            <w:tcW w:type="dxa" w:w="1701"/>
            <w:vAlign w:val="center"/>
            <w:tcMar>
              <w:top w:w="90" w:type="dxa"/>
              <w:start w:w="90" w:type="dxa"/>
              <w:bottom w:w="90" w:type="dxa"/>
              <w:end w:w="90" w:type="dxa"/>
            </w:tcMar>
          </w:tcPr>
          <w:p>
            <w:pPr>
              <w:spacing w:after="0"/>
            </w:pPr>
            <w:r>
              <w:rPr>
                <w:sz w:val="17"/>
              </w:rPr>
              <w:t>Review</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Session COMPLETED</w:t>
            </w:r>
          </w:p>
        </w:tc>
        <w:tc>
          <w:tcPr>
            <w:tcW w:type="dxa" w:w="2381"/>
            <w:vAlign w:val="center"/>
            <w:tcMar>
              <w:top w:w="90" w:type="dxa"/>
              <w:start w:w="90" w:type="dxa"/>
              <w:bottom w:w="90" w:type="dxa"/>
              <w:end w:w="90" w:type="dxa"/>
            </w:tcMar>
          </w:tcPr>
          <w:p>
            <w:pPr>
              <w:spacing w:after="0"/>
            </w:pPr>
            <w:r>
              <w:rPr>
                <w:sz w:val="17"/>
              </w:rPr>
              <w:t>Rating + comment</w:t>
            </w:r>
          </w:p>
        </w:tc>
        <w:tc>
          <w:tcPr>
            <w:tcW w:type="dxa" w:w="2154"/>
            <w:vAlign w:val="center"/>
            <w:tcMar>
              <w:top w:w="90" w:type="dxa"/>
              <w:start w:w="90" w:type="dxa"/>
              <w:bottom w:w="90" w:type="dxa"/>
              <w:end w:w="90" w:type="dxa"/>
            </w:tcMar>
          </w:tcPr>
          <w:p>
            <w:pPr>
              <w:spacing w:after="0"/>
            </w:pPr>
            <w:r>
              <w:rPr>
                <w:sz w:val="17"/>
              </w:rPr>
              <w:t>Review được lưu; cập nhật reputation</w:t>
            </w:r>
          </w:p>
        </w:tc>
      </w:tr>
      <w:tr>
        <w:trPr>
          <w:cantSplit/>
        </w:trPr>
        <w:tc>
          <w:tcPr>
            <w:tcW w:type="dxa" w:w="737"/>
            <w:vAlign w:val="center"/>
            <w:tcMar>
              <w:top w:w="90" w:type="dxa"/>
              <w:start w:w="90" w:type="dxa"/>
              <w:bottom w:w="90" w:type="dxa"/>
              <w:end w:w="90" w:type="dxa"/>
            </w:tcMar>
          </w:tcPr>
          <w:p>
            <w:pPr>
              <w:spacing w:after="0"/>
            </w:pPr>
            <w:r>
              <w:rPr>
                <w:sz w:val="17"/>
              </w:rPr>
              <w:t>UC-15</w:t>
            </w:r>
          </w:p>
        </w:tc>
        <w:tc>
          <w:tcPr>
            <w:tcW w:type="dxa" w:w="1701"/>
            <w:vAlign w:val="center"/>
            <w:tcMar>
              <w:top w:w="90" w:type="dxa"/>
              <w:start w:w="90" w:type="dxa"/>
              <w:bottom w:w="90" w:type="dxa"/>
              <w:end w:w="90" w:type="dxa"/>
            </w:tcMar>
          </w:tcPr>
          <w:p>
            <w:pPr>
              <w:spacing w:after="0"/>
            </w:pPr>
            <w:r>
              <w:rPr>
                <w:sz w:val="17"/>
              </w:rPr>
              <w:t>Report/Dispute</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Có đối tượng liên quan</w:t>
            </w:r>
          </w:p>
        </w:tc>
        <w:tc>
          <w:tcPr>
            <w:tcW w:type="dxa" w:w="2381"/>
            <w:vAlign w:val="center"/>
            <w:tcMar>
              <w:top w:w="90" w:type="dxa"/>
              <w:start w:w="90" w:type="dxa"/>
              <w:bottom w:w="90" w:type="dxa"/>
              <w:end w:w="90" w:type="dxa"/>
            </w:tcMar>
          </w:tcPr>
          <w:p>
            <w:pPr>
              <w:spacing w:after="0"/>
            </w:pPr>
            <w:r>
              <w:rPr>
                <w:sz w:val="17"/>
              </w:rPr>
              <w:t>Gửi reason/evidence</w:t>
            </w:r>
          </w:p>
        </w:tc>
        <w:tc>
          <w:tcPr>
            <w:tcW w:type="dxa" w:w="2154"/>
            <w:vAlign w:val="center"/>
            <w:tcMar>
              <w:top w:w="90" w:type="dxa"/>
              <w:start w:w="90" w:type="dxa"/>
              <w:bottom w:w="90" w:type="dxa"/>
              <w:end w:w="90" w:type="dxa"/>
            </w:tcMar>
          </w:tcPr>
          <w:p>
            <w:pPr>
              <w:spacing w:after="0"/>
            </w:pPr>
            <w:r>
              <w:rPr>
                <w:sz w:val="17"/>
              </w:rPr>
              <w:t>Case OPEN</w:t>
            </w:r>
          </w:p>
        </w:tc>
      </w:tr>
      <w:tr>
        <w:trPr>
          <w:cantSplit/>
        </w:trPr>
        <w:tc>
          <w:tcPr>
            <w:tcW w:type="dxa" w:w="737"/>
            <w:vAlign w:val="center"/>
            <w:tcMar>
              <w:top w:w="90" w:type="dxa"/>
              <w:start w:w="90" w:type="dxa"/>
              <w:bottom w:w="90" w:type="dxa"/>
              <w:end w:w="90" w:type="dxa"/>
            </w:tcMar>
          </w:tcPr>
          <w:p>
            <w:pPr>
              <w:spacing w:after="0"/>
            </w:pPr>
            <w:r>
              <w:rPr>
                <w:sz w:val="17"/>
              </w:rPr>
              <w:t>UC-16</w:t>
            </w:r>
          </w:p>
        </w:tc>
        <w:tc>
          <w:tcPr>
            <w:tcW w:type="dxa" w:w="1701"/>
            <w:vAlign w:val="center"/>
            <w:tcMar>
              <w:top w:w="90" w:type="dxa"/>
              <w:start w:w="90" w:type="dxa"/>
              <w:bottom w:w="90" w:type="dxa"/>
              <w:end w:w="90" w:type="dxa"/>
            </w:tcMar>
          </w:tcPr>
          <w:p>
            <w:pPr>
              <w:spacing w:after="0"/>
            </w:pPr>
            <w:r>
              <w:rPr>
                <w:sz w:val="17"/>
              </w:rPr>
              <w:t>Xử lý Dispute</w:t>
            </w:r>
          </w:p>
        </w:tc>
        <w:tc>
          <w:tcPr>
            <w:tcW w:type="dxa" w:w="1361"/>
            <w:vAlign w:val="center"/>
            <w:tcMar>
              <w:top w:w="90" w:type="dxa"/>
              <w:start w:w="90" w:type="dxa"/>
              <w:bottom w:w="90" w:type="dxa"/>
              <w:end w:w="90" w:type="dxa"/>
            </w:tcMar>
          </w:tcPr>
          <w:p>
            <w:pPr>
              <w:spacing w:after="0"/>
            </w:pPr>
            <w:r>
              <w:rPr>
                <w:sz w:val="17"/>
              </w:rPr>
              <w:t>Staff/Admin</w:t>
            </w:r>
          </w:p>
        </w:tc>
        <w:tc>
          <w:tcPr>
            <w:tcW w:type="dxa" w:w="1757"/>
            <w:vAlign w:val="center"/>
            <w:tcMar>
              <w:top w:w="90" w:type="dxa"/>
              <w:start w:w="90" w:type="dxa"/>
              <w:bottom w:w="90" w:type="dxa"/>
              <w:end w:w="90" w:type="dxa"/>
            </w:tcMar>
          </w:tcPr>
          <w:p>
            <w:pPr>
              <w:spacing w:after="0"/>
            </w:pPr>
            <w:r>
              <w:rPr>
                <w:sz w:val="17"/>
              </w:rPr>
              <w:t>Có quyền xử lý</w:t>
            </w:r>
          </w:p>
        </w:tc>
        <w:tc>
          <w:tcPr>
            <w:tcW w:type="dxa" w:w="2381"/>
            <w:vAlign w:val="center"/>
            <w:tcMar>
              <w:top w:w="90" w:type="dxa"/>
              <w:start w:w="90" w:type="dxa"/>
              <w:bottom w:w="90" w:type="dxa"/>
              <w:end w:w="90" w:type="dxa"/>
            </w:tcMar>
          </w:tcPr>
          <w:p>
            <w:pPr>
              <w:spacing w:after="0"/>
            </w:pPr>
            <w:r>
              <w:rPr>
                <w:sz w:val="17"/>
              </w:rPr>
              <w:t>Review evidence → quyết định → adjustment nếu cần</w:t>
            </w:r>
          </w:p>
        </w:tc>
        <w:tc>
          <w:tcPr>
            <w:tcW w:type="dxa" w:w="2154"/>
            <w:vAlign w:val="center"/>
            <w:tcMar>
              <w:top w:w="90" w:type="dxa"/>
              <w:start w:w="90" w:type="dxa"/>
              <w:bottom w:w="90" w:type="dxa"/>
              <w:end w:w="90" w:type="dxa"/>
            </w:tcMar>
          </w:tcPr>
          <w:p>
            <w:pPr>
              <w:spacing w:after="0"/>
            </w:pPr>
            <w:r>
              <w:rPr>
                <w:sz w:val="17"/>
              </w:rPr>
              <w:t>Case RESOLVED/REJECTED</w:t>
            </w:r>
          </w:p>
        </w:tc>
      </w:tr>
      <w:tr>
        <w:trPr>
          <w:cantSplit/>
        </w:trPr>
        <w:tc>
          <w:tcPr>
            <w:tcW w:type="dxa" w:w="737"/>
            <w:vAlign w:val="center"/>
            <w:tcMar>
              <w:top w:w="90" w:type="dxa"/>
              <w:start w:w="90" w:type="dxa"/>
              <w:bottom w:w="90" w:type="dxa"/>
              <w:end w:w="90" w:type="dxa"/>
            </w:tcMar>
          </w:tcPr>
          <w:p>
            <w:pPr>
              <w:spacing w:after="0"/>
            </w:pPr>
            <w:r>
              <w:rPr>
                <w:sz w:val="17"/>
              </w:rPr>
              <w:t>UC-17</w:t>
            </w:r>
          </w:p>
        </w:tc>
        <w:tc>
          <w:tcPr>
            <w:tcW w:type="dxa" w:w="1701"/>
            <w:vAlign w:val="center"/>
            <w:tcMar>
              <w:top w:w="90" w:type="dxa"/>
              <w:start w:w="90" w:type="dxa"/>
              <w:bottom w:w="90" w:type="dxa"/>
              <w:end w:w="90" w:type="dxa"/>
            </w:tcMar>
          </w:tcPr>
          <w:p>
            <w:pPr>
              <w:spacing w:after="0"/>
            </w:pPr>
            <w:r>
              <w:rPr>
                <w:sz w:val="17"/>
              </w:rPr>
              <w:t>Nạp Credit</w:t>
            </w:r>
          </w:p>
        </w:tc>
        <w:tc>
          <w:tcPr>
            <w:tcW w:type="dxa" w:w="1361"/>
            <w:vAlign w:val="center"/>
            <w:tcMar>
              <w:top w:w="90" w:type="dxa"/>
              <w:start w:w="90" w:type="dxa"/>
              <w:bottom w:w="90" w:type="dxa"/>
              <w:end w:w="90" w:type="dxa"/>
            </w:tcMar>
          </w:tcPr>
          <w:p>
            <w:pPr>
              <w:spacing w:after="0"/>
            </w:pPr>
            <w:r>
              <w:rPr>
                <w:sz w:val="17"/>
              </w:rPr>
              <w:t>User</w:t>
            </w:r>
          </w:p>
        </w:tc>
        <w:tc>
          <w:tcPr>
            <w:tcW w:type="dxa" w:w="1757"/>
            <w:vAlign w:val="center"/>
            <w:tcMar>
              <w:top w:w="90" w:type="dxa"/>
              <w:start w:w="90" w:type="dxa"/>
              <w:bottom w:w="90" w:type="dxa"/>
              <w:end w:w="90" w:type="dxa"/>
            </w:tcMar>
          </w:tcPr>
          <w:p>
            <w:pPr>
              <w:spacing w:after="0"/>
            </w:pPr>
            <w:r>
              <w:rPr>
                <w:sz w:val="17"/>
              </w:rPr>
              <w:t>Đã đăng nhập</w:t>
            </w:r>
          </w:p>
        </w:tc>
        <w:tc>
          <w:tcPr>
            <w:tcW w:type="dxa" w:w="2381"/>
            <w:vAlign w:val="center"/>
            <w:tcMar>
              <w:top w:w="90" w:type="dxa"/>
              <w:start w:w="90" w:type="dxa"/>
              <w:bottom w:w="90" w:type="dxa"/>
              <w:end w:w="90" w:type="dxa"/>
            </w:tcMar>
          </w:tcPr>
          <w:p>
            <w:pPr>
              <w:spacing w:after="0"/>
            </w:pPr>
            <w:r>
              <w:rPr>
                <w:sz w:val="17"/>
              </w:rPr>
              <w:t>Tạo payment → gateway → callback</w:t>
            </w:r>
          </w:p>
        </w:tc>
        <w:tc>
          <w:tcPr>
            <w:tcW w:type="dxa" w:w="2154"/>
            <w:vAlign w:val="center"/>
            <w:tcMar>
              <w:top w:w="90" w:type="dxa"/>
              <w:start w:w="90" w:type="dxa"/>
              <w:bottom w:w="90" w:type="dxa"/>
              <w:end w:w="90" w:type="dxa"/>
            </w:tcMar>
          </w:tcPr>
          <w:p>
            <w:pPr>
              <w:spacing w:after="0"/>
            </w:pPr>
            <w:r>
              <w:rPr>
                <w:sz w:val="17"/>
              </w:rPr>
              <w:t>Credit cộng sau xác minh</w:t>
            </w:r>
          </w:p>
        </w:tc>
      </w:tr>
      <w:tr>
        <w:trPr>
          <w:cantSplit/>
        </w:trPr>
        <w:tc>
          <w:tcPr>
            <w:tcW w:type="dxa" w:w="737"/>
            <w:vAlign w:val="center"/>
            <w:tcMar>
              <w:top w:w="90" w:type="dxa"/>
              <w:start w:w="90" w:type="dxa"/>
              <w:bottom w:w="90" w:type="dxa"/>
              <w:end w:w="90" w:type="dxa"/>
            </w:tcMar>
          </w:tcPr>
          <w:p>
            <w:pPr>
              <w:spacing w:after="0"/>
            </w:pPr>
            <w:r>
              <w:rPr>
                <w:sz w:val="17"/>
              </w:rPr>
              <w:t>UC-18</w:t>
            </w:r>
          </w:p>
        </w:tc>
        <w:tc>
          <w:tcPr>
            <w:tcW w:type="dxa" w:w="1701"/>
            <w:vAlign w:val="center"/>
            <w:tcMar>
              <w:top w:w="90" w:type="dxa"/>
              <w:start w:w="90" w:type="dxa"/>
              <w:bottom w:w="90" w:type="dxa"/>
              <w:end w:w="90" w:type="dxa"/>
            </w:tcMar>
          </w:tcPr>
          <w:p>
            <w:pPr>
              <w:spacing w:after="0"/>
            </w:pPr>
            <w:r>
              <w:rPr>
                <w:sz w:val="17"/>
              </w:rPr>
              <w:t>Quản trị hệ thống</w:t>
            </w:r>
          </w:p>
        </w:tc>
        <w:tc>
          <w:tcPr>
            <w:tcW w:type="dxa" w:w="1361"/>
            <w:vAlign w:val="center"/>
            <w:tcMar>
              <w:top w:w="90" w:type="dxa"/>
              <w:start w:w="90" w:type="dxa"/>
              <w:bottom w:w="90" w:type="dxa"/>
              <w:end w:w="90" w:type="dxa"/>
            </w:tcMar>
          </w:tcPr>
          <w:p>
            <w:pPr>
              <w:spacing w:after="0"/>
            </w:pPr>
            <w:r>
              <w:rPr>
                <w:sz w:val="17"/>
              </w:rPr>
              <w:t>Admin</w:t>
            </w:r>
          </w:p>
        </w:tc>
        <w:tc>
          <w:tcPr>
            <w:tcW w:type="dxa" w:w="1757"/>
            <w:vAlign w:val="center"/>
            <w:tcMar>
              <w:top w:w="90" w:type="dxa"/>
              <w:start w:w="90" w:type="dxa"/>
              <w:bottom w:w="90" w:type="dxa"/>
              <w:end w:w="90" w:type="dxa"/>
            </w:tcMar>
          </w:tcPr>
          <w:p>
            <w:pPr>
              <w:spacing w:after="0"/>
            </w:pPr>
            <w:r>
              <w:rPr>
                <w:sz w:val="17"/>
              </w:rPr>
              <w:t>Admin authenticated</w:t>
            </w:r>
          </w:p>
        </w:tc>
        <w:tc>
          <w:tcPr>
            <w:tcW w:type="dxa" w:w="2381"/>
            <w:vAlign w:val="center"/>
            <w:tcMar>
              <w:top w:w="90" w:type="dxa"/>
              <w:start w:w="90" w:type="dxa"/>
              <w:bottom w:w="90" w:type="dxa"/>
              <w:end w:w="90" w:type="dxa"/>
            </w:tcMar>
          </w:tcPr>
          <w:p>
            <w:pPr>
              <w:spacing w:after="0"/>
            </w:pPr>
            <w:r>
              <w:rPr>
                <w:sz w:val="17"/>
              </w:rPr>
              <w:t>Quản lý dữ liệu và cấu hình</w:t>
            </w:r>
          </w:p>
        </w:tc>
        <w:tc>
          <w:tcPr>
            <w:tcW w:type="dxa" w:w="2154"/>
            <w:vAlign w:val="center"/>
            <w:tcMar>
              <w:top w:w="90" w:type="dxa"/>
              <w:start w:w="90" w:type="dxa"/>
              <w:bottom w:w="90" w:type="dxa"/>
              <w:end w:w="90" w:type="dxa"/>
            </w:tcMar>
          </w:tcPr>
          <w:p>
            <w:pPr>
              <w:spacing w:after="0"/>
            </w:pPr>
            <w:r>
              <w:rPr>
                <w:sz w:val="17"/>
              </w:rPr>
              <w:t>Hệ thống cập nhật có audit</w:t>
            </w:r>
          </w:p>
        </w:tc>
      </w:tr>
    </w:tbl>
    <w:p>
      <w:pPr>
        <w:spacing w:after="20"/>
      </w:pPr>
    </w:p>
    <w:p>
      <w:pPr>
        <w:pStyle w:val="Heading2"/>
        <w:keepNext/>
      </w:pPr>
      <w:r>
        <w:rPr>
          <w:rFonts w:ascii="Times New Roman" w:hAnsi="Times New Roman" w:eastAsia="Times New Roman"/>
        </w:rPr>
        <w:t>7.1. Luồng nghiệp vụ chính End-to-End</w:t>
      </w:r>
    </w:p>
    <w:p>
      <w:pPr>
        <w:pStyle w:val="ListNumber"/>
        <w:spacing w:after="40"/>
      </w:pPr>
      <w:r>
        <w:t>User A đăng nhập và cập nhật Profile/Sharing Skill; nếu muốn xác minh thì gửi Skill Evidence.</w:t>
      </w:r>
    </w:p>
    <w:p>
      <w:pPr>
        <w:pStyle w:val="ListNumber"/>
        <w:spacing w:after="40"/>
      </w:pPr>
      <w:r>
        <w:t>Staff xem yêu cầu xác minh và Approve/Reject; kết quả phản ánh trên Profile của User A.</w:t>
      </w:r>
    </w:p>
    <w:p>
      <w:pPr>
        <w:pStyle w:val="ListNumber"/>
        <w:spacing w:after="40"/>
      </w:pPr>
      <w:r>
        <w:t>User B tạo Learning Request cho kỹ năng cần học.</w:t>
      </w:r>
    </w:p>
    <w:p>
      <w:pPr>
        <w:pStyle w:val="ListNumber"/>
        <w:spacing w:after="40"/>
      </w:pPr>
      <w:r>
        <w:t>User A thấy Request phù hợp, xem Profile của B và gửi Proposal.</w:t>
      </w:r>
    </w:p>
    <w:p>
      <w:pPr>
        <w:pStyle w:val="ListNumber"/>
        <w:spacing w:after="40"/>
      </w:pPr>
      <w:r>
        <w:t>User B xem Proposal/Profile của A và Accept nếu muốn tiếp tục; hệ thống mở Conversation giữa A và B.</w:t>
      </w:r>
    </w:p>
    <w:p>
      <w:pPr>
        <w:pStyle w:val="ListNumber"/>
        <w:spacing w:after="40"/>
      </w:pPr>
      <w:r>
        <w:t>Trong Chat, A và B trao đổi nội dung học, số buổi, thời gian từng buổi và Credit; một Schedule Proposal có cấu trúc được tạo ngay trong luồng này.</w:t>
      </w:r>
    </w:p>
    <w:p>
      <w:pPr>
        <w:pStyle w:val="ListNumber"/>
        <w:spacing w:after="40"/>
      </w:pPr>
      <w:r>
        <w:t>CẢ A và B phải nhấn Confirm cùng một version Schedule Proposal. Khi đủ hai Confirm, hệ thống mới kiểm tra conflict toàn bộ lịch và số dư của cả hai; nếu hợp lệ thì Hold Credit hai bên, khóa lịch chung và tạo các Session.</w:t>
      </w:r>
    </w:p>
    <w:p>
      <w:pPr>
        <w:pStyle w:val="ListNumber"/>
        <w:spacing w:after="40"/>
      </w:pPr>
      <w:r>
        <w:t>Đến thời gian của từng Session, SkillHub cấp token LiveKit cho đúng hai User; hai bên tham gia phòng 1:1.</w:t>
      </w:r>
    </w:p>
    <w:p>
      <w:pPr>
        <w:pStyle w:val="ListNumber"/>
        <w:spacing w:after="40"/>
      </w:pPr>
      <w:r>
        <w:t>Sau từng buổi, hai User xác nhận hoàn thành. Session hợp lệ được Settlement riêng: với mỗi User, 96% phần Held Credit của buổi đó được hoàn lại cho chính User và 4% là phí nền tảng.</w:t>
      </w:r>
    </w:p>
    <w:p>
      <w:pPr>
        <w:pStyle w:val="ListNumber"/>
        <w:spacing w:after="40"/>
      </w:pPr>
      <w:r>
        <w:t>Sau các Session đủ điều kiện, hai bên có thể Review/Feedback; Reputation được cập nhật và “kỹ năng đã học” chỉ được ghi theo rule hoàn thành của toàn bộ lộ trình/thỏa thuận.</w:t>
      </w:r>
    </w:p>
    <w:p>
      <w:pPr>
        <w:pStyle w:val="ListNumber"/>
        <w:spacing w:after="40"/>
      </w:pPr>
      <w:r>
        <w:t>Nếu có vấn đề, User mở Report/Dispute; Staff/Admin xử lý. Mọi Release/Refund/Penalty/Adjustment đều phải có CreditTransaction và AuditLog.</w:t>
      </w:r>
    </w:p>
    <w:p>
      <w:pPr>
        <w:pStyle w:val="Heading1"/>
        <w:keepNext/>
      </w:pPr>
      <w:r>
        <w:rPr>
          <w:rFonts w:ascii="Times New Roman" w:hAnsi="Times New Roman" w:eastAsia="Times New Roman"/>
        </w:rPr>
        <w:t>8. MÔ HÌNH TRẠNG THÁI NGHIỆP VỤ</w:t>
      </w:r>
    </w:p>
    <w:p>
      <w:pPr>
        <w:pStyle w:val="Heading2"/>
        <w:keepNext/>
      </w:pPr>
      <w:r>
        <w:rPr>
          <w:rFonts w:ascii="Times New Roman" w:hAnsi="Times New Roman" w:eastAsia="Times New Roman"/>
        </w:rPr>
        <w:t>8.1. Skill Verification</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UNVERIFIED</w:t>
            </w:r>
          </w:p>
        </w:tc>
        <w:tc>
          <w:tcPr>
            <w:tcW w:type="dxa" w:w="6803"/>
            <w:vAlign w:val="center"/>
            <w:tcMar>
              <w:top w:w="90" w:type="dxa"/>
              <w:start w:w="90" w:type="dxa"/>
              <w:bottom w:w="90" w:type="dxa"/>
              <w:end w:w="90" w:type="dxa"/>
            </w:tcMar>
          </w:tcPr>
          <w:p>
            <w:pPr>
              <w:spacing w:after="0"/>
            </w:pPr>
            <w:r>
              <w:rPr>
                <w:sz w:val="19"/>
              </w:rPr>
              <w:t>Chưa gửi xác minh</w:t>
            </w:r>
          </w:p>
        </w:tc>
      </w:tr>
      <w:tr>
        <w:trPr>
          <w:cantSplit/>
        </w:trPr>
        <w:tc>
          <w:tcPr>
            <w:tcW w:type="dxa" w:w="2268"/>
            <w:vAlign w:val="center"/>
            <w:tcMar>
              <w:top w:w="90" w:type="dxa"/>
              <w:start w:w="90" w:type="dxa"/>
              <w:bottom w:w="90" w:type="dxa"/>
              <w:end w:w="90" w:type="dxa"/>
            </w:tcMar>
          </w:tcPr>
          <w:p>
            <w:pPr>
              <w:spacing w:after="0"/>
            </w:pPr>
            <w:r>
              <w:rPr>
                <w:sz w:val="19"/>
              </w:rPr>
              <w:t>PENDING</w:t>
            </w:r>
          </w:p>
        </w:tc>
        <w:tc>
          <w:tcPr>
            <w:tcW w:type="dxa" w:w="6803"/>
            <w:vAlign w:val="center"/>
            <w:tcMar>
              <w:top w:w="90" w:type="dxa"/>
              <w:start w:w="90" w:type="dxa"/>
              <w:bottom w:w="90" w:type="dxa"/>
              <w:end w:w="90" w:type="dxa"/>
            </w:tcMar>
          </w:tcPr>
          <w:p>
            <w:pPr>
              <w:spacing w:after="0"/>
            </w:pPr>
            <w:r>
              <w:rPr>
                <w:sz w:val="19"/>
              </w:rPr>
              <w:t>Đã gửi evidence, chờ duyệt</w:t>
            </w:r>
          </w:p>
        </w:tc>
      </w:tr>
      <w:tr>
        <w:trPr>
          <w:cantSplit/>
        </w:trPr>
        <w:tc>
          <w:tcPr>
            <w:tcW w:type="dxa" w:w="2268"/>
            <w:vAlign w:val="center"/>
            <w:tcMar>
              <w:top w:w="90" w:type="dxa"/>
              <w:start w:w="90" w:type="dxa"/>
              <w:bottom w:w="90" w:type="dxa"/>
              <w:end w:w="90" w:type="dxa"/>
            </w:tcMar>
          </w:tcPr>
          <w:p>
            <w:pPr>
              <w:spacing w:after="0"/>
            </w:pPr>
            <w:r>
              <w:rPr>
                <w:sz w:val="19"/>
              </w:rPr>
              <w:t>VERIFIED</w:t>
            </w:r>
          </w:p>
        </w:tc>
        <w:tc>
          <w:tcPr>
            <w:tcW w:type="dxa" w:w="6803"/>
            <w:vAlign w:val="center"/>
            <w:tcMar>
              <w:top w:w="90" w:type="dxa"/>
              <w:start w:w="90" w:type="dxa"/>
              <w:bottom w:w="90" w:type="dxa"/>
              <w:end w:w="90" w:type="dxa"/>
            </w:tcMar>
          </w:tcPr>
          <w:p>
            <w:pPr>
              <w:spacing w:after="0"/>
            </w:pPr>
            <w:r>
              <w:rPr>
                <w:sz w:val="19"/>
              </w:rPr>
              <w:t>Được Staff/Admin xác nhận</w:t>
            </w:r>
          </w:p>
        </w:tc>
      </w:tr>
      <w:tr>
        <w:trPr>
          <w:cantSplit/>
        </w:trPr>
        <w:tc>
          <w:tcPr>
            <w:tcW w:type="dxa" w:w="2268"/>
            <w:vAlign w:val="center"/>
            <w:tcMar>
              <w:top w:w="90" w:type="dxa"/>
              <w:start w:w="90" w:type="dxa"/>
              <w:bottom w:w="90" w:type="dxa"/>
              <w:end w:w="90" w:type="dxa"/>
            </w:tcMar>
          </w:tcPr>
          <w:p>
            <w:pPr>
              <w:spacing w:after="0"/>
            </w:pPr>
            <w:r>
              <w:rPr>
                <w:sz w:val="19"/>
              </w:rPr>
              <w:t>REJECTED</w:t>
            </w:r>
          </w:p>
        </w:tc>
        <w:tc>
          <w:tcPr>
            <w:tcW w:type="dxa" w:w="6803"/>
            <w:vAlign w:val="center"/>
            <w:tcMar>
              <w:top w:w="90" w:type="dxa"/>
              <w:start w:w="90" w:type="dxa"/>
              <w:bottom w:w="90" w:type="dxa"/>
              <w:end w:w="90" w:type="dxa"/>
            </w:tcMar>
          </w:tcPr>
          <w:p>
            <w:pPr>
              <w:spacing w:after="0"/>
            </w:pPr>
            <w:r>
              <w:rPr>
                <w:sz w:val="19"/>
              </w:rPr>
              <w:t>Bị từ chối, có lý do</w:t>
            </w:r>
          </w:p>
        </w:tc>
      </w:tr>
    </w:tbl>
    <w:p>
      <w:pPr>
        <w:spacing w:after="20"/>
      </w:pPr>
    </w:p>
    <w:p>
      <w:pPr>
        <w:pStyle w:val="Heading2"/>
        <w:keepNext/>
      </w:pPr>
      <w:r>
        <w:rPr>
          <w:rFonts w:ascii="Times New Roman" w:hAnsi="Times New Roman" w:eastAsia="Times New Roman"/>
        </w:rPr>
        <w:t>8.2. Learning Request</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r>
              <w:t>DRAFT</w:t>
            </w:r>
          </w:p>
        </w:tc>
        <w:tc>
          <w:tcPr>
            <w:tcW w:type="dxa" w:w="6803"/>
            <w:vAlign w:val="center"/>
            <w:tcMar>
              <w:top w:w="90" w:type="dxa"/>
              <w:start w:w="90" w:type="dxa"/>
              <w:bottom w:w="90" w:type="dxa"/>
              <w:end w:w="90" w:type="dxa"/>
            </w:tcMar>
          </w:tcPr>
          <w:p>
            <w:r>
              <w:t>Bản nháp nếu hệ thống hỗ trợ</w:t>
            </w:r>
          </w:p>
        </w:tc>
      </w:tr>
      <w:tr>
        <w:trPr>
          <w:cantSplit/>
        </w:trPr>
        <w:tc>
          <w:tcPr>
            <w:tcW w:type="dxa" w:w="2268"/>
            <w:vAlign w:val="center"/>
            <w:tcMar>
              <w:top w:w="90" w:type="dxa"/>
              <w:start w:w="90" w:type="dxa"/>
              <w:bottom w:w="90" w:type="dxa"/>
              <w:end w:w="90" w:type="dxa"/>
            </w:tcMar>
          </w:tcPr>
          <w:p>
            <w:r>
              <w:t>OPEN</w:t>
            </w:r>
          </w:p>
        </w:tc>
        <w:tc>
          <w:tcPr>
            <w:tcW w:type="dxa" w:w="6803"/>
            <w:vAlign w:val="center"/>
            <w:tcMar>
              <w:top w:w="90" w:type="dxa"/>
              <w:start w:w="90" w:type="dxa"/>
              <w:bottom w:w="90" w:type="dxa"/>
              <w:end w:w="90" w:type="dxa"/>
            </w:tcMar>
          </w:tcPr>
          <w:p>
            <w:r>
              <w:t>Đang nhận Proposal</w:t>
            </w:r>
          </w:p>
        </w:tc>
      </w:tr>
      <w:tr>
        <w:trPr>
          <w:cantSplit/>
        </w:trPr>
        <w:tc>
          <w:tcPr>
            <w:tcW w:type="dxa" w:w="2268"/>
            <w:vAlign w:val="center"/>
            <w:tcMar>
              <w:top w:w="90" w:type="dxa"/>
              <w:start w:w="90" w:type="dxa"/>
              <w:bottom w:w="90" w:type="dxa"/>
              <w:end w:w="90" w:type="dxa"/>
            </w:tcMar>
          </w:tcPr>
          <w:p>
            <w:r>
              <w:t>NEGOTIATING</w:t>
            </w:r>
          </w:p>
        </w:tc>
        <w:tc>
          <w:tcPr>
            <w:tcW w:type="dxa" w:w="6803"/>
            <w:vAlign w:val="center"/>
            <w:tcMar>
              <w:top w:w="90" w:type="dxa"/>
              <w:start w:w="90" w:type="dxa"/>
              <w:bottom w:w="90" w:type="dxa"/>
              <w:end w:w="90" w:type="dxa"/>
            </w:tcMar>
          </w:tcPr>
          <w:p>
            <w:r>
              <w:t>Đã Accept một Proposal; hai User đang Chat/thương lượng lịch, số buổi và Credit</w:t>
            </w:r>
          </w:p>
        </w:tc>
      </w:tr>
      <w:tr>
        <w:trPr>
          <w:cantSplit/>
        </w:trPr>
        <w:tc>
          <w:tcPr>
            <w:tcW w:type="dxa" w:w="2268"/>
            <w:vAlign w:val="center"/>
            <w:tcMar>
              <w:top w:w="90" w:type="dxa"/>
              <w:start w:w="90" w:type="dxa"/>
              <w:bottom w:w="90" w:type="dxa"/>
              <w:end w:w="90" w:type="dxa"/>
            </w:tcMar>
          </w:tcPr>
          <w:p>
            <w:r>
              <w:t>MATCHED</w:t>
            </w:r>
          </w:p>
        </w:tc>
        <w:tc>
          <w:tcPr>
            <w:tcW w:type="dxa" w:w="6803"/>
            <w:vAlign w:val="center"/>
            <w:tcMar>
              <w:top w:w="90" w:type="dxa"/>
              <w:start w:w="90" w:type="dxa"/>
              <w:bottom w:w="90" w:type="dxa"/>
              <w:end w:w="90" w:type="dxa"/>
            </w:tcMar>
          </w:tcPr>
          <w:p>
            <w:r>
              <w:t>Schedule Proposal đã LOCKED; các Session đã được tạo</w:t>
            </w:r>
          </w:p>
        </w:tc>
      </w:tr>
      <w:tr>
        <w:trPr>
          <w:cantSplit/>
        </w:trPr>
        <w:tc>
          <w:tcPr>
            <w:tcW w:type="dxa" w:w="2268"/>
            <w:vAlign w:val="center"/>
            <w:tcMar>
              <w:top w:w="90" w:type="dxa"/>
              <w:start w:w="90" w:type="dxa"/>
              <w:bottom w:w="90" w:type="dxa"/>
              <w:end w:w="90" w:type="dxa"/>
            </w:tcMar>
          </w:tcPr>
          <w:p>
            <w:r>
              <w:t>CLOSED</w:t>
            </w:r>
          </w:p>
        </w:tc>
        <w:tc>
          <w:tcPr>
            <w:tcW w:type="dxa" w:w="6803"/>
            <w:vAlign w:val="center"/>
            <w:tcMar>
              <w:top w:w="90" w:type="dxa"/>
              <w:start w:w="90" w:type="dxa"/>
              <w:bottom w:w="90" w:type="dxa"/>
              <w:end w:w="90" w:type="dxa"/>
            </w:tcMar>
          </w:tcPr>
          <w:p>
            <w:r>
              <w:t>Đã hoàn tất toàn bộ thỏa thuận/lộ trình</w:t>
            </w:r>
          </w:p>
        </w:tc>
      </w:tr>
      <w:tr>
        <w:tc>
          <w:tcPr>
            <w:tcW w:type="dxa" w:w="4620"/>
          </w:tcPr>
          <w:p>
            <w:r>
              <w:t>CANCELLED</w:t>
            </w:r>
          </w:p>
        </w:tc>
        <w:tc>
          <w:tcPr>
            <w:tcW w:type="dxa" w:w="4620"/>
          </w:tcPr>
          <w:p>
            <w:r>
              <w:t>Chủ request hoặc hệ thống hủy theo policy</w:t>
            </w:r>
          </w:p>
        </w:tc>
      </w:tr>
    </w:tbl>
    <w:p>
      <w:pPr>
        <w:spacing w:after="20"/>
      </w:pPr>
    </w:p>
    <w:p>
      <w:pPr>
        <w:pStyle w:val="Heading2"/>
        <w:keepNext/>
      </w:pPr>
      <w:r>
        <w:rPr>
          <w:rFonts w:ascii="Times New Roman" w:hAnsi="Times New Roman" w:eastAsia="Times New Roman"/>
        </w:rPr>
        <w:t>8.3. Proposal</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r>
              <w:t>PENDING</w:t>
            </w:r>
          </w:p>
        </w:tc>
        <w:tc>
          <w:tcPr>
            <w:tcW w:type="dxa" w:w="6803"/>
            <w:vAlign w:val="center"/>
            <w:tcMar>
              <w:top w:w="90" w:type="dxa"/>
              <w:start w:w="90" w:type="dxa"/>
              <w:bottom w:w="90" w:type="dxa"/>
              <w:end w:w="90" w:type="dxa"/>
            </w:tcMar>
          </w:tcPr>
          <w:p>
            <w:r>
              <w:t>Chờ chủ Learning Request phản hồi</w:t>
            </w:r>
          </w:p>
        </w:tc>
      </w:tr>
      <w:tr>
        <w:trPr>
          <w:cantSplit/>
        </w:trPr>
        <w:tc>
          <w:tcPr>
            <w:tcW w:type="dxa" w:w="2268"/>
            <w:vAlign w:val="center"/>
            <w:tcMar>
              <w:top w:w="90" w:type="dxa"/>
              <w:start w:w="90" w:type="dxa"/>
              <w:bottom w:w="90" w:type="dxa"/>
              <w:end w:w="90" w:type="dxa"/>
            </w:tcMar>
          </w:tcPr>
          <w:p>
            <w:r>
              <w:t>ACCEPTED</w:t>
            </w:r>
          </w:p>
        </w:tc>
        <w:tc>
          <w:tcPr>
            <w:tcW w:type="dxa" w:w="6803"/>
            <w:vAlign w:val="center"/>
            <w:tcMar>
              <w:top w:w="90" w:type="dxa"/>
              <w:start w:w="90" w:type="dxa"/>
              <w:bottom w:w="90" w:type="dxa"/>
              <w:end w:w="90" w:type="dxa"/>
            </w:tcMar>
          </w:tcPr>
          <w:p>
            <w:r>
              <w:t>Được chấp nhận để mở Chat/Negotiation; chưa chốt lịch</w:t>
            </w:r>
          </w:p>
        </w:tc>
      </w:tr>
      <w:tr>
        <w:trPr>
          <w:cantSplit/>
        </w:trPr>
        <w:tc>
          <w:tcPr>
            <w:tcW w:type="dxa" w:w="2268"/>
            <w:vAlign w:val="center"/>
            <w:tcMar>
              <w:top w:w="90" w:type="dxa"/>
              <w:start w:w="90" w:type="dxa"/>
              <w:bottom w:w="90" w:type="dxa"/>
              <w:end w:w="90" w:type="dxa"/>
            </w:tcMar>
          </w:tcPr>
          <w:p>
            <w:r>
              <w:t>REJECTED</w:t>
            </w:r>
          </w:p>
        </w:tc>
        <w:tc>
          <w:tcPr>
            <w:tcW w:type="dxa" w:w="6803"/>
            <w:vAlign w:val="center"/>
            <w:tcMar>
              <w:top w:w="90" w:type="dxa"/>
              <w:start w:w="90" w:type="dxa"/>
              <w:bottom w:w="90" w:type="dxa"/>
              <w:end w:w="90" w:type="dxa"/>
            </w:tcMar>
          </w:tcPr>
          <w:p>
            <w:r>
              <w:t>Bị từ chối</w:t>
            </w:r>
          </w:p>
        </w:tc>
      </w:tr>
      <w:tr>
        <w:trPr>
          <w:cantSplit/>
        </w:trPr>
        <w:tc>
          <w:tcPr>
            <w:tcW w:type="dxa" w:w="2268"/>
            <w:vAlign w:val="center"/>
            <w:tcMar>
              <w:top w:w="90" w:type="dxa"/>
              <w:start w:w="90" w:type="dxa"/>
              <w:bottom w:w="90" w:type="dxa"/>
              <w:end w:w="90" w:type="dxa"/>
            </w:tcMar>
          </w:tcPr>
          <w:p>
            <w:r>
              <w:t>WITHDRAWN</w:t>
            </w:r>
          </w:p>
        </w:tc>
        <w:tc>
          <w:tcPr>
            <w:tcW w:type="dxa" w:w="6803"/>
            <w:vAlign w:val="center"/>
            <w:tcMar>
              <w:top w:w="90" w:type="dxa"/>
              <w:start w:w="90" w:type="dxa"/>
              <w:bottom w:w="90" w:type="dxa"/>
              <w:end w:w="90" w:type="dxa"/>
            </w:tcMar>
          </w:tcPr>
          <w:p>
            <w:r>
              <w:t>Người gửi chủ động rút Proposal</w:t>
            </w:r>
          </w:p>
        </w:tc>
      </w:tr>
      <w:tr>
        <w:tc>
          <w:tcPr>
            <w:tcW w:type="dxa" w:w="4620"/>
          </w:tcPr>
          <w:p>
            <w:r>
              <w:t>EXPIRED</w:t>
            </w:r>
          </w:p>
        </w:tc>
        <w:tc>
          <w:tcPr>
            <w:tcW w:type="dxa" w:w="4620"/>
          </w:tcPr>
          <w:p>
            <w:r>
              <w:t>Hết thời hạn phản hồi theo policy</w:t>
            </w:r>
          </w:p>
        </w:tc>
      </w:tr>
    </w:tbl>
    <w:p>
      <w:pPr>
        <w:spacing w:after="20"/>
      </w:pPr>
    </w:p>
    <w:p>
      <w:pPr>
        <w:pStyle w:val="Heading2"/>
        <w:keepNext/>
      </w:pPr>
      <w:r>
        <w:rPr>
          <w:rFonts w:ascii="Times New Roman" w:hAnsi="Times New Roman" w:eastAsia="Times New Roman"/>
        </w:rPr>
        <w:t>8.4. Session</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r>
              <w:t>CONFIRMED</w:t>
            </w:r>
          </w:p>
        </w:tc>
        <w:tc>
          <w:tcPr>
            <w:tcW w:type="dxa" w:w="6803"/>
            <w:vAlign w:val="center"/>
            <w:tcMar>
              <w:top w:w="90" w:type="dxa"/>
              <w:start w:w="90" w:type="dxa"/>
              <w:bottom w:w="90" w:type="dxa"/>
              <w:end w:w="90" w:type="dxa"/>
            </w:tcMar>
          </w:tcPr>
          <w:p>
            <w:r>
              <w:t>Được tạo từ Schedule Proposal LOCKED sau Dual Confirmation và Hold Credit hai bên</w:t>
            </w:r>
          </w:p>
        </w:tc>
      </w:tr>
      <w:tr>
        <w:trPr>
          <w:cantSplit/>
        </w:trPr>
        <w:tc>
          <w:tcPr>
            <w:tcW w:type="dxa" w:w="2268"/>
            <w:vAlign w:val="center"/>
            <w:tcMar>
              <w:top w:w="90" w:type="dxa"/>
              <w:start w:w="90" w:type="dxa"/>
              <w:bottom w:w="90" w:type="dxa"/>
              <w:end w:w="90" w:type="dxa"/>
            </w:tcMar>
          </w:tcPr>
          <w:p>
            <w:r>
              <w:t>READY</w:t>
            </w:r>
          </w:p>
        </w:tc>
        <w:tc>
          <w:tcPr>
            <w:tcW w:type="dxa" w:w="6803"/>
            <w:vAlign w:val="center"/>
            <w:tcMar>
              <w:top w:w="90" w:type="dxa"/>
              <w:start w:w="90" w:type="dxa"/>
              <w:bottom w:w="90" w:type="dxa"/>
              <w:end w:w="90" w:type="dxa"/>
            </w:tcMar>
          </w:tcPr>
          <w:p>
            <w:r>
              <w:t>Đến thời gian cho phép vào phòng LiveKit</w:t>
            </w:r>
          </w:p>
        </w:tc>
      </w:tr>
      <w:tr>
        <w:trPr>
          <w:cantSplit/>
        </w:trPr>
        <w:tc>
          <w:tcPr>
            <w:tcW w:type="dxa" w:w="2268"/>
            <w:vAlign w:val="center"/>
            <w:tcMar>
              <w:top w:w="90" w:type="dxa"/>
              <w:start w:w="90" w:type="dxa"/>
              <w:bottom w:w="90" w:type="dxa"/>
              <w:end w:w="90" w:type="dxa"/>
            </w:tcMar>
          </w:tcPr>
          <w:p>
            <w:r>
              <w:t>ONGOING</w:t>
            </w:r>
          </w:p>
        </w:tc>
        <w:tc>
          <w:tcPr>
            <w:tcW w:type="dxa" w:w="6803"/>
            <w:vAlign w:val="center"/>
            <w:tcMar>
              <w:top w:w="90" w:type="dxa"/>
              <w:start w:w="90" w:type="dxa"/>
              <w:bottom w:w="90" w:type="dxa"/>
              <w:end w:w="90" w:type="dxa"/>
            </w:tcMar>
          </w:tcPr>
          <w:p>
            <w:r>
              <w:t>Đang diễn ra</w:t>
            </w:r>
          </w:p>
        </w:tc>
      </w:tr>
      <w:tr>
        <w:trPr>
          <w:cantSplit/>
        </w:trPr>
        <w:tc>
          <w:tcPr>
            <w:tcW w:type="dxa" w:w="2268"/>
            <w:vAlign w:val="center"/>
            <w:tcMar>
              <w:top w:w="90" w:type="dxa"/>
              <w:start w:w="90" w:type="dxa"/>
              <w:bottom w:w="90" w:type="dxa"/>
              <w:end w:w="90" w:type="dxa"/>
            </w:tcMar>
          </w:tcPr>
          <w:p>
            <w:r>
              <w:t>AWAITING_CONFIRMATION</w:t>
            </w:r>
          </w:p>
        </w:tc>
        <w:tc>
          <w:tcPr>
            <w:tcW w:type="dxa" w:w="6803"/>
            <w:vAlign w:val="center"/>
            <w:tcMar>
              <w:top w:w="90" w:type="dxa"/>
              <w:start w:w="90" w:type="dxa"/>
              <w:bottom w:w="90" w:type="dxa"/>
              <w:end w:w="90" w:type="dxa"/>
            </w:tcMar>
          </w:tcPr>
          <w:p>
            <w:r>
              <w:t>Buổi học đã kết thúc; chờ A và B xác nhận hoàn thành</w:t>
            </w:r>
          </w:p>
        </w:tc>
      </w:tr>
      <w:tr>
        <w:trPr>
          <w:cantSplit/>
        </w:trPr>
        <w:tc>
          <w:tcPr>
            <w:tcW w:type="dxa" w:w="2268"/>
            <w:vAlign w:val="center"/>
            <w:tcMar>
              <w:top w:w="90" w:type="dxa"/>
              <w:start w:w="90" w:type="dxa"/>
              <w:bottom w:w="90" w:type="dxa"/>
              <w:end w:w="90" w:type="dxa"/>
            </w:tcMar>
          </w:tcPr>
          <w:p>
            <w:r>
              <w:t>COMPLETED</w:t>
            </w:r>
          </w:p>
        </w:tc>
        <w:tc>
          <w:tcPr>
            <w:tcW w:type="dxa" w:w="6803"/>
            <w:vAlign w:val="center"/>
            <w:tcMar>
              <w:top w:w="90" w:type="dxa"/>
              <w:start w:w="90" w:type="dxa"/>
              <w:bottom w:w="90" w:type="dxa"/>
              <w:end w:w="90" w:type="dxa"/>
            </w:tcMar>
          </w:tcPr>
          <w:p>
            <w:r>
              <w:t>Hai bên xác nhận/đủ điều kiện hoàn thành; Settlement phần Credit của Session</w:t>
            </w:r>
          </w:p>
        </w:tc>
      </w:tr>
      <w:tr>
        <w:trPr>
          <w:cantSplit/>
        </w:trPr>
        <w:tc>
          <w:tcPr>
            <w:tcW w:type="dxa" w:w="2268"/>
            <w:vAlign w:val="center"/>
            <w:tcMar>
              <w:top w:w="90" w:type="dxa"/>
              <w:start w:w="90" w:type="dxa"/>
              <w:bottom w:w="90" w:type="dxa"/>
              <w:end w:w="90" w:type="dxa"/>
            </w:tcMar>
          </w:tcPr>
          <w:p>
            <w:r>
              <w:t>CANCELLED</w:t>
            </w:r>
          </w:p>
        </w:tc>
        <w:tc>
          <w:tcPr>
            <w:tcW w:type="dxa" w:w="6803"/>
            <w:vAlign w:val="center"/>
            <w:tcMar>
              <w:top w:w="90" w:type="dxa"/>
              <w:start w:w="90" w:type="dxa"/>
              <w:bottom w:w="90" w:type="dxa"/>
              <w:end w:w="90" w:type="dxa"/>
            </w:tcMar>
          </w:tcPr>
          <w:p>
            <w:r>
              <w:t>Đã hủy theo policy</w:t>
            </w:r>
          </w:p>
        </w:tc>
      </w:tr>
      <w:tr>
        <w:trPr>
          <w:cantSplit/>
        </w:trPr>
        <w:tc>
          <w:tcPr>
            <w:tcW w:type="dxa" w:w="2268"/>
            <w:vAlign w:val="center"/>
            <w:tcMar>
              <w:top w:w="90" w:type="dxa"/>
              <w:start w:w="90" w:type="dxa"/>
              <w:bottom w:w="90" w:type="dxa"/>
              <w:end w:w="90" w:type="dxa"/>
            </w:tcMar>
          </w:tcPr>
          <w:p>
            <w:r>
              <w:t>DISPUTED</w:t>
            </w:r>
          </w:p>
        </w:tc>
        <w:tc>
          <w:tcPr>
            <w:tcW w:type="dxa" w:w="6803"/>
            <w:vAlign w:val="center"/>
            <w:tcMar>
              <w:top w:w="90" w:type="dxa"/>
              <w:start w:w="90" w:type="dxa"/>
              <w:bottom w:w="90" w:type="dxa"/>
              <w:end w:w="90" w:type="dxa"/>
            </w:tcMar>
          </w:tcPr>
          <w:p>
            <w:r>
              <w:t>Đang tranh chấp; Held Credit liên quan tiếp tục được giữ</w:t>
            </w:r>
          </w:p>
        </w:tc>
      </w:tr>
    </w:tbl>
    <w:p>
      <w:pPr>
        <w:spacing w:after="20"/>
      </w:pPr>
    </w:p>
    <w:p>
      <w:pPr>
        <w:pStyle w:val="Heading2"/>
        <w:keepNext/>
      </w:pPr>
      <w:r>
        <w:rPr>
          <w:rFonts w:ascii="Times New Roman" w:hAnsi="Times New Roman" w:eastAsia="Times New Roman"/>
        </w:rPr>
        <w:t>8.5. Credit Transaction</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PENDING</w:t>
            </w:r>
          </w:p>
        </w:tc>
        <w:tc>
          <w:tcPr>
            <w:tcW w:type="dxa" w:w="6803"/>
            <w:vAlign w:val="center"/>
            <w:tcMar>
              <w:top w:w="90" w:type="dxa"/>
              <w:start w:w="90" w:type="dxa"/>
              <w:bottom w:w="90" w:type="dxa"/>
              <w:end w:w="90" w:type="dxa"/>
            </w:tcMar>
          </w:tcPr>
          <w:p>
            <w:pPr>
              <w:spacing w:after="0"/>
            </w:pPr>
            <w:r>
              <w:rPr>
                <w:sz w:val="19"/>
              </w:rPr>
              <w:t>Đang xử lý</w:t>
            </w:r>
          </w:p>
        </w:tc>
      </w:tr>
      <w:tr>
        <w:trPr>
          <w:cantSplit/>
        </w:trPr>
        <w:tc>
          <w:tcPr>
            <w:tcW w:type="dxa" w:w="2268"/>
            <w:vAlign w:val="center"/>
            <w:tcMar>
              <w:top w:w="90" w:type="dxa"/>
              <w:start w:w="90" w:type="dxa"/>
              <w:bottom w:w="90" w:type="dxa"/>
              <w:end w:w="90" w:type="dxa"/>
            </w:tcMar>
          </w:tcPr>
          <w:p>
            <w:pPr>
              <w:spacing w:after="0"/>
            </w:pPr>
            <w:r>
              <w:rPr>
                <w:sz w:val="19"/>
              </w:rPr>
              <w:t>SUCCESS</w:t>
            </w:r>
          </w:p>
        </w:tc>
        <w:tc>
          <w:tcPr>
            <w:tcW w:type="dxa" w:w="6803"/>
            <w:vAlign w:val="center"/>
            <w:tcMar>
              <w:top w:w="90" w:type="dxa"/>
              <w:start w:w="90" w:type="dxa"/>
              <w:bottom w:w="90" w:type="dxa"/>
              <w:end w:w="90" w:type="dxa"/>
            </w:tcMar>
          </w:tcPr>
          <w:p>
            <w:pPr>
              <w:spacing w:after="0"/>
            </w:pPr>
            <w:r>
              <w:rPr>
                <w:sz w:val="19"/>
              </w:rPr>
              <w:t>Thành công</w:t>
            </w:r>
          </w:p>
        </w:tc>
      </w:tr>
      <w:tr>
        <w:trPr>
          <w:cantSplit/>
        </w:trPr>
        <w:tc>
          <w:tcPr>
            <w:tcW w:type="dxa" w:w="2268"/>
            <w:vAlign w:val="center"/>
            <w:tcMar>
              <w:top w:w="90" w:type="dxa"/>
              <w:start w:w="90" w:type="dxa"/>
              <w:bottom w:w="90" w:type="dxa"/>
              <w:end w:w="90" w:type="dxa"/>
            </w:tcMar>
          </w:tcPr>
          <w:p>
            <w:pPr>
              <w:spacing w:after="0"/>
            </w:pPr>
            <w:r>
              <w:rPr>
                <w:sz w:val="19"/>
              </w:rPr>
              <w:t>FAILED</w:t>
            </w:r>
          </w:p>
        </w:tc>
        <w:tc>
          <w:tcPr>
            <w:tcW w:type="dxa" w:w="6803"/>
            <w:vAlign w:val="center"/>
            <w:tcMar>
              <w:top w:w="90" w:type="dxa"/>
              <w:start w:w="90" w:type="dxa"/>
              <w:bottom w:w="90" w:type="dxa"/>
              <w:end w:w="90" w:type="dxa"/>
            </w:tcMar>
          </w:tcPr>
          <w:p>
            <w:pPr>
              <w:spacing w:after="0"/>
            </w:pPr>
            <w:r>
              <w:rPr>
                <w:sz w:val="19"/>
              </w:rPr>
              <w:t>Thất bại</w:t>
            </w:r>
          </w:p>
        </w:tc>
      </w:tr>
      <w:tr>
        <w:trPr>
          <w:cantSplit/>
        </w:trPr>
        <w:tc>
          <w:tcPr>
            <w:tcW w:type="dxa" w:w="2268"/>
            <w:vAlign w:val="center"/>
            <w:tcMar>
              <w:top w:w="90" w:type="dxa"/>
              <w:start w:w="90" w:type="dxa"/>
              <w:bottom w:w="90" w:type="dxa"/>
              <w:end w:w="90" w:type="dxa"/>
            </w:tcMar>
          </w:tcPr>
          <w:p>
            <w:pPr>
              <w:spacing w:after="0"/>
            </w:pPr>
            <w:r>
              <w:rPr>
                <w:sz w:val="19"/>
              </w:rPr>
              <w:t>REVERSED</w:t>
            </w:r>
          </w:p>
        </w:tc>
        <w:tc>
          <w:tcPr>
            <w:tcW w:type="dxa" w:w="6803"/>
            <w:vAlign w:val="center"/>
            <w:tcMar>
              <w:top w:w="90" w:type="dxa"/>
              <w:start w:w="90" w:type="dxa"/>
              <w:bottom w:w="90" w:type="dxa"/>
              <w:end w:w="90" w:type="dxa"/>
            </w:tcMar>
          </w:tcPr>
          <w:p>
            <w:pPr>
              <w:spacing w:after="0"/>
            </w:pPr>
            <w:r>
              <w:rPr>
                <w:sz w:val="19"/>
              </w:rPr>
              <w:t>Đã đảo/hoàn bằng transaction đối ứng</w:t>
            </w:r>
          </w:p>
        </w:tc>
      </w:tr>
    </w:tbl>
    <w:p>
      <w:pPr>
        <w:spacing w:after="20"/>
      </w:pPr>
    </w:p>
    <w:p>
      <w:pPr>
        <w:pStyle w:val="Heading2"/>
        <w:keepNext/>
      </w:pPr>
      <w:r>
        <w:rPr>
          <w:rFonts w:ascii="Times New Roman" w:hAnsi="Times New Roman" w:eastAsia="Times New Roman"/>
        </w:rPr>
        <w:t>8.6. Report/Dispute</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OPEN</w:t>
            </w:r>
          </w:p>
        </w:tc>
        <w:tc>
          <w:tcPr>
            <w:tcW w:type="dxa" w:w="6803"/>
            <w:vAlign w:val="center"/>
            <w:tcMar>
              <w:top w:w="90" w:type="dxa"/>
              <w:start w:w="90" w:type="dxa"/>
              <w:bottom w:w="90" w:type="dxa"/>
              <w:end w:w="90" w:type="dxa"/>
            </w:tcMar>
          </w:tcPr>
          <w:p>
            <w:pPr>
              <w:spacing w:after="0"/>
            </w:pPr>
            <w:r>
              <w:rPr>
                <w:sz w:val="19"/>
              </w:rPr>
              <w:t>Mới tạo</w:t>
            </w:r>
          </w:p>
        </w:tc>
      </w:tr>
      <w:tr>
        <w:trPr>
          <w:cantSplit/>
        </w:trPr>
        <w:tc>
          <w:tcPr>
            <w:tcW w:type="dxa" w:w="2268"/>
            <w:vAlign w:val="center"/>
            <w:tcMar>
              <w:top w:w="90" w:type="dxa"/>
              <w:start w:w="90" w:type="dxa"/>
              <w:bottom w:w="90" w:type="dxa"/>
              <w:end w:w="90" w:type="dxa"/>
            </w:tcMar>
          </w:tcPr>
          <w:p>
            <w:pPr>
              <w:spacing w:after="0"/>
            </w:pPr>
            <w:r>
              <w:rPr>
                <w:sz w:val="19"/>
              </w:rPr>
              <w:t>UNDER_REVIEW</w:t>
            </w:r>
          </w:p>
        </w:tc>
        <w:tc>
          <w:tcPr>
            <w:tcW w:type="dxa" w:w="6803"/>
            <w:vAlign w:val="center"/>
            <w:tcMar>
              <w:top w:w="90" w:type="dxa"/>
              <w:start w:w="90" w:type="dxa"/>
              <w:bottom w:w="90" w:type="dxa"/>
              <w:end w:w="90" w:type="dxa"/>
            </w:tcMar>
          </w:tcPr>
          <w:p>
            <w:pPr>
              <w:spacing w:after="0"/>
            </w:pPr>
            <w:r>
              <w:rPr>
                <w:sz w:val="19"/>
              </w:rPr>
              <w:t>Đang xử lý</w:t>
            </w:r>
          </w:p>
        </w:tc>
      </w:tr>
      <w:tr>
        <w:trPr>
          <w:cantSplit/>
        </w:trPr>
        <w:tc>
          <w:tcPr>
            <w:tcW w:type="dxa" w:w="2268"/>
            <w:vAlign w:val="center"/>
            <w:tcMar>
              <w:top w:w="90" w:type="dxa"/>
              <w:start w:w="90" w:type="dxa"/>
              <w:bottom w:w="90" w:type="dxa"/>
              <w:end w:w="90" w:type="dxa"/>
            </w:tcMar>
          </w:tcPr>
          <w:p>
            <w:pPr>
              <w:spacing w:after="0"/>
            </w:pPr>
            <w:r>
              <w:rPr>
                <w:sz w:val="19"/>
              </w:rPr>
              <w:t>RESOLVED</w:t>
            </w:r>
          </w:p>
        </w:tc>
        <w:tc>
          <w:tcPr>
            <w:tcW w:type="dxa" w:w="6803"/>
            <w:vAlign w:val="center"/>
            <w:tcMar>
              <w:top w:w="90" w:type="dxa"/>
              <w:start w:w="90" w:type="dxa"/>
              <w:bottom w:w="90" w:type="dxa"/>
              <w:end w:w="90" w:type="dxa"/>
            </w:tcMar>
          </w:tcPr>
          <w:p>
            <w:pPr>
              <w:spacing w:after="0"/>
            </w:pPr>
            <w:r>
              <w:rPr>
                <w:sz w:val="19"/>
              </w:rPr>
              <w:t>Đã giải quyết</w:t>
            </w:r>
          </w:p>
        </w:tc>
      </w:tr>
      <w:tr>
        <w:trPr>
          <w:cantSplit/>
        </w:trPr>
        <w:tc>
          <w:tcPr>
            <w:tcW w:type="dxa" w:w="2268"/>
            <w:vAlign w:val="center"/>
            <w:tcMar>
              <w:top w:w="90" w:type="dxa"/>
              <w:start w:w="90" w:type="dxa"/>
              <w:bottom w:w="90" w:type="dxa"/>
              <w:end w:w="90" w:type="dxa"/>
            </w:tcMar>
          </w:tcPr>
          <w:p>
            <w:pPr>
              <w:spacing w:after="0"/>
            </w:pPr>
            <w:r>
              <w:rPr>
                <w:sz w:val="19"/>
              </w:rPr>
              <w:t>REJECTED</w:t>
            </w:r>
          </w:p>
        </w:tc>
        <w:tc>
          <w:tcPr>
            <w:tcW w:type="dxa" w:w="6803"/>
            <w:vAlign w:val="center"/>
            <w:tcMar>
              <w:top w:w="90" w:type="dxa"/>
              <w:start w:w="90" w:type="dxa"/>
              <w:bottom w:w="90" w:type="dxa"/>
              <w:end w:w="90" w:type="dxa"/>
            </w:tcMar>
          </w:tcPr>
          <w:p>
            <w:pPr>
              <w:spacing w:after="0"/>
            </w:pPr>
            <w:r>
              <w:rPr>
                <w:sz w:val="19"/>
              </w:rPr>
              <w:t>Không chấp nhận/không đủ căn cứ</w:t>
            </w:r>
          </w:p>
        </w:tc>
      </w:tr>
    </w:tbl>
    <w:p>
      <w:pPr>
        <w:spacing w:after="20"/>
      </w:pPr>
    </w:p>
    <w:p>
      <w:pPr>
        <w:pStyle w:val="Heading1"/>
        <w:keepNext/>
      </w:pPr>
      <w:r>
        <w:rPr>
          <w:rFonts w:ascii="Times New Roman" w:hAnsi="Times New Roman" w:eastAsia="Times New Roman"/>
        </w:rPr>
        <w:t>9. YÊU CẦU DỮ LIỆU</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835"/>
            <w:shd w:fill="1F4E79"/>
            <w:vAlign w:val="center"/>
            <w:tcMar>
              <w:top w:w="90" w:type="dxa"/>
              <w:start w:w="90" w:type="dxa"/>
              <w:bottom w:w="90" w:type="dxa"/>
              <w:end w:w="90" w:type="dxa"/>
            </w:tcMar>
          </w:tcPr>
          <w:p>
            <w:pPr>
              <w:jc w:val="center"/>
            </w:pPr>
            <w:r>
              <w:rPr>
                <w:b/>
                <w:color w:val="FFFFFF"/>
                <w:sz w:val="19"/>
              </w:rPr>
              <w:t>Entity</w:t>
            </w:r>
          </w:p>
        </w:tc>
        <w:tc>
          <w:tcPr>
            <w:tcW w:type="dxa" w:w="6236"/>
            <w:shd w:fill="1F4E79"/>
            <w:vAlign w:val="center"/>
            <w:tcMar>
              <w:top w:w="90" w:type="dxa"/>
              <w:start w:w="90" w:type="dxa"/>
              <w:bottom w:w="90" w:type="dxa"/>
              <w:end w:w="90" w:type="dxa"/>
            </w:tcMar>
          </w:tcPr>
          <w:p>
            <w:pPr>
              <w:jc w:val="center"/>
            </w:pPr>
            <w:r>
              <w:rPr>
                <w:b/>
                <w:color w:val="FFFFFF"/>
                <w:sz w:val="19"/>
              </w:rPr>
              <w:t>Mục đích</w:t>
            </w:r>
          </w:p>
        </w:tc>
      </w:tr>
      <w:tr>
        <w:trPr>
          <w:cantSplit/>
        </w:trPr>
        <w:tc>
          <w:tcPr>
            <w:tcW w:type="dxa" w:w="2835"/>
            <w:vAlign w:val="center"/>
            <w:tcMar>
              <w:top w:w="90" w:type="dxa"/>
              <w:start w:w="90" w:type="dxa"/>
              <w:bottom w:w="90" w:type="dxa"/>
              <w:end w:w="90" w:type="dxa"/>
            </w:tcMar>
          </w:tcPr>
          <w:p>
            <w:pPr>
              <w:spacing w:after="0"/>
            </w:pPr>
            <w:r>
              <w:rPr>
                <w:sz w:val="19"/>
              </w:rPr>
              <w:t>User</w:t>
            </w:r>
          </w:p>
        </w:tc>
        <w:tc>
          <w:tcPr>
            <w:tcW w:type="dxa" w:w="6236"/>
            <w:vAlign w:val="center"/>
            <w:tcMar>
              <w:top w:w="90" w:type="dxa"/>
              <w:start w:w="90" w:type="dxa"/>
              <w:bottom w:w="90" w:type="dxa"/>
              <w:end w:w="90" w:type="dxa"/>
            </w:tcMar>
          </w:tcPr>
          <w:p>
            <w:pPr>
              <w:spacing w:after="0"/>
            </w:pPr>
            <w:r>
              <w:rPr>
                <w:sz w:val="19"/>
              </w:rPr>
              <w:t>Tài khoản, email, auth status, account status, created/updated time.</w:t>
            </w:r>
          </w:p>
        </w:tc>
      </w:tr>
      <w:tr>
        <w:trPr>
          <w:cantSplit/>
        </w:trPr>
        <w:tc>
          <w:tcPr>
            <w:tcW w:type="dxa" w:w="2835"/>
            <w:vAlign w:val="center"/>
            <w:tcMar>
              <w:top w:w="90" w:type="dxa"/>
              <w:start w:w="90" w:type="dxa"/>
              <w:bottom w:w="90" w:type="dxa"/>
              <w:end w:w="90" w:type="dxa"/>
            </w:tcMar>
          </w:tcPr>
          <w:p>
            <w:pPr>
              <w:spacing w:after="0"/>
            </w:pPr>
            <w:r>
              <w:rPr>
                <w:sz w:val="19"/>
              </w:rPr>
              <w:t>Role / Permission / UserRole</w:t>
            </w:r>
          </w:p>
        </w:tc>
        <w:tc>
          <w:tcPr>
            <w:tcW w:type="dxa" w:w="6236"/>
            <w:vAlign w:val="center"/>
            <w:tcMar>
              <w:top w:w="90" w:type="dxa"/>
              <w:start w:w="90" w:type="dxa"/>
              <w:bottom w:w="90" w:type="dxa"/>
              <w:end w:w="90" w:type="dxa"/>
            </w:tcMar>
          </w:tcPr>
          <w:p>
            <w:pPr>
              <w:spacing w:after="0"/>
            </w:pPr>
            <w:r>
              <w:rPr>
                <w:sz w:val="19"/>
              </w:rPr>
              <w:t>Phân quyền Guest/User/Staff/Admin và permission chi tiết.</w:t>
            </w:r>
          </w:p>
        </w:tc>
      </w:tr>
      <w:tr>
        <w:trPr>
          <w:cantSplit/>
        </w:trPr>
        <w:tc>
          <w:tcPr>
            <w:tcW w:type="dxa" w:w="2835"/>
            <w:vAlign w:val="center"/>
            <w:tcMar>
              <w:top w:w="90" w:type="dxa"/>
              <w:start w:w="90" w:type="dxa"/>
              <w:bottom w:w="90" w:type="dxa"/>
              <w:end w:w="90" w:type="dxa"/>
            </w:tcMar>
          </w:tcPr>
          <w:p>
            <w:pPr>
              <w:spacing w:after="0"/>
            </w:pPr>
            <w:r>
              <w:rPr>
                <w:sz w:val="19"/>
              </w:rPr>
              <w:t>Profile</w:t>
            </w:r>
          </w:p>
        </w:tc>
        <w:tc>
          <w:tcPr>
            <w:tcW w:type="dxa" w:w="6236"/>
            <w:vAlign w:val="center"/>
            <w:tcMar>
              <w:top w:w="90" w:type="dxa"/>
              <w:start w:w="90" w:type="dxa"/>
              <w:bottom w:w="90" w:type="dxa"/>
              <w:end w:w="90" w:type="dxa"/>
            </w:tcMar>
          </w:tcPr>
          <w:p>
            <w:pPr>
              <w:spacing w:after="0"/>
            </w:pPr>
            <w:r>
              <w:rPr>
                <w:sz w:val="19"/>
              </w:rPr>
              <w:t>Thông tin hiển thị, avatar, bio, reputation.</w:t>
            </w:r>
          </w:p>
        </w:tc>
      </w:tr>
      <w:tr>
        <w:trPr>
          <w:cantSplit/>
        </w:trPr>
        <w:tc>
          <w:tcPr>
            <w:tcW w:type="dxa" w:w="2835"/>
            <w:vAlign w:val="center"/>
            <w:tcMar>
              <w:top w:w="90" w:type="dxa"/>
              <w:start w:w="90" w:type="dxa"/>
              <w:bottom w:w="90" w:type="dxa"/>
              <w:end w:w="90" w:type="dxa"/>
            </w:tcMar>
          </w:tcPr>
          <w:p>
            <w:pPr>
              <w:spacing w:after="0"/>
            </w:pPr>
            <w:r>
              <w:rPr>
                <w:sz w:val="19"/>
              </w:rPr>
              <w:t>Skill</w:t>
            </w:r>
          </w:p>
        </w:tc>
        <w:tc>
          <w:tcPr>
            <w:tcW w:type="dxa" w:w="6236"/>
            <w:vAlign w:val="center"/>
            <w:tcMar>
              <w:top w:w="90" w:type="dxa"/>
              <w:start w:w="90" w:type="dxa"/>
              <w:bottom w:w="90" w:type="dxa"/>
              <w:end w:w="90" w:type="dxa"/>
            </w:tcMar>
          </w:tcPr>
          <w:p>
            <w:pPr>
              <w:spacing w:after="0"/>
            </w:pPr>
            <w:r>
              <w:rPr>
                <w:sz w:val="19"/>
              </w:rPr>
              <w:t>Danh mục kỹ năng chuẩn.</w:t>
            </w:r>
          </w:p>
        </w:tc>
      </w:tr>
      <w:tr>
        <w:trPr>
          <w:cantSplit/>
        </w:trPr>
        <w:tc>
          <w:tcPr>
            <w:tcW w:type="dxa" w:w="2835"/>
            <w:vAlign w:val="center"/>
            <w:tcMar>
              <w:top w:w="90" w:type="dxa"/>
              <w:start w:w="90" w:type="dxa"/>
              <w:bottom w:w="90" w:type="dxa"/>
              <w:end w:w="90" w:type="dxa"/>
            </w:tcMar>
          </w:tcPr>
          <w:p>
            <w:pPr>
              <w:spacing w:after="0"/>
            </w:pPr>
            <w:r>
              <w:rPr>
                <w:sz w:val="19"/>
              </w:rPr>
              <w:t>UserSkill / SharingSkill</w:t>
            </w:r>
          </w:p>
        </w:tc>
        <w:tc>
          <w:tcPr>
            <w:tcW w:type="dxa" w:w="6236"/>
            <w:vAlign w:val="center"/>
            <w:tcMar>
              <w:top w:w="90" w:type="dxa"/>
              <w:start w:w="90" w:type="dxa"/>
              <w:bottom w:w="90" w:type="dxa"/>
              <w:end w:w="90" w:type="dxa"/>
            </w:tcMar>
          </w:tcPr>
          <w:p>
            <w:pPr>
              <w:spacing w:after="0"/>
            </w:pPr>
            <w:r>
              <w:rPr>
                <w:sz w:val="19"/>
              </w:rPr>
              <w:t>Liên kết User–Skill, mô tả, trạng thái xác minh.</w:t>
            </w:r>
          </w:p>
        </w:tc>
      </w:tr>
      <w:tr>
        <w:trPr>
          <w:cantSplit/>
        </w:trPr>
        <w:tc>
          <w:tcPr>
            <w:tcW w:type="dxa" w:w="2835"/>
            <w:vAlign w:val="center"/>
            <w:tcMar>
              <w:top w:w="90" w:type="dxa"/>
              <w:start w:w="90" w:type="dxa"/>
              <w:bottom w:w="90" w:type="dxa"/>
              <w:end w:w="90" w:type="dxa"/>
            </w:tcMar>
          </w:tcPr>
          <w:p>
            <w:pPr>
              <w:spacing w:after="0"/>
            </w:pPr>
            <w:r>
              <w:rPr>
                <w:sz w:val="19"/>
              </w:rPr>
              <w:t>SkillEvidence</w:t>
            </w:r>
          </w:p>
        </w:tc>
        <w:tc>
          <w:tcPr>
            <w:tcW w:type="dxa" w:w="6236"/>
            <w:vAlign w:val="center"/>
            <w:tcMar>
              <w:top w:w="90" w:type="dxa"/>
              <w:start w:w="90" w:type="dxa"/>
              <w:bottom w:w="90" w:type="dxa"/>
              <w:end w:w="90" w:type="dxa"/>
            </w:tcMar>
          </w:tcPr>
          <w:p>
            <w:pPr>
              <w:spacing w:after="0"/>
            </w:pPr>
            <w:r>
              <w:rPr>
                <w:sz w:val="19"/>
              </w:rPr>
              <w:t>File evidence, loại file, URL/storage key, trạng thái.</w:t>
            </w:r>
          </w:p>
        </w:tc>
      </w:tr>
      <w:tr>
        <w:trPr>
          <w:cantSplit/>
        </w:trPr>
        <w:tc>
          <w:tcPr>
            <w:tcW w:type="dxa" w:w="2835"/>
            <w:vAlign w:val="center"/>
            <w:tcMar>
              <w:top w:w="90" w:type="dxa"/>
              <w:start w:w="90" w:type="dxa"/>
              <w:bottom w:w="90" w:type="dxa"/>
              <w:end w:w="90" w:type="dxa"/>
            </w:tcMar>
          </w:tcPr>
          <w:p>
            <w:pPr>
              <w:spacing w:after="0"/>
            </w:pPr>
            <w:r>
              <w:rPr>
                <w:sz w:val="19"/>
              </w:rPr>
              <w:t>SkillVerification</w:t>
            </w:r>
          </w:p>
        </w:tc>
        <w:tc>
          <w:tcPr>
            <w:tcW w:type="dxa" w:w="6236"/>
            <w:vAlign w:val="center"/>
            <w:tcMar>
              <w:top w:w="90" w:type="dxa"/>
              <w:start w:w="90" w:type="dxa"/>
              <w:bottom w:w="90" w:type="dxa"/>
              <w:end w:w="90" w:type="dxa"/>
            </w:tcMar>
          </w:tcPr>
          <w:p>
            <w:pPr>
              <w:spacing w:after="0"/>
            </w:pPr>
            <w:r>
              <w:rPr>
                <w:sz w:val="19"/>
              </w:rPr>
              <w:t>Người duyệt, kết quả, lý do, thời gian.</w:t>
            </w:r>
          </w:p>
        </w:tc>
      </w:tr>
      <w:tr>
        <w:trPr>
          <w:cantSplit/>
        </w:trPr>
        <w:tc>
          <w:tcPr>
            <w:tcW w:type="dxa" w:w="2835"/>
            <w:vAlign w:val="center"/>
            <w:tcMar>
              <w:top w:w="90" w:type="dxa"/>
              <w:start w:w="90" w:type="dxa"/>
              <w:bottom w:w="90" w:type="dxa"/>
              <w:end w:w="90" w:type="dxa"/>
            </w:tcMar>
          </w:tcPr>
          <w:p>
            <w:pPr>
              <w:spacing w:after="0"/>
            </w:pPr>
            <w:r>
              <w:rPr>
                <w:sz w:val="19"/>
              </w:rPr>
              <w:t>LearningRequest</w:t>
            </w:r>
          </w:p>
        </w:tc>
        <w:tc>
          <w:tcPr>
            <w:tcW w:type="dxa" w:w="6236"/>
            <w:vAlign w:val="center"/>
            <w:tcMar>
              <w:top w:w="90" w:type="dxa"/>
              <w:start w:w="90" w:type="dxa"/>
              <w:bottom w:w="90" w:type="dxa"/>
              <w:end w:w="90" w:type="dxa"/>
            </w:tcMar>
          </w:tcPr>
          <w:p>
            <w:pPr>
              <w:spacing w:after="0"/>
            </w:pPr>
            <w:r>
              <w:rPr>
                <w:sz w:val="19"/>
              </w:rPr>
              <w:t>Chủ request, skill, tiêu đề, mô tả, trạng thái.</w:t>
            </w:r>
          </w:p>
        </w:tc>
      </w:tr>
      <w:tr>
        <w:trPr>
          <w:cantSplit/>
        </w:trPr>
        <w:tc>
          <w:tcPr>
            <w:tcW w:type="dxa" w:w="2835"/>
            <w:vAlign w:val="center"/>
            <w:tcMar>
              <w:top w:w="90" w:type="dxa"/>
              <w:start w:w="90" w:type="dxa"/>
              <w:bottom w:w="90" w:type="dxa"/>
              <w:end w:w="90" w:type="dxa"/>
            </w:tcMar>
          </w:tcPr>
          <w:p>
            <w:pPr>
              <w:spacing w:after="0" w:before="0"/>
            </w:pPr>
            <w:r>
              <w:t>Proposal</w:t>
            </w:r>
          </w:p>
        </w:tc>
        <w:tc>
          <w:tcPr>
            <w:tcW w:type="dxa" w:w="6236"/>
            <w:vAlign w:val="center"/>
            <w:tcMar>
              <w:top w:w="90" w:type="dxa"/>
              <w:start w:w="90" w:type="dxa"/>
              <w:bottom w:w="90" w:type="dxa"/>
              <w:end w:w="90" w:type="dxa"/>
            </w:tcMar>
          </w:tcPr>
          <w:p>
            <w:pPr>
              <w:spacing w:after="0" w:before="0"/>
            </w:pPr>
            <w:r>
              <w:t>Learning Request, proposer, nội dung đề nghị ban đầu, trạng thái. Accept Proposal chỉ mở negotiation.</w:t>
            </w:r>
          </w:p>
        </w:tc>
      </w:tr>
      <w:tr>
        <w:trPr>
          <w:cantSplit/>
        </w:trPr>
        <w:tc>
          <w:tcPr>
            <w:tcW w:type="dxa" w:w="2835"/>
            <w:vAlign w:val="center"/>
            <w:tcMar>
              <w:top w:w="90" w:type="dxa"/>
              <w:start w:w="90" w:type="dxa"/>
              <w:bottom w:w="90" w:type="dxa"/>
              <w:end w:w="90" w:type="dxa"/>
            </w:tcMar>
          </w:tcPr>
          <w:p>
            <w:pPr>
              <w:spacing w:after="0" w:before="0"/>
            </w:pPr>
            <w:r>
              <w:t>Session</w:t>
            </w:r>
          </w:p>
        </w:tc>
        <w:tc>
          <w:tcPr>
            <w:tcW w:type="dxa" w:w="6236"/>
            <w:vAlign w:val="center"/>
            <w:tcMar>
              <w:top w:w="90" w:type="dxa"/>
              <w:start w:w="90" w:type="dxa"/>
              <w:bottom w:w="90" w:type="dxa"/>
              <w:end w:w="90" w:type="dxa"/>
            </w:tcMar>
          </w:tcPr>
          <w:p>
            <w:pPr>
              <w:spacing w:after="0" w:before="0"/>
            </w:pPr>
            <w:r>
              <w:t>Hai participant, skill/context, start/end, room id, trạng thái, sessionCredit của từng participant và liên kết Schedule Proposal.</w:t>
            </w:r>
          </w:p>
        </w:tc>
      </w:tr>
      <w:tr>
        <w:trPr>
          <w:cantSplit/>
        </w:trPr>
        <w:tc>
          <w:tcPr>
            <w:tcW w:type="dxa" w:w="2835"/>
            <w:vAlign w:val="center"/>
            <w:tcMar>
              <w:top w:w="90" w:type="dxa"/>
              <w:start w:w="90" w:type="dxa"/>
              <w:bottom w:w="90" w:type="dxa"/>
              <w:end w:w="90" w:type="dxa"/>
            </w:tcMar>
          </w:tcPr>
          <w:p>
            <w:pPr>
              <w:spacing w:after="0" w:before="0"/>
            </w:pPr>
            <w:r>
              <w:t>CreditWallet</w:t>
            </w:r>
          </w:p>
        </w:tc>
        <w:tc>
          <w:tcPr>
            <w:tcW w:type="dxa" w:w="6236"/>
            <w:vAlign w:val="center"/>
            <w:tcMar>
              <w:top w:w="90" w:type="dxa"/>
              <w:start w:w="90" w:type="dxa"/>
              <w:bottom w:w="90" w:type="dxa"/>
              <w:end w:w="90" w:type="dxa"/>
            </w:tcMar>
          </w:tcPr>
          <w:p>
            <w:pPr>
              <w:spacing w:after="0" w:before="0"/>
            </w:pPr>
            <w:r>
              <w:t>Available/Held và các bucket Credit cần thiết; Held được quản lý riêng theo User/Session.</w:t>
            </w:r>
          </w:p>
        </w:tc>
      </w:tr>
      <w:tr>
        <w:trPr>
          <w:cantSplit/>
        </w:trPr>
        <w:tc>
          <w:tcPr>
            <w:tcW w:type="dxa" w:w="2835"/>
            <w:vAlign w:val="center"/>
            <w:tcMar>
              <w:top w:w="90" w:type="dxa"/>
              <w:start w:w="90" w:type="dxa"/>
              <w:bottom w:w="90" w:type="dxa"/>
              <w:end w:w="90" w:type="dxa"/>
            </w:tcMar>
          </w:tcPr>
          <w:p>
            <w:pPr>
              <w:spacing w:after="0"/>
            </w:pPr>
            <w:r>
              <w:rPr>
                <w:sz w:val="19"/>
              </w:rPr>
              <w:t>CreditTransaction</w:t>
            </w:r>
          </w:p>
        </w:tc>
        <w:tc>
          <w:tcPr>
            <w:tcW w:type="dxa" w:w="6236"/>
            <w:vAlign w:val="center"/>
            <w:tcMar>
              <w:top w:w="90" w:type="dxa"/>
              <w:start w:w="90" w:type="dxa"/>
              <w:bottom w:w="90" w:type="dxa"/>
              <w:end w:w="90" w:type="dxa"/>
            </w:tcMar>
          </w:tcPr>
          <w:p>
            <w:pPr>
              <w:spacing w:after="0"/>
            </w:pPr>
            <w:r>
              <w:rPr>
                <w:sz w:val="19"/>
              </w:rPr>
              <w:t>Amount, type, source/reference, status, idempotency key, timestamps.</w:t>
            </w:r>
          </w:p>
        </w:tc>
      </w:tr>
      <w:tr>
        <w:trPr>
          <w:cantSplit/>
        </w:trPr>
        <w:tc>
          <w:tcPr>
            <w:tcW w:type="dxa" w:w="2835"/>
            <w:vAlign w:val="center"/>
            <w:tcMar>
              <w:top w:w="90" w:type="dxa"/>
              <w:start w:w="90" w:type="dxa"/>
              <w:bottom w:w="90" w:type="dxa"/>
              <w:end w:w="90" w:type="dxa"/>
            </w:tcMar>
          </w:tcPr>
          <w:p>
            <w:pPr>
              <w:spacing w:after="0"/>
            </w:pPr>
            <w:r>
              <w:rPr>
                <w:sz w:val="19"/>
              </w:rPr>
              <w:t>Payment</w:t>
            </w:r>
          </w:p>
        </w:tc>
        <w:tc>
          <w:tcPr>
            <w:tcW w:type="dxa" w:w="6236"/>
            <w:vAlign w:val="center"/>
            <w:tcMar>
              <w:top w:w="90" w:type="dxa"/>
              <w:start w:w="90" w:type="dxa"/>
              <w:bottom w:w="90" w:type="dxa"/>
              <w:end w:w="90" w:type="dxa"/>
            </w:tcMar>
          </w:tcPr>
          <w:p>
            <w:pPr>
              <w:spacing w:after="0"/>
            </w:pPr>
            <w:r>
              <w:rPr>
                <w:sz w:val="19"/>
              </w:rPr>
              <w:t>Order/payment id, gateway, amount, status, external ref.</w:t>
            </w:r>
          </w:p>
        </w:tc>
      </w:tr>
      <w:tr>
        <w:trPr>
          <w:cantSplit/>
        </w:trPr>
        <w:tc>
          <w:tcPr>
            <w:tcW w:type="dxa" w:w="2835"/>
            <w:vAlign w:val="center"/>
            <w:tcMar>
              <w:top w:w="90" w:type="dxa"/>
              <w:start w:w="90" w:type="dxa"/>
              <w:bottom w:w="90" w:type="dxa"/>
              <w:end w:w="90" w:type="dxa"/>
            </w:tcMar>
          </w:tcPr>
          <w:p>
            <w:pPr>
              <w:spacing w:after="0"/>
            </w:pPr>
            <w:r>
              <w:rPr>
                <w:sz w:val="19"/>
              </w:rPr>
              <w:t>Withdrawal</w:t>
            </w:r>
          </w:p>
        </w:tc>
        <w:tc>
          <w:tcPr>
            <w:tcW w:type="dxa" w:w="6236"/>
            <w:vAlign w:val="center"/>
            <w:tcMar>
              <w:top w:w="90" w:type="dxa"/>
              <w:start w:w="90" w:type="dxa"/>
              <w:bottom w:w="90" w:type="dxa"/>
              <w:end w:w="90" w:type="dxa"/>
            </w:tcMar>
          </w:tcPr>
          <w:p>
            <w:pPr>
              <w:spacing w:after="0"/>
            </w:pPr>
            <w:r>
              <w:rPr>
                <w:sz w:val="19"/>
              </w:rPr>
              <w:t>Yêu cầu rút nếu áp dụng.</w:t>
            </w:r>
          </w:p>
        </w:tc>
      </w:tr>
      <w:tr>
        <w:trPr>
          <w:cantSplit/>
        </w:trPr>
        <w:tc>
          <w:tcPr>
            <w:tcW w:type="dxa" w:w="2835"/>
            <w:vAlign w:val="center"/>
            <w:tcMar>
              <w:top w:w="90" w:type="dxa"/>
              <w:start w:w="90" w:type="dxa"/>
              <w:bottom w:w="90" w:type="dxa"/>
              <w:end w:w="90" w:type="dxa"/>
            </w:tcMar>
          </w:tcPr>
          <w:p>
            <w:pPr>
              <w:spacing w:after="0"/>
            </w:pPr>
            <w:r>
              <w:rPr>
                <w:sz w:val="19"/>
              </w:rPr>
              <w:t>Review</w:t>
            </w:r>
          </w:p>
        </w:tc>
        <w:tc>
          <w:tcPr>
            <w:tcW w:type="dxa" w:w="6236"/>
            <w:vAlign w:val="center"/>
            <w:tcMar>
              <w:top w:w="90" w:type="dxa"/>
              <w:start w:w="90" w:type="dxa"/>
              <w:bottom w:w="90" w:type="dxa"/>
              <w:end w:w="90" w:type="dxa"/>
            </w:tcMar>
          </w:tcPr>
          <w:p>
            <w:pPr>
              <w:spacing w:after="0"/>
            </w:pPr>
            <w:r>
              <w:rPr>
                <w:sz w:val="19"/>
              </w:rPr>
              <w:t>Session, reviewer, reviewee, rating, comment.</w:t>
            </w:r>
          </w:p>
        </w:tc>
      </w:tr>
      <w:tr>
        <w:trPr>
          <w:cantSplit/>
        </w:trPr>
        <w:tc>
          <w:tcPr>
            <w:tcW w:type="dxa" w:w="2835"/>
            <w:vAlign w:val="center"/>
            <w:tcMar>
              <w:top w:w="90" w:type="dxa"/>
              <w:start w:w="90" w:type="dxa"/>
              <w:bottom w:w="90" w:type="dxa"/>
              <w:end w:w="90" w:type="dxa"/>
            </w:tcMar>
          </w:tcPr>
          <w:p>
            <w:pPr>
              <w:spacing w:after="0"/>
            </w:pPr>
            <w:r>
              <w:rPr>
                <w:sz w:val="19"/>
              </w:rPr>
              <w:t>ReputationHistory</w:t>
            </w:r>
          </w:p>
        </w:tc>
        <w:tc>
          <w:tcPr>
            <w:tcW w:type="dxa" w:w="6236"/>
            <w:vAlign w:val="center"/>
            <w:tcMar>
              <w:top w:w="90" w:type="dxa"/>
              <w:start w:w="90" w:type="dxa"/>
              <w:bottom w:w="90" w:type="dxa"/>
              <w:end w:w="90" w:type="dxa"/>
            </w:tcMar>
          </w:tcPr>
          <w:p>
            <w:pPr>
              <w:spacing w:after="0"/>
            </w:pPr>
            <w:r>
              <w:rPr>
                <w:sz w:val="19"/>
              </w:rPr>
              <w:t>Điểm trước/sau, lý do thay đổi nếu cần audit.</w:t>
            </w:r>
          </w:p>
        </w:tc>
      </w:tr>
      <w:tr>
        <w:trPr>
          <w:cantSplit/>
        </w:trPr>
        <w:tc>
          <w:tcPr>
            <w:tcW w:type="dxa" w:w="2835"/>
            <w:vAlign w:val="center"/>
            <w:tcMar>
              <w:top w:w="90" w:type="dxa"/>
              <w:start w:w="90" w:type="dxa"/>
              <w:bottom w:w="90" w:type="dxa"/>
              <w:end w:w="90" w:type="dxa"/>
            </w:tcMar>
          </w:tcPr>
          <w:p>
            <w:pPr>
              <w:spacing w:after="0"/>
            </w:pPr>
            <w:r>
              <w:rPr>
                <w:sz w:val="19"/>
              </w:rPr>
              <w:t>Report / Dispute</w:t>
            </w:r>
          </w:p>
        </w:tc>
        <w:tc>
          <w:tcPr>
            <w:tcW w:type="dxa" w:w="6236"/>
            <w:vAlign w:val="center"/>
            <w:tcMar>
              <w:top w:w="90" w:type="dxa"/>
              <w:start w:w="90" w:type="dxa"/>
              <w:bottom w:w="90" w:type="dxa"/>
              <w:end w:w="90" w:type="dxa"/>
            </w:tcMar>
          </w:tcPr>
          <w:p>
            <w:pPr>
              <w:spacing w:after="0"/>
            </w:pPr>
            <w:r>
              <w:rPr>
                <w:sz w:val="19"/>
              </w:rPr>
              <w:t>Reporter, target, reason, evidence, status, handler.</w:t>
            </w:r>
          </w:p>
        </w:tc>
      </w:tr>
      <w:tr>
        <w:trPr>
          <w:cantSplit/>
        </w:trPr>
        <w:tc>
          <w:tcPr>
            <w:tcW w:type="dxa" w:w="2835"/>
            <w:vAlign w:val="center"/>
            <w:tcMar>
              <w:top w:w="90" w:type="dxa"/>
              <w:start w:w="90" w:type="dxa"/>
              <w:bottom w:w="90" w:type="dxa"/>
              <w:end w:w="90" w:type="dxa"/>
            </w:tcMar>
          </w:tcPr>
          <w:p>
            <w:pPr>
              <w:spacing w:after="0"/>
            </w:pPr>
            <w:r>
              <w:rPr>
                <w:sz w:val="19"/>
              </w:rPr>
              <w:t>Notification</w:t>
            </w:r>
          </w:p>
        </w:tc>
        <w:tc>
          <w:tcPr>
            <w:tcW w:type="dxa" w:w="6236"/>
            <w:vAlign w:val="center"/>
            <w:tcMar>
              <w:top w:w="90" w:type="dxa"/>
              <w:start w:w="90" w:type="dxa"/>
              <w:bottom w:w="90" w:type="dxa"/>
              <w:end w:w="90" w:type="dxa"/>
            </w:tcMar>
          </w:tcPr>
          <w:p>
            <w:pPr>
              <w:spacing w:after="0"/>
            </w:pPr>
            <w:r>
              <w:rPr>
                <w:sz w:val="19"/>
              </w:rPr>
              <w:t>Recipient, type, payload, read status.</w:t>
            </w:r>
          </w:p>
        </w:tc>
      </w:tr>
      <w:tr>
        <w:trPr>
          <w:cantSplit/>
        </w:trPr>
        <w:tc>
          <w:tcPr>
            <w:tcW w:type="dxa" w:w="2835"/>
            <w:vAlign w:val="center"/>
            <w:tcMar>
              <w:top w:w="90" w:type="dxa"/>
              <w:start w:w="90" w:type="dxa"/>
              <w:bottom w:w="90" w:type="dxa"/>
              <w:end w:w="90" w:type="dxa"/>
            </w:tcMar>
          </w:tcPr>
          <w:p>
            <w:pPr>
              <w:spacing w:after="0"/>
            </w:pPr>
            <w:r>
              <w:rPr>
                <w:sz w:val="19"/>
              </w:rPr>
              <w:t>LiveKitRoom</w:t>
            </w:r>
          </w:p>
        </w:tc>
        <w:tc>
          <w:tcPr>
            <w:tcW w:type="dxa" w:w="6236"/>
            <w:vAlign w:val="center"/>
            <w:tcMar>
              <w:top w:w="90" w:type="dxa"/>
              <w:start w:w="90" w:type="dxa"/>
              <w:bottom w:w="90" w:type="dxa"/>
              <w:end w:w="90" w:type="dxa"/>
            </w:tcMar>
          </w:tcPr>
          <w:p>
            <w:pPr>
              <w:spacing w:after="0"/>
            </w:pPr>
            <w:r>
              <w:rPr>
                <w:sz w:val="19"/>
              </w:rPr>
              <w:t>Session id, room name/id, metadata cần thiết.</w:t>
            </w:r>
          </w:p>
        </w:tc>
      </w:tr>
      <w:tr>
        <w:trPr>
          <w:cantSplit/>
        </w:trPr>
        <w:tc>
          <w:tcPr>
            <w:tcW w:type="dxa" w:w="2835"/>
            <w:vAlign w:val="center"/>
            <w:tcMar>
              <w:top w:w="90" w:type="dxa"/>
              <w:start w:w="90" w:type="dxa"/>
              <w:bottom w:w="90" w:type="dxa"/>
              <w:end w:w="90" w:type="dxa"/>
            </w:tcMar>
          </w:tcPr>
          <w:p>
            <w:pPr>
              <w:spacing w:after="0"/>
            </w:pPr>
            <w:r>
              <w:rPr>
                <w:sz w:val="19"/>
              </w:rPr>
              <w:t>AuditLog</w:t>
            </w:r>
          </w:p>
        </w:tc>
        <w:tc>
          <w:tcPr>
            <w:tcW w:type="dxa" w:w="6236"/>
            <w:vAlign w:val="center"/>
            <w:tcMar>
              <w:top w:w="90" w:type="dxa"/>
              <w:start w:w="90" w:type="dxa"/>
              <w:bottom w:w="90" w:type="dxa"/>
              <w:end w:w="90" w:type="dxa"/>
            </w:tcMar>
          </w:tcPr>
          <w:p>
            <w:pPr>
              <w:spacing w:after="0"/>
            </w:pPr>
            <w:r>
              <w:rPr>
                <w:sz w:val="19"/>
              </w:rPr>
              <w:t>Actor, action, object, before/after hoặc metadata, time, IP/context nếu phù hợp.</w:t>
            </w:r>
          </w:p>
        </w:tc>
      </w:tr>
      <w:tr>
        <w:trPr>
          <w:cantSplit/>
        </w:trPr>
        <w:tc>
          <w:tcPr>
            <w:tcW w:type="dxa" w:w="2835"/>
            <w:vAlign w:val="center"/>
            <w:tcMar>
              <w:top w:w="90" w:type="dxa"/>
              <w:start w:w="90" w:type="dxa"/>
              <w:bottom w:w="90" w:type="dxa"/>
              <w:end w:w="90" w:type="dxa"/>
            </w:tcMar>
          </w:tcPr>
          <w:p>
            <w:pPr>
              <w:spacing w:after="0" w:before="0"/>
            </w:pPr>
            <w:r>
              <w:t>Conversation / Message</w:t>
            </w:r>
          </w:p>
        </w:tc>
        <w:tc>
          <w:tcPr>
            <w:tcW w:type="dxa" w:w="6236"/>
            <w:vAlign w:val="center"/>
            <w:tcMar>
              <w:top w:w="90" w:type="dxa"/>
              <w:start w:w="90" w:type="dxa"/>
              <w:bottom w:w="90" w:type="dxa"/>
              <w:end w:w="90" w:type="dxa"/>
            </w:tcMar>
          </w:tcPr>
          <w:p>
            <w:pPr>
              <w:spacing w:after="0" w:before="0"/>
            </w:pPr>
            <w:r>
              <w:t>Kênh trao đổi giữa hai User gắn với Learning Request/Proposal; lưu message và sự kiện nghiệp vụ cần thiết.</w:t>
            </w:r>
          </w:p>
        </w:tc>
      </w:tr>
      <w:tr>
        <w:trPr>
          <w:cantSplit/>
        </w:trPr>
        <w:tc>
          <w:tcPr>
            <w:tcW w:type="dxa" w:w="2835"/>
            <w:vAlign w:val="center"/>
            <w:tcMar>
              <w:top w:w="90" w:type="dxa"/>
              <w:start w:w="90" w:type="dxa"/>
              <w:bottom w:w="90" w:type="dxa"/>
              <w:end w:w="90" w:type="dxa"/>
            </w:tcMar>
          </w:tcPr>
          <w:p>
            <w:pPr>
              <w:spacing w:after="0" w:before="0"/>
            </w:pPr>
            <w:r>
              <w:t>ScheduleProposal</w:t>
            </w:r>
          </w:p>
        </w:tc>
        <w:tc>
          <w:tcPr>
            <w:tcW w:type="dxa" w:w="6236"/>
            <w:vAlign w:val="center"/>
            <w:tcMar>
              <w:top w:w="90" w:type="dxa"/>
              <w:start w:w="90" w:type="dxa"/>
              <w:bottom w:w="90" w:type="dxa"/>
              <w:end w:w="90" w:type="dxa"/>
            </w:tcMar>
          </w:tcPr>
          <w:p>
            <w:pPr>
              <w:spacing w:after="0" w:before="0"/>
            </w:pPr>
            <w:r>
              <w:t>Phiên bản đề xuất lịch; participant A/B; tổng số buổi; trạng thái; version; trạng thái Confirm của từng User.</w:t>
            </w:r>
          </w:p>
        </w:tc>
      </w:tr>
      <w:tr>
        <w:trPr>
          <w:cantSplit/>
        </w:trPr>
        <w:tc>
          <w:tcPr>
            <w:tcW w:type="dxa" w:w="2835"/>
            <w:vAlign w:val="center"/>
            <w:tcMar>
              <w:top w:w="90" w:type="dxa"/>
              <w:start w:w="90" w:type="dxa"/>
              <w:bottom w:w="90" w:type="dxa"/>
              <w:end w:w="90" w:type="dxa"/>
            </w:tcMar>
          </w:tcPr>
          <w:p>
            <w:pPr>
              <w:spacing w:after="0" w:before="0"/>
            </w:pPr>
            <w:r>
              <w:t>ScheduleItem</w:t>
            </w:r>
          </w:p>
        </w:tc>
        <w:tc>
          <w:tcPr>
            <w:tcW w:type="dxa" w:w="6236"/>
            <w:vAlign w:val="center"/>
            <w:tcMar>
              <w:top w:w="90" w:type="dxa"/>
              <w:start w:w="90" w:type="dxa"/>
              <w:bottom w:w="90" w:type="dxa"/>
              <w:end w:w="90" w:type="dxa"/>
            </w:tcMar>
          </w:tcPr>
          <w:p>
            <w:pPr>
              <w:spacing w:after="0" w:before="0"/>
            </w:pPr>
            <w:r>
              <w:t>Mỗi buổi trong Schedule Proposal: sessionNo, startAt, endAt, sessionCredit; sau khi khóa lịch sẽ ánh xạ thành Session.</w:t>
            </w:r>
          </w:p>
        </w:tc>
      </w:tr>
    </w:tbl>
    <w:p>
      <w:pPr>
        <w:spacing w:after="20"/>
      </w:pPr>
    </w:p>
    <w:p>
      <w:pPr>
        <w:pStyle w:val="Heading2"/>
        <w:keepNext/>
      </w:pPr>
      <w:r>
        <w:rPr>
          <w:rFonts w:ascii="Times New Roman" w:hAnsi="Times New Roman" w:eastAsia="Times New Roman"/>
        </w:rPr>
        <w:t>9.1. Nguyên tắc dữ liệu</w:t>
      </w:r>
    </w:p>
    <w:p>
      <w:pPr>
        <w:pStyle w:val="ListBullet"/>
        <w:spacing w:after="40"/>
      </w:pPr>
      <w:r>
        <w:rPr>
          <w:rFonts w:ascii="Times New Roman" w:hAnsi="Times New Roman" w:eastAsia="Times New Roman"/>
        </w:rPr>
        <w:t>Dữ liệu có khóa chính ổn định; các quan hệ nghiệp vụ sử dụng foreign key hoặc tham chiếu tương đương.</w:t>
      </w:r>
    </w:p>
    <w:p>
      <w:pPr>
        <w:pStyle w:val="ListBullet"/>
        <w:spacing w:after="40"/>
      </w:pPr>
      <w:r>
        <w:rPr>
          <w:rFonts w:ascii="Times New Roman" w:hAnsi="Times New Roman" w:eastAsia="Times New Roman"/>
        </w:rPr>
        <w:t>Timestamp lưu theo UTC ở backend; giao diện hiển thị theo múi giờ người dùng/hệ thống.</w:t>
      </w:r>
    </w:p>
    <w:p>
      <w:pPr>
        <w:pStyle w:val="ListBullet"/>
        <w:spacing w:after="40"/>
      </w:pPr>
      <w:r>
        <w:rPr>
          <w:rFonts w:ascii="Times New Roman" w:hAnsi="Times New Roman" w:eastAsia="Times New Roman"/>
        </w:rPr>
        <w:t>Tiền/Credit tránh kiểu floating point không kiểm soát; sử dụng integer đơn vị nhỏ nhất hoặc decimal có precision rõ ràng.</w:t>
      </w:r>
    </w:p>
    <w:p>
      <w:pPr>
        <w:pStyle w:val="ListBullet"/>
        <w:spacing w:after="40"/>
      </w:pPr>
      <w:r>
        <w:rPr>
          <w:rFonts w:ascii="Times New Roman" w:hAnsi="Times New Roman" w:eastAsia="Times New Roman"/>
        </w:rPr>
        <w:t>Không xóa cứng transaction/audit quan trọng; ưu tiên soft-delete hoặc trạng thái inactive cho dữ liệu tham chiếu.</w:t>
      </w:r>
    </w:p>
    <w:p>
      <w:pPr>
        <w:pStyle w:val="ListBullet"/>
        <w:spacing w:after="40"/>
      </w:pPr>
      <w:r>
        <w:rPr>
          <w:rFonts w:ascii="Times New Roman" w:hAnsi="Times New Roman" w:eastAsia="Times New Roman"/>
        </w:rPr>
        <w:t>Tài liệu evidence phải lưu metadata, quyền truy cập và liên kết chủ sở hữu; không để public URL vô thời hạn nếu có dữ liệu riêng tư.</w:t>
      </w:r>
    </w:p>
    <w:p>
      <w:pPr>
        <w:pStyle w:val="Heading1"/>
        <w:keepNext/>
      </w:pPr>
      <w:r>
        <w:rPr>
          <w:rFonts w:ascii="Times New Roman" w:hAnsi="Times New Roman" w:eastAsia="Times New Roman"/>
        </w:rPr>
        <w:t>10. GIAO DIỆN VÀ TÍCH HỢP BÊN NGOÀI</w:t>
      </w:r>
    </w:p>
    <w:p>
      <w:pPr>
        <w:pStyle w:val="Heading2"/>
        <w:keepNext/>
      </w:pPr>
      <w:r>
        <w:rPr>
          <w:rFonts w:ascii="Times New Roman" w:hAnsi="Times New Roman" w:eastAsia="Times New Roman"/>
        </w:rPr>
        <w:t>10.1. Giao diện người dùng</w:t>
      </w:r>
    </w:p>
    <w:p>
      <w:pPr/>
      <w:r>
        <w:rPr>
          <w:rFonts w:ascii="Times New Roman" w:hAnsi="Times New Roman" w:eastAsia="Times New Roman"/>
        </w:rPr>
        <w:t>Hệ thống cung cấp giao diện web responsive. Các màn hình tối thiểu gồm Authentication, Home/Feed, Profile, Skill Management, Learning Request, Proposal, Calendar/Schedule, Session Detail, Video Room, Wallet/Transactions, Review, Report/Dispute, Staff Console và Admin Portal.</w:t>
      </w:r>
    </w:p>
    <w:p>
      <w:pPr>
        <w:pStyle w:val="Heading2"/>
        <w:keepNext/>
      </w:pPr>
      <w:r>
        <w:rPr>
          <w:rFonts w:ascii="Times New Roman" w:hAnsi="Times New Roman" w:eastAsia="Times New Roman"/>
        </w:rPr>
        <w:t>10.2. LiveKit</w:t>
      </w:r>
    </w:p>
    <w:p>
      <w:pPr>
        <w:pStyle w:val="ListBullet"/>
        <w:spacing w:after="40"/>
      </w:pPr>
      <w:r>
        <w:rPr>
          <w:rFonts w:ascii="Times New Roman" w:hAnsi="Times New Roman" w:eastAsia="Times New Roman"/>
        </w:rPr>
        <w:t>Backend giữ secret/key của LiveKit, không đưa secret xuống client.</w:t>
      </w:r>
    </w:p>
    <w:p>
      <w:pPr>
        <w:pStyle w:val="ListBullet"/>
        <w:spacing w:after="40"/>
      </w:pPr>
      <w:r>
        <w:rPr>
          <w:rFonts w:ascii="Times New Roman" w:hAnsi="Times New Roman" w:eastAsia="Times New Roman"/>
        </w:rPr>
        <w:t>Client chỉ nhận token ngắn hạn và endpoint cần thiết.</w:t>
      </w:r>
    </w:p>
    <w:p>
      <w:pPr>
        <w:pStyle w:val="ListBullet"/>
        <w:spacing w:after="40"/>
      </w:pPr>
      <w:r>
        <w:rPr>
          <w:rFonts w:ascii="Times New Roman" w:hAnsi="Times New Roman" w:eastAsia="Times New Roman"/>
        </w:rPr>
        <w:t>Room phải ánh xạ được tới Session.</w:t>
      </w:r>
    </w:p>
    <w:p>
      <w:pPr>
        <w:pStyle w:val="ListBullet"/>
        <w:spacing w:after="40"/>
      </w:pPr>
      <w:r>
        <w:rPr>
          <w:rFonts w:ascii="Times New Roman" w:hAnsi="Times New Roman" w:eastAsia="Times New Roman"/>
        </w:rPr>
        <w:t>Phải xử lý trường hợp LiveKit lỗi/tạm thời không khả dụng và hiển thị thông báo phù hợp.</w:t>
      </w:r>
    </w:p>
    <w:p>
      <w:pPr>
        <w:pStyle w:val="Heading2"/>
        <w:keepNext/>
      </w:pPr>
      <w:r>
        <w:rPr>
          <w:rFonts w:ascii="Times New Roman" w:hAnsi="Times New Roman" w:eastAsia="Times New Roman"/>
        </w:rPr>
        <w:t>10.3. Payment Gateway</w:t>
      </w:r>
    </w:p>
    <w:p>
      <w:pPr>
        <w:pStyle w:val="ListBullet"/>
        <w:spacing w:after="40"/>
      </w:pPr>
      <w:r>
        <w:rPr>
          <w:rFonts w:ascii="Times New Roman" w:hAnsi="Times New Roman" w:eastAsia="Times New Roman"/>
        </w:rPr>
        <w:t>Tạo payment/order với mã tham chiếu duy nhất.</w:t>
      </w:r>
    </w:p>
    <w:p>
      <w:pPr>
        <w:pStyle w:val="ListBullet"/>
        <w:spacing w:after="40"/>
      </w:pPr>
      <w:r>
        <w:rPr>
          <w:rFonts w:ascii="Times New Roman" w:hAnsi="Times New Roman" w:eastAsia="Times New Roman"/>
        </w:rPr>
        <w:t>Xác minh chữ ký/callback/webhook theo tài liệu gateway.</w:t>
      </w:r>
    </w:p>
    <w:p>
      <w:pPr>
        <w:pStyle w:val="ListBullet"/>
        <w:spacing w:after="40"/>
      </w:pPr>
      <w:r>
        <w:rPr>
          <w:rFonts w:ascii="Times New Roman" w:hAnsi="Times New Roman" w:eastAsia="Times New Roman"/>
        </w:rPr>
        <w:t>Xử lý callback idempotent.</w:t>
      </w:r>
    </w:p>
    <w:p>
      <w:pPr>
        <w:pStyle w:val="ListBullet"/>
        <w:spacing w:after="40"/>
      </w:pPr>
      <w:r>
        <w:rPr>
          <w:rFonts w:ascii="Times New Roman" w:hAnsi="Times New Roman" w:eastAsia="Times New Roman"/>
        </w:rPr>
        <w:t>Không cộng Credit chỉ dựa vào redirect phía client.</w:t>
      </w:r>
    </w:p>
    <w:p>
      <w:pPr>
        <w:pStyle w:val="ListBullet"/>
        <w:spacing w:after="40"/>
      </w:pPr>
      <w:r>
        <w:rPr>
          <w:rFonts w:ascii="Times New Roman" w:hAnsi="Times New Roman" w:eastAsia="Times New Roman"/>
        </w:rPr>
        <w:t>Lưu trạng thái để đối soát và điều tra sự cố.</w:t>
      </w:r>
    </w:p>
    <w:p>
      <w:pPr>
        <w:pStyle w:val="Heading2"/>
        <w:keepNext/>
      </w:pPr>
      <w:r>
        <w:rPr>
          <w:rFonts w:ascii="Times New Roman" w:hAnsi="Times New Roman" w:eastAsia="Times New Roman"/>
        </w:rPr>
        <w:t>10.4. Email/OAuth</w:t>
      </w:r>
    </w:p>
    <w:p>
      <w:pPr/>
      <w:r>
        <w:rPr>
          <w:rFonts w:ascii="Times New Roman" w:hAnsi="Times New Roman" w:eastAsia="Times New Roman"/>
        </w:rPr>
        <w:t>Email được sử dụng cho OTP/xác minh/reset/thông báo; Google OAuth có thể dùng cho đăng nhập. Secret của dịch vụ ngoài phải lưu ở biến môi trường/secret manager, không commit vào source code.</w:t>
      </w:r>
    </w:p>
    <w:p>
      <w:pPr>
        <w:pStyle w:val="Heading1"/>
        <w:keepNext/>
      </w:pPr>
      <w:r>
        <w:rPr>
          <w:rFonts w:ascii="Times New Roman" w:hAnsi="Times New Roman" w:eastAsia="Times New Roman"/>
        </w:rPr>
        <w:t>11. YÊU CẦU PHI CHỨC NĂNG (NON-FUNCTIONAL REQUIREMENTS)</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rPr>
        <w:tc>
          <w:tcPr>
            <w:tcW w:type="dxa" w:w="1361"/>
            <w:shd w:fill="1F4E79"/>
            <w:vAlign w:val="center"/>
            <w:tcMar>
              <w:top w:w="90" w:type="dxa"/>
              <w:start w:w="90" w:type="dxa"/>
              <w:bottom w:w="90" w:type="dxa"/>
              <w:end w:w="90" w:type="dxa"/>
            </w:tcMar>
          </w:tcPr>
          <w:p>
            <w:pPr>
              <w:jc w:val="center"/>
            </w:pPr>
            <w:r>
              <w:rPr>
                <w:b/>
                <w:color w:val="FFFFFF"/>
                <w:sz w:val="18"/>
              </w:rPr>
              <w:t>Mã</w:t>
            </w:r>
          </w:p>
        </w:tc>
        <w:tc>
          <w:tcPr>
            <w:tcW w:type="dxa" w:w="1701"/>
            <w:shd w:fill="1F4E79"/>
            <w:vAlign w:val="center"/>
            <w:tcMar>
              <w:top w:w="90" w:type="dxa"/>
              <w:start w:w="90" w:type="dxa"/>
              <w:bottom w:w="90" w:type="dxa"/>
              <w:end w:w="90" w:type="dxa"/>
            </w:tcMar>
          </w:tcPr>
          <w:p>
            <w:pPr>
              <w:jc w:val="center"/>
            </w:pPr>
            <w:r>
              <w:rPr>
                <w:b/>
                <w:color w:val="FFFFFF"/>
                <w:sz w:val="18"/>
              </w:rPr>
              <w:t>Nhóm</w:t>
            </w:r>
          </w:p>
        </w:tc>
        <w:tc>
          <w:tcPr>
            <w:tcW w:type="dxa" w:w="6009"/>
            <w:shd w:fill="1F4E79"/>
            <w:vAlign w:val="center"/>
            <w:tcMar>
              <w:top w:w="90" w:type="dxa"/>
              <w:start w:w="90" w:type="dxa"/>
              <w:bottom w:w="90" w:type="dxa"/>
              <w:end w:w="90" w:type="dxa"/>
            </w:tcMar>
          </w:tcPr>
          <w:p>
            <w:pPr>
              <w:jc w:val="center"/>
            </w:pPr>
            <w:r>
              <w:rPr>
                <w:b/>
                <w:color w:val="FFFFFF"/>
                <w:sz w:val="18"/>
              </w:rPr>
              <w:t>Yêu cầu</w:t>
            </w:r>
          </w:p>
        </w:tc>
      </w:tr>
      <w:tr>
        <w:trPr>
          <w:cantSplit/>
        </w:trPr>
        <w:tc>
          <w:tcPr>
            <w:tcW w:type="dxa" w:w="1361"/>
            <w:vAlign w:val="center"/>
            <w:tcMar>
              <w:top w:w="90" w:type="dxa"/>
              <w:start w:w="90" w:type="dxa"/>
              <w:bottom w:w="90" w:type="dxa"/>
              <w:end w:w="90" w:type="dxa"/>
            </w:tcMar>
          </w:tcPr>
          <w:p>
            <w:pPr>
              <w:spacing w:after="0"/>
            </w:pPr>
            <w:r>
              <w:rPr>
                <w:sz w:val="18"/>
              </w:rPr>
              <w:t>NFR-PERF-01</w:t>
            </w:r>
          </w:p>
        </w:tc>
        <w:tc>
          <w:tcPr>
            <w:tcW w:type="dxa" w:w="1701"/>
            <w:vAlign w:val="center"/>
            <w:tcMar>
              <w:top w:w="90" w:type="dxa"/>
              <w:start w:w="90" w:type="dxa"/>
              <w:bottom w:w="90" w:type="dxa"/>
              <w:end w:w="90" w:type="dxa"/>
            </w:tcMar>
          </w:tcPr>
          <w:p>
            <w:pPr>
              <w:spacing w:after="0"/>
            </w:pPr>
            <w:r>
              <w:rPr>
                <w:sz w:val="18"/>
              </w:rPr>
              <w:t>Hiệu năng</w:t>
            </w:r>
          </w:p>
        </w:tc>
        <w:tc>
          <w:tcPr>
            <w:tcW w:type="dxa" w:w="6009"/>
            <w:vAlign w:val="center"/>
            <w:tcMar>
              <w:top w:w="90" w:type="dxa"/>
              <w:start w:w="90" w:type="dxa"/>
              <w:bottom w:w="90" w:type="dxa"/>
              <w:end w:w="90" w:type="dxa"/>
            </w:tcMar>
          </w:tcPr>
          <w:p>
            <w:pPr>
              <w:spacing w:after="0"/>
            </w:pPr>
            <w:r>
              <w:rPr>
                <w:sz w:val="18"/>
              </w:rPr>
              <w:t>Các API thông thường nên phản hồi P95 ≤ 2 giây trong điều kiện tải thiết kế, ngoại trừ upload, export và dịch vụ ngoài.</w:t>
            </w:r>
          </w:p>
        </w:tc>
      </w:tr>
      <w:tr>
        <w:trPr>
          <w:cantSplit/>
        </w:trPr>
        <w:tc>
          <w:tcPr>
            <w:tcW w:type="dxa" w:w="1361"/>
            <w:vAlign w:val="center"/>
            <w:tcMar>
              <w:top w:w="90" w:type="dxa"/>
              <w:start w:w="90" w:type="dxa"/>
              <w:bottom w:w="90" w:type="dxa"/>
              <w:end w:w="90" w:type="dxa"/>
            </w:tcMar>
          </w:tcPr>
          <w:p>
            <w:pPr>
              <w:spacing w:after="0"/>
            </w:pPr>
            <w:r>
              <w:rPr>
                <w:sz w:val="18"/>
              </w:rPr>
              <w:t>NFR-PERF-02</w:t>
            </w:r>
          </w:p>
        </w:tc>
        <w:tc>
          <w:tcPr>
            <w:tcW w:type="dxa" w:w="1701"/>
            <w:vAlign w:val="center"/>
            <w:tcMar>
              <w:top w:w="90" w:type="dxa"/>
              <w:start w:w="90" w:type="dxa"/>
              <w:bottom w:w="90" w:type="dxa"/>
              <w:end w:w="90" w:type="dxa"/>
            </w:tcMar>
          </w:tcPr>
          <w:p>
            <w:pPr>
              <w:spacing w:after="0"/>
            </w:pPr>
            <w:r>
              <w:rPr>
                <w:sz w:val="18"/>
              </w:rPr>
              <w:t>Danh sách</w:t>
            </w:r>
          </w:p>
        </w:tc>
        <w:tc>
          <w:tcPr>
            <w:tcW w:type="dxa" w:w="6009"/>
            <w:vAlign w:val="center"/>
            <w:tcMar>
              <w:top w:w="90" w:type="dxa"/>
              <w:start w:w="90" w:type="dxa"/>
              <w:bottom w:w="90" w:type="dxa"/>
              <w:end w:w="90" w:type="dxa"/>
            </w:tcMar>
          </w:tcPr>
          <w:p>
            <w:pPr>
              <w:spacing w:after="0"/>
            </w:pPr>
            <w:r>
              <w:rPr>
                <w:sz w:val="18"/>
              </w:rPr>
              <w:t>Danh sách dữ liệu phải hỗ trợ pagination; không tải toàn bộ dataset lớn trong một request.</w:t>
            </w:r>
          </w:p>
        </w:tc>
      </w:tr>
      <w:tr>
        <w:trPr>
          <w:cantSplit/>
        </w:trPr>
        <w:tc>
          <w:tcPr>
            <w:tcW w:type="dxa" w:w="1361"/>
            <w:vAlign w:val="center"/>
            <w:tcMar>
              <w:top w:w="90" w:type="dxa"/>
              <w:start w:w="90" w:type="dxa"/>
              <w:bottom w:w="90" w:type="dxa"/>
              <w:end w:w="90" w:type="dxa"/>
            </w:tcMar>
          </w:tcPr>
          <w:p>
            <w:pPr>
              <w:spacing w:after="0"/>
            </w:pPr>
            <w:r>
              <w:rPr>
                <w:sz w:val="18"/>
              </w:rPr>
              <w:t>NFR-AVL-01</w:t>
            </w:r>
          </w:p>
        </w:tc>
        <w:tc>
          <w:tcPr>
            <w:tcW w:type="dxa" w:w="1701"/>
            <w:vAlign w:val="center"/>
            <w:tcMar>
              <w:top w:w="90" w:type="dxa"/>
              <w:start w:w="90" w:type="dxa"/>
              <w:bottom w:w="90" w:type="dxa"/>
              <w:end w:w="90" w:type="dxa"/>
            </w:tcMar>
          </w:tcPr>
          <w:p>
            <w:pPr>
              <w:spacing w:after="0"/>
            </w:pPr>
            <w:r>
              <w:rPr>
                <w:sz w:val="18"/>
              </w:rPr>
              <w:t>Sẵn sàng</w:t>
            </w:r>
          </w:p>
        </w:tc>
        <w:tc>
          <w:tcPr>
            <w:tcW w:type="dxa" w:w="6009"/>
            <w:vAlign w:val="center"/>
            <w:tcMar>
              <w:top w:w="90" w:type="dxa"/>
              <w:start w:w="90" w:type="dxa"/>
              <w:bottom w:w="90" w:type="dxa"/>
              <w:end w:w="90" w:type="dxa"/>
            </w:tcMar>
          </w:tcPr>
          <w:p>
            <w:pPr>
              <w:spacing w:after="0"/>
            </w:pPr>
            <w:r>
              <w:rPr>
                <w:sz w:val="18"/>
              </w:rPr>
              <w:t>Thiết kế phải tránh single point of failure không cần thiết; lỗi dịch vụ ngoài phải không làm hỏng dữ liệu cốt lõi.</w:t>
            </w:r>
          </w:p>
        </w:tc>
      </w:tr>
      <w:tr>
        <w:trPr>
          <w:cantSplit/>
        </w:trPr>
        <w:tc>
          <w:tcPr>
            <w:tcW w:type="dxa" w:w="1361"/>
            <w:vAlign w:val="center"/>
            <w:tcMar>
              <w:top w:w="90" w:type="dxa"/>
              <w:start w:w="90" w:type="dxa"/>
              <w:bottom w:w="90" w:type="dxa"/>
              <w:end w:w="90" w:type="dxa"/>
            </w:tcMar>
          </w:tcPr>
          <w:p>
            <w:pPr>
              <w:spacing w:after="0"/>
            </w:pPr>
            <w:r>
              <w:rPr>
                <w:sz w:val="18"/>
              </w:rPr>
              <w:t>NFR-REL-01</w:t>
            </w:r>
          </w:p>
        </w:tc>
        <w:tc>
          <w:tcPr>
            <w:tcW w:type="dxa" w:w="1701"/>
            <w:vAlign w:val="center"/>
            <w:tcMar>
              <w:top w:w="90" w:type="dxa"/>
              <w:start w:w="90" w:type="dxa"/>
              <w:bottom w:w="90" w:type="dxa"/>
              <w:end w:w="90" w:type="dxa"/>
            </w:tcMar>
          </w:tcPr>
          <w:p>
            <w:pPr>
              <w:spacing w:after="0"/>
            </w:pPr>
            <w:r>
              <w:rPr>
                <w:sz w:val="18"/>
              </w:rPr>
              <w:t>Tính nhất quán</w:t>
            </w:r>
          </w:p>
        </w:tc>
        <w:tc>
          <w:tcPr>
            <w:tcW w:type="dxa" w:w="6009"/>
            <w:vAlign w:val="center"/>
            <w:tcMar>
              <w:top w:w="90" w:type="dxa"/>
              <w:start w:w="90" w:type="dxa"/>
              <w:bottom w:w="90" w:type="dxa"/>
              <w:end w:w="90" w:type="dxa"/>
            </w:tcMar>
          </w:tcPr>
          <w:p>
            <w:pPr>
              <w:spacing w:after="0"/>
            </w:pPr>
            <w:r>
              <w:rPr>
                <w:sz w:val="18"/>
              </w:rPr>
              <w:t>Hold/Release/Settlement Credit phải chạy trong transaction DB hoặc cơ chế đảm bảo tính nguyên tử tương đương.</w:t>
            </w:r>
          </w:p>
        </w:tc>
      </w:tr>
      <w:tr>
        <w:trPr>
          <w:cantSplit/>
        </w:trPr>
        <w:tc>
          <w:tcPr>
            <w:tcW w:type="dxa" w:w="1361"/>
            <w:vAlign w:val="center"/>
            <w:tcMar>
              <w:top w:w="90" w:type="dxa"/>
              <w:start w:w="90" w:type="dxa"/>
              <w:bottom w:w="90" w:type="dxa"/>
              <w:end w:w="90" w:type="dxa"/>
            </w:tcMar>
          </w:tcPr>
          <w:p>
            <w:pPr>
              <w:spacing w:after="0"/>
            </w:pPr>
            <w:r>
              <w:rPr>
                <w:sz w:val="18"/>
              </w:rPr>
              <w:t>NFR-REL-02</w:t>
            </w:r>
          </w:p>
        </w:tc>
        <w:tc>
          <w:tcPr>
            <w:tcW w:type="dxa" w:w="1701"/>
            <w:vAlign w:val="center"/>
            <w:tcMar>
              <w:top w:w="90" w:type="dxa"/>
              <w:start w:w="90" w:type="dxa"/>
              <w:bottom w:w="90" w:type="dxa"/>
              <w:end w:w="90" w:type="dxa"/>
            </w:tcMar>
          </w:tcPr>
          <w:p>
            <w:pPr>
              <w:spacing w:after="0"/>
            </w:pPr>
            <w:r>
              <w:rPr>
                <w:sz w:val="18"/>
              </w:rPr>
              <w:t>Idempotency</w:t>
            </w:r>
          </w:p>
        </w:tc>
        <w:tc>
          <w:tcPr>
            <w:tcW w:type="dxa" w:w="6009"/>
            <w:vAlign w:val="center"/>
            <w:tcMar>
              <w:top w:w="90" w:type="dxa"/>
              <w:start w:w="90" w:type="dxa"/>
              <w:bottom w:w="90" w:type="dxa"/>
              <w:end w:w="90" w:type="dxa"/>
            </w:tcMar>
          </w:tcPr>
          <w:p>
            <w:pPr>
              <w:spacing w:after="0"/>
            </w:pPr>
            <w:r>
              <w:rPr>
                <w:sz w:val="18"/>
              </w:rPr>
              <w:t>Payment callback, credit operation và API tạo giao dịch nhạy cảm phải có idempotency.</w:t>
            </w:r>
          </w:p>
        </w:tc>
      </w:tr>
      <w:tr>
        <w:trPr>
          <w:cantSplit/>
        </w:trPr>
        <w:tc>
          <w:tcPr>
            <w:tcW w:type="dxa" w:w="1361"/>
            <w:vAlign w:val="center"/>
            <w:tcMar>
              <w:top w:w="90" w:type="dxa"/>
              <w:start w:w="90" w:type="dxa"/>
              <w:bottom w:w="90" w:type="dxa"/>
              <w:end w:w="90" w:type="dxa"/>
            </w:tcMar>
          </w:tcPr>
          <w:p>
            <w:pPr>
              <w:spacing w:after="0"/>
            </w:pPr>
            <w:r>
              <w:rPr>
                <w:sz w:val="18"/>
              </w:rPr>
              <w:t>NFR-SEC-01</w:t>
            </w:r>
          </w:p>
        </w:tc>
        <w:tc>
          <w:tcPr>
            <w:tcW w:type="dxa" w:w="1701"/>
            <w:vAlign w:val="center"/>
            <w:tcMar>
              <w:top w:w="90" w:type="dxa"/>
              <w:start w:w="90" w:type="dxa"/>
              <w:bottom w:w="90" w:type="dxa"/>
              <w:end w:w="90" w:type="dxa"/>
            </w:tcMar>
          </w:tcPr>
          <w:p>
            <w:pPr>
              <w:spacing w:after="0"/>
            </w:pPr>
            <w:r>
              <w:rPr>
                <w:sz w:val="18"/>
              </w:rPr>
              <w:t>Mã hóa truyền tải</w:t>
            </w:r>
          </w:p>
        </w:tc>
        <w:tc>
          <w:tcPr>
            <w:tcW w:type="dxa" w:w="6009"/>
            <w:vAlign w:val="center"/>
            <w:tcMar>
              <w:top w:w="90" w:type="dxa"/>
              <w:start w:w="90" w:type="dxa"/>
              <w:bottom w:w="90" w:type="dxa"/>
              <w:end w:w="90" w:type="dxa"/>
            </w:tcMar>
          </w:tcPr>
          <w:p>
            <w:pPr>
              <w:spacing w:after="0"/>
            </w:pPr>
            <w:r>
              <w:rPr>
                <w:sz w:val="18"/>
              </w:rPr>
              <w:t>Toàn bộ môi trường production sử dụng HTTPS/TLS.</w:t>
            </w:r>
          </w:p>
        </w:tc>
      </w:tr>
      <w:tr>
        <w:trPr>
          <w:cantSplit/>
        </w:trPr>
        <w:tc>
          <w:tcPr>
            <w:tcW w:type="dxa" w:w="1361"/>
            <w:vAlign w:val="center"/>
            <w:tcMar>
              <w:top w:w="90" w:type="dxa"/>
              <w:start w:w="90" w:type="dxa"/>
              <w:bottom w:w="90" w:type="dxa"/>
              <w:end w:w="90" w:type="dxa"/>
            </w:tcMar>
          </w:tcPr>
          <w:p>
            <w:pPr>
              <w:spacing w:after="0"/>
            </w:pPr>
            <w:r>
              <w:rPr>
                <w:sz w:val="18"/>
              </w:rPr>
              <w:t>NFR-SEC-02</w:t>
            </w:r>
          </w:p>
        </w:tc>
        <w:tc>
          <w:tcPr>
            <w:tcW w:type="dxa" w:w="1701"/>
            <w:vAlign w:val="center"/>
            <w:tcMar>
              <w:top w:w="90" w:type="dxa"/>
              <w:start w:w="90" w:type="dxa"/>
              <w:bottom w:w="90" w:type="dxa"/>
              <w:end w:w="90" w:type="dxa"/>
            </w:tcMar>
          </w:tcPr>
          <w:p>
            <w:pPr>
              <w:spacing w:after="0"/>
            </w:pPr>
            <w:r>
              <w:rPr>
                <w:sz w:val="18"/>
              </w:rPr>
              <w:t>Mật khẩu</w:t>
            </w:r>
          </w:p>
        </w:tc>
        <w:tc>
          <w:tcPr>
            <w:tcW w:type="dxa" w:w="6009"/>
            <w:vAlign w:val="center"/>
            <w:tcMar>
              <w:top w:w="90" w:type="dxa"/>
              <w:start w:w="90" w:type="dxa"/>
              <w:bottom w:w="90" w:type="dxa"/>
              <w:end w:w="90" w:type="dxa"/>
            </w:tcMar>
          </w:tcPr>
          <w:p>
            <w:pPr>
              <w:spacing w:after="0"/>
            </w:pPr>
            <w:r>
              <w:rPr>
                <w:sz w:val="18"/>
              </w:rPr>
              <w:t>Mật khẩu phải hash bằng thuật toán phù hợp (ví dụ Argon2/bcrypt) và không lưu plaintext.</w:t>
            </w:r>
          </w:p>
        </w:tc>
      </w:tr>
      <w:tr>
        <w:trPr>
          <w:cantSplit/>
        </w:trPr>
        <w:tc>
          <w:tcPr>
            <w:tcW w:type="dxa" w:w="1361"/>
            <w:vAlign w:val="center"/>
            <w:tcMar>
              <w:top w:w="90" w:type="dxa"/>
              <w:start w:w="90" w:type="dxa"/>
              <w:bottom w:w="90" w:type="dxa"/>
              <w:end w:w="90" w:type="dxa"/>
            </w:tcMar>
          </w:tcPr>
          <w:p>
            <w:pPr>
              <w:spacing w:after="0"/>
            </w:pPr>
            <w:r>
              <w:rPr>
                <w:sz w:val="18"/>
              </w:rPr>
              <w:t>NFR-SEC-03</w:t>
            </w:r>
          </w:p>
        </w:tc>
        <w:tc>
          <w:tcPr>
            <w:tcW w:type="dxa" w:w="1701"/>
            <w:vAlign w:val="center"/>
            <w:tcMar>
              <w:top w:w="90" w:type="dxa"/>
              <w:start w:w="90" w:type="dxa"/>
              <w:bottom w:w="90" w:type="dxa"/>
              <w:end w:w="90" w:type="dxa"/>
            </w:tcMar>
          </w:tcPr>
          <w:p>
            <w:pPr>
              <w:spacing w:after="0"/>
            </w:pPr>
            <w:r>
              <w:rPr>
                <w:sz w:val="18"/>
              </w:rPr>
              <w:t>RBAC</w:t>
            </w:r>
          </w:p>
        </w:tc>
        <w:tc>
          <w:tcPr>
            <w:tcW w:type="dxa" w:w="6009"/>
            <w:vAlign w:val="center"/>
            <w:tcMar>
              <w:top w:w="90" w:type="dxa"/>
              <w:start w:w="90" w:type="dxa"/>
              <w:bottom w:w="90" w:type="dxa"/>
              <w:end w:w="90" w:type="dxa"/>
            </w:tcMar>
          </w:tcPr>
          <w:p>
            <w:pPr>
              <w:spacing w:after="0"/>
            </w:pPr>
            <w:r>
              <w:rPr>
                <w:sz w:val="18"/>
              </w:rPr>
              <w:t>Mọi API nhạy cảm phải kiểm tra role/permission ở backend, không chỉ ẩn nút trên UI.</w:t>
            </w:r>
          </w:p>
        </w:tc>
      </w:tr>
      <w:tr>
        <w:trPr>
          <w:cantSplit/>
        </w:trPr>
        <w:tc>
          <w:tcPr>
            <w:tcW w:type="dxa" w:w="1361"/>
            <w:vAlign w:val="center"/>
            <w:tcMar>
              <w:top w:w="90" w:type="dxa"/>
              <w:start w:w="90" w:type="dxa"/>
              <w:bottom w:w="90" w:type="dxa"/>
              <w:end w:w="90" w:type="dxa"/>
            </w:tcMar>
          </w:tcPr>
          <w:p>
            <w:pPr>
              <w:spacing w:after="0"/>
            </w:pPr>
            <w:r>
              <w:rPr>
                <w:sz w:val="18"/>
              </w:rPr>
              <w:t>NFR-SEC-04</w:t>
            </w:r>
          </w:p>
        </w:tc>
        <w:tc>
          <w:tcPr>
            <w:tcW w:type="dxa" w:w="1701"/>
            <w:vAlign w:val="center"/>
            <w:tcMar>
              <w:top w:w="90" w:type="dxa"/>
              <w:start w:w="90" w:type="dxa"/>
              <w:bottom w:w="90" w:type="dxa"/>
              <w:end w:w="90" w:type="dxa"/>
            </w:tcMar>
          </w:tcPr>
          <w:p>
            <w:pPr>
              <w:spacing w:after="0"/>
            </w:pPr>
            <w:r>
              <w:rPr>
                <w:sz w:val="18"/>
              </w:rPr>
              <w:t>OWASP</w:t>
            </w:r>
          </w:p>
        </w:tc>
        <w:tc>
          <w:tcPr>
            <w:tcW w:type="dxa" w:w="6009"/>
            <w:vAlign w:val="center"/>
            <w:tcMar>
              <w:top w:w="90" w:type="dxa"/>
              <w:start w:w="90" w:type="dxa"/>
              <w:bottom w:w="90" w:type="dxa"/>
              <w:end w:w="90" w:type="dxa"/>
            </w:tcMar>
          </w:tcPr>
          <w:p>
            <w:pPr>
              <w:spacing w:after="0"/>
            </w:pPr>
            <w:r>
              <w:rPr>
                <w:sz w:val="18"/>
              </w:rPr>
              <w:t>Kiểm soát các rủi ro phổ biến như injection, XSS, CSRF tùy kiến trúc, broken access control, insecure upload.</w:t>
            </w:r>
          </w:p>
        </w:tc>
      </w:tr>
      <w:tr>
        <w:trPr>
          <w:cantSplit/>
        </w:trPr>
        <w:tc>
          <w:tcPr>
            <w:tcW w:type="dxa" w:w="1361"/>
            <w:vAlign w:val="center"/>
            <w:tcMar>
              <w:top w:w="90" w:type="dxa"/>
              <w:start w:w="90" w:type="dxa"/>
              <w:bottom w:w="90" w:type="dxa"/>
              <w:end w:w="90" w:type="dxa"/>
            </w:tcMar>
          </w:tcPr>
          <w:p>
            <w:pPr>
              <w:spacing w:after="0"/>
            </w:pPr>
            <w:r>
              <w:rPr>
                <w:sz w:val="18"/>
              </w:rPr>
              <w:t>NFR-PRV-01</w:t>
            </w:r>
          </w:p>
        </w:tc>
        <w:tc>
          <w:tcPr>
            <w:tcW w:type="dxa" w:w="1701"/>
            <w:vAlign w:val="center"/>
            <w:tcMar>
              <w:top w:w="90" w:type="dxa"/>
              <w:start w:w="90" w:type="dxa"/>
              <w:bottom w:w="90" w:type="dxa"/>
              <w:end w:w="90" w:type="dxa"/>
            </w:tcMar>
          </w:tcPr>
          <w:p>
            <w:pPr>
              <w:spacing w:after="0"/>
            </w:pPr>
            <w:r>
              <w:rPr>
                <w:sz w:val="18"/>
              </w:rPr>
              <w:t>Riêng tư</w:t>
            </w:r>
          </w:p>
        </w:tc>
        <w:tc>
          <w:tcPr>
            <w:tcW w:type="dxa" w:w="6009"/>
            <w:vAlign w:val="center"/>
            <w:tcMar>
              <w:top w:w="90" w:type="dxa"/>
              <w:start w:w="90" w:type="dxa"/>
              <w:bottom w:w="90" w:type="dxa"/>
              <w:end w:w="90" w:type="dxa"/>
            </w:tcMar>
          </w:tcPr>
          <w:p>
            <w:pPr>
              <w:spacing w:after="0"/>
            </w:pPr>
            <w:r>
              <w:rPr>
                <w:sz w:val="18"/>
              </w:rPr>
              <w:t>Chỉ thu thập dữ liệu cần thiết; tách dữ liệu công khai và riêng tư; evidence phải được bảo vệ.</w:t>
            </w:r>
          </w:p>
        </w:tc>
      </w:tr>
      <w:tr>
        <w:trPr>
          <w:cantSplit/>
        </w:trPr>
        <w:tc>
          <w:tcPr>
            <w:tcW w:type="dxa" w:w="1361"/>
            <w:vAlign w:val="center"/>
            <w:tcMar>
              <w:top w:w="90" w:type="dxa"/>
              <w:start w:w="90" w:type="dxa"/>
              <w:bottom w:w="90" w:type="dxa"/>
              <w:end w:w="90" w:type="dxa"/>
            </w:tcMar>
          </w:tcPr>
          <w:p>
            <w:pPr>
              <w:spacing w:after="0"/>
            </w:pPr>
            <w:r>
              <w:rPr>
                <w:sz w:val="18"/>
              </w:rPr>
              <w:t>NFR-UX-01</w:t>
            </w:r>
          </w:p>
        </w:tc>
        <w:tc>
          <w:tcPr>
            <w:tcW w:type="dxa" w:w="1701"/>
            <w:vAlign w:val="center"/>
            <w:tcMar>
              <w:top w:w="90" w:type="dxa"/>
              <w:start w:w="90" w:type="dxa"/>
              <w:bottom w:w="90" w:type="dxa"/>
              <w:end w:w="90" w:type="dxa"/>
            </w:tcMar>
          </w:tcPr>
          <w:p>
            <w:pPr>
              <w:spacing w:after="0"/>
            </w:pPr>
            <w:r>
              <w:rPr>
                <w:sz w:val="18"/>
              </w:rPr>
              <w:t>Khả dụng</w:t>
            </w:r>
          </w:p>
        </w:tc>
        <w:tc>
          <w:tcPr>
            <w:tcW w:type="dxa" w:w="6009"/>
            <w:vAlign w:val="center"/>
            <w:tcMar>
              <w:top w:w="90" w:type="dxa"/>
              <w:start w:w="90" w:type="dxa"/>
              <w:bottom w:w="90" w:type="dxa"/>
              <w:end w:w="90" w:type="dxa"/>
            </w:tcMar>
          </w:tcPr>
          <w:p>
            <w:pPr>
              <w:spacing w:after="0"/>
            </w:pPr>
            <w:r>
              <w:rPr>
                <w:sz w:val="18"/>
              </w:rPr>
              <w:t>Giao diện rõ trạng thái, lỗi và hành động tiếp theo; form có validation và thông báo dễ hiểu.</w:t>
            </w:r>
          </w:p>
        </w:tc>
      </w:tr>
      <w:tr>
        <w:trPr>
          <w:cantSplit/>
        </w:trPr>
        <w:tc>
          <w:tcPr>
            <w:tcW w:type="dxa" w:w="1361"/>
            <w:vAlign w:val="center"/>
            <w:tcMar>
              <w:top w:w="90" w:type="dxa"/>
              <w:start w:w="90" w:type="dxa"/>
              <w:bottom w:w="90" w:type="dxa"/>
              <w:end w:w="90" w:type="dxa"/>
            </w:tcMar>
          </w:tcPr>
          <w:p>
            <w:pPr>
              <w:spacing w:after="0"/>
            </w:pPr>
            <w:r>
              <w:rPr>
                <w:sz w:val="18"/>
              </w:rPr>
              <w:t>NFR-UX-02</w:t>
            </w:r>
          </w:p>
        </w:tc>
        <w:tc>
          <w:tcPr>
            <w:tcW w:type="dxa" w:w="1701"/>
            <w:vAlign w:val="center"/>
            <w:tcMar>
              <w:top w:w="90" w:type="dxa"/>
              <w:start w:w="90" w:type="dxa"/>
              <w:bottom w:w="90" w:type="dxa"/>
              <w:end w:w="90" w:type="dxa"/>
            </w:tcMar>
          </w:tcPr>
          <w:p>
            <w:pPr>
              <w:spacing w:after="0"/>
            </w:pPr>
            <w:r>
              <w:rPr>
                <w:sz w:val="18"/>
              </w:rPr>
              <w:t>Responsive</w:t>
            </w:r>
          </w:p>
        </w:tc>
        <w:tc>
          <w:tcPr>
            <w:tcW w:type="dxa" w:w="6009"/>
            <w:vAlign w:val="center"/>
            <w:tcMar>
              <w:top w:w="90" w:type="dxa"/>
              <w:start w:w="90" w:type="dxa"/>
              <w:bottom w:w="90" w:type="dxa"/>
              <w:end w:w="90" w:type="dxa"/>
            </w:tcMar>
          </w:tcPr>
          <w:p>
            <w:pPr>
              <w:spacing w:after="0"/>
            </w:pPr>
            <w:r>
              <w:rPr>
                <w:sz w:val="18"/>
              </w:rPr>
              <w:t>Giao diện hoạt động trên desktop và mobile browser ở các kích thước phổ biến.</w:t>
            </w:r>
          </w:p>
        </w:tc>
      </w:tr>
      <w:tr>
        <w:trPr>
          <w:cantSplit/>
        </w:trPr>
        <w:tc>
          <w:tcPr>
            <w:tcW w:type="dxa" w:w="1361"/>
            <w:vAlign w:val="center"/>
            <w:tcMar>
              <w:top w:w="90" w:type="dxa"/>
              <w:start w:w="90" w:type="dxa"/>
              <w:bottom w:w="90" w:type="dxa"/>
              <w:end w:w="90" w:type="dxa"/>
            </w:tcMar>
          </w:tcPr>
          <w:p>
            <w:pPr>
              <w:spacing w:after="0"/>
            </w:pPr>
            <w:r>
              <w:rPr>
                <w:sz w:val="18"/>
              </w:rPr>
              <w:t>NFR-MNT-01</w:t>
            </w:r>
          </w:p>
        </w:tc>
        <w:tc>
          <w:tcPr>
            <w:tcW w:type="dxa" w:w="1701"/>
            <w:vAlign w:val="center"/>
            <w:tcMar>
              <w:top w:w="90" w:type="dxa"/>
              <w:start w:w="90" w:type="dxa"/>
              <w:bottom w:w="90" w:type="dxa"/>
              <w:end w:w="90" w:type="dxa"/>
            </w:tcMar>
          </w:tcPr>
          <w:p>
            <w:pPr>
              <w:spacing w:after="0"/>
            </w:pPr>
            <w:r>
              <w:rPr>
                <w:sz w:val="18"/>
              </w:rPr>
              <w:t>Bảo trì</w:t>
            </w:r>
          </w:p>
        </w:tc>
        <w:tc>
          <w:tcPr>
            <w:tcW w:type="dxa" w:w="6009"/>
            <w:vAlign w:val="center"/>
            <w:tcMar>
              <w:top w:w="90" w:type="dxa"/>
              <w:start w:w="90" w:type="dxa"/>
              <w:bottom w:w="90" w:type="dxa"/>
              <w:end w:w="90" w:type="dxa"/>
            </w:tcMar>
          </w:tcPr>
          <w:p>
            <w:pPr>
              <w:spacing w:after="0"/>
            </w:pPr>
            <w:r>
              <w:rPr>
                <w:sz w:val="18"/>
              </w:rPr>
              <w:t>Code theo module/domain; API và schema có version/migration rõ ràng.</w:t>
            </w:r>
          </w:p>
        </w:tc>
      </w:tr>
      <w:tr>
        <w:trPr>
          <w:cantSplit/>
        </w:trPr>
        <w:tc>
          <w:tcPr>
            <w:tcW w:type="dxa" w:w="1361"/>
            <w:vAlign w:val="center"/>
            <w:tcMar>
              <w:top w:w="90" w:type="dxa"/>
              <w:start w:w="90" w:type="dxa"/>
              <w:bottom w:w="90" w:type="dxa"/>
              <w:end w:w="90" w:type="dxa"/>
            </w:tcMar>
          </w:tcPr>
          <w:p>
            <w:pPr>
              <w:spacing w:after="0"/>
            </w:pPr>
            <w:r>
              <w:rPr>
                <w:sz w:val="18"/>
              </w:rPr>
              <w:t>NFR-OBS-01</w:t>
            </w:r>
          </w:p>
        </w:tc>
        <w:tc>
          <w:tcPr>
            <w:tcW w:type="dxa" w:w="1701"/>
            <w:vAlign w:val="center"/>
            <w:tcMar>
              <w:top w:w="90" w:type="dxa"/>
              <w:start w:w="90" w:type="dxa"/>
              <w:bottom w:w="90" w:type="dxa"/>
              <w:end w:w="90" w:type="dxa"/>
            </w:tcMar>
          </w:tcPr>
          <w:p>
            <w:pPr>
              <w:spacing w:after="0"/>
            </w:pPr>
            <w:r>
              <w:rPr>
                <w:sz w:val="18"/>
              </w:rPr>
              <w:t>Quan sát</w:t>
            </w:r>
          </w:p>
        </w:tc>
        <w:tc>
          <w:tcPr>
            <w:tcW w:type="dxa" w:w="6009"/>
            <w:vAlign w:val="center"/>
            <w:tcMar>
              <w:top w:w="90" w:type="dxa"/>
              <w:start w:w="90" w:type="dxa"/>
              <w:bottom w:w="90" w:type="dxa"/>
              <w:end w:w="90" w:type="dxa"/>
            </w:tcMar>
          </w:tcPr>
          <w:p>
            <w:pPr>
              <w:spacing w:after="0"/>
            </w:pPr>
            <w:r>
              <w:rPr>
                <w:sz w:val="18"/>
              </w:rPr>
              <w:t>Có structured logging, error tracking và metric tối thiểu cho auth/payment/credit/session.</w:t>
            </w:r>
          </w:p>
        </w:tc>
      </w:tr>
      <w:tr>
        <w:trPr>
          <w:cantSplit/>
        </w:trPr>
        <w:tc>
          <w:tcPr>
            <w:tcW w:type="dxa" w:w="1361"/>
            <w:vAlign w:val="center"/>
            <w:tcMar>
              <w:top w:w="90" w:type="dxa"/>
              <w:start w:w="90" w:type="dxa"/>
              <w:bottom w:w="90" w:type="dxa"/>
              <w:end w:w="90" w:type="dxa"/>
            </w:tcMar>
          </w:tcPr>
          <w:p>
            <w:pPr>
              <w:spacing w:after="0"/>
            </w:pPr>
            <w:r>
              <w:rPr>
                <w:sz w:val="18"/>
              </w:rPr>
              <w:t>NFR-BKP-01</w:t>
            </w:r>
          </w:p>
        </w:tc>
        <w:tc>
          <w:tcPr>
            <w:tcW w:type="dxa" w:w="1701"/>
            <w:vAlign w:val="center"/>
            <w:tcMar>
              <w:top w:w="90" w:type="dxa"/>
              <w:start w:w="90" w:type="dxa"/>
              <w:bottom w:w="90" w:type="dxa"/>
              <w:end w:w="90" w:type="dxa"/>
            </w:tcMar>
          </w:tcPr>
          <w:p>
            <w:pPr>
              <w:spacing w:after="0"/>
            </w:pPr>
            <w:r>
              <w:rPr>
                <w:sz w:val="18"/>
              </w:rPr>
              <w:t>Sao lưu</w:t>
            </w:r>
          </w:p>
        </w:tc>
        <w:tc>
          <w:tcPr>
            <w:tcW w:type="dxa" w:w="6009"/>
            <w:vAlign w:val="center"/>
            <w:tcMar>
              <w:top w:w="90" w:type="dxa"/>
              <w:start w:w="90" w:type="dxa"/>
              <w:bottom w:w="90" w:type="dxa"/>
              <w:end w:w="90" w:type="dxa"/>
            </w:tcMar>
          </w:tcPr>
          <w:p>
            <w:pPr>
              <w:spacing w:after="0"/>
            </w:pPr>
            <w:r>
              <w:rPr>
                <w:sz w:val="18"/>
              </w:rPr>
              <w:t>Database phải có backup định kỳ và quy trình restore được kiểm thử.</w:t>
            </w:r>
          </w:p>
        </w:tc>
      </w:tr>
      <w:tr>
        <w:trPr>
          <w:cantSplit/>
        </w:trPr>
        <w:tc>
          <w:tcPr>
            <w:tcW w:type="dxa" w:w="1361"/>
            <w:vAlign w:val="center"/>
            <w:tcMar>
              <w:top w:w="90" w:type="dxa"/>
              <w:start w:w="90" w:type="dxa"/>
              <w:bottom w:w="90" w:type="dxa"/>
              <w:end w:w="90" w:type="dxa"/>
            </w:tcMar>
          </w:tcPr>
          <w:p>
            <w:pPr>
              <w:spacing w:after="0"/>
            </w:pPr>
            <w:r>
              <w:rPr>
                <w:sz w:val="18"/>
              </w:rPr>
              <w:t>NFR-ACC-01</w:t>
            </w:r>
          </w:p>
        </w:tc>
        <w:tc>
          <w:tcPr>
            <w:tcW w:type="dxa" w:w="1701"/>
            <w:vAlign w:val="center"/>
            <w:tcMar>
              <w:top w:w="90" w:type="dxa"/>
              <w:start w:w="90" w:type="dxa"/>
              <w:bottom w:w="90" w:type="dxa"/>
              <w:end w:w="90" w:type="dxa"/>
            </w:tcMar>
          </w:tcPr>
          <w:p>
            <w:pPr>
              <w:spacing w:after="0"/>
            </w:pPr>
            <w:r>
              <w:rPr>
                <w:sz w:val="18"/>
              </w:rPr>
              <w:t>Accessibility</w:t>
            </w:r>
          </w:p>
        </w:tc>
        <w:tc>
          <w:tcPr>
            <w:tcW w:type="dxa" w:w="6009"/>
            <w:vAlign w:val="center"/>
            <w:tcMar>
              <w:top w:w="90" w:type="dxa"/>
              <w:start w:w="90" w:type="dxa"/>
              <w:bottom w:w="90" w:type="dxa"/>
              <w:end w:w="90" w:type="dxa"/>
            </w:tcMar>
          </w:tcPr>
          <w:p>
            <w:pPr>
              <w:spacing w:after="0"/>
            </w:pPr>
            <w:r>
              <w:rPr>
                <w:sz w:val="18"/>
              </w:rPr>
              <w:t>Ưu tiên semantic HTML, keyboard navigation, label cho form và contrast phù hợp.</w:t>
            </w:r>
          </w:p>
        </w:tc>
      </w:tr>
      <w:tr>
        <w:trPr>
          <w:cantSplit/>
        </w:trPr>
        <w:tc>
          <w:tcPr>
            <w:tcW w:type="dxa" w:w="1361"/>
            <w:vAlign w:val="center"/>
            <w:tcMar>
              <w:top w:w="90" w:type="dxa"/>
              <w:start w:w="90" w:type="dxa"/>
              <w:bottom w:w="90" w:type="dxa"/>
              <w:end w:w="90" w:type="dxa"/>
            </w:tcMar>
          </w:tcPr>
          <w:p>
            <w:pPr>
              <w:spacing w:after="0"/>
            </w:pPr>
            <w:r>
              <w:rPr>
                <w:sz w:val="18"/>
              </w:rPr>
              <w:t>NFR-FILE-01</w:t>
            </w:r>
          </w:p>
        </w:tc>
        <w:tc>
          <w:tcPr>
            <w:tcW w:type="dxa" w:w="1701"/>
            <w:vAlign w:val="center"/>
            <w:tcMar>
              <w:top w:w="90" w:type="dxa"/>
              <w:start w:w="90" w:type="dxa"/>
              <w:bottom w:w="90" w:type="dxa"/>
              <w:end w:w="90" w:type="dxa"/>
            </w:tcMar>
          </w:tcPr>
          <w:p>
            <w:pPr>
              <w:spacing w:after="0"/>
            </w:pPr>
            <w:r>
              <w:rPr>
                <w:sz w:val="18"/>
              </w:rPr>
              <w:t>Upload</w:t>
            </w:r>
          </w:p>
        </w:tc>
        <w:tc>
          <w:tcPr>
            <w:tcW w:type="dxa" w:w="6009"/>
            <w:vAlign w:val="center"/>
            <w:tcMar>
              <w:top w:w="90" w:type="dxa"/>
              <w:start w:w="90" w:type="dxa"/>
              <w:bottom w:w="90" w:type="dxa"/>
              <w:end w:w="90" w:type="dxa"/>
            </w:tcMar>
          </w:tcPr>
          <w:p>
            <w:pPr>
              <w:spacing w:after="0"/>
            </w:pPr>
            <w:r>
              <w:rPr>
                <w:sz w:val="18"/>
              </w:rPr>
              <w:t>Giới hạn định dạng, MIME, kích thước; quét/kiểm tra file trước khi cho Staff mở khi có thể.</w:t>
            </w:r>
          </w:p>
        </w:tc>
      </w:tr>
      <w:tr>
        <w:trPr>
          <w:cantSplit/>
        </w:trPr>
        <w:tc>
          <w:tcPr>
            <w:tcW w:type="dxa" w:w="1361"/>
            <w:vAlign w:val="center"/>
            <w:tcMar>
              <w:top w:w="90" w:type="dxa"/>
              <w:start w:w="90" w:type="dxa"/>
              <w:bottom w:w="90" w:type="dxa"/>
              <w:end w:w="90" w:type="dxa"/>
            </w:tcMar>
          </w:tcPr>
          <w:p>
            <w:pPr>
              <w:spacing w:after="0"/>
            </w:pPr>
            <w:r>
              <w:rPr>
                <w:sz w:val="18"/>
              </w:rPr>
              <w:t>NFR-TIME-01</w:t>
            </w:r>
          </w:p>
        </w:tc>
        <w:tc>
          <w:tcPr>
            <w:tcW w:type="dxa" w:w="1701"/>
            <w:vAlign w:val="center"/>
            <w:tcMar>
              <w:top w:w="90" w:type="dxa"/>
              <w:start w:w="90" w:type="dxa"/>
              <w:bottom w:w="90" w:type="dxa"/>
              <w:end w:w="90" w:type="dxa"/>
            </w:tcMar>
          </w:tcPr>
          <w:p>
            <w:pPr>
              <w:spacing w:after="0"/>
            </w:pPr>
            <w:r>
              <w:rPr>
                <w:sz w:val="18"/>
              </w:rPr>
              <w:t>Thời gian</w:t>
            </w:r>
          </w:p>
        </w:tc>
        <w:tc>
          <w:tcPr>
            <w:tcW w:type="dxa" w:w="6009"/>
            <w:vAlign w:val="center"/>
            <w:tcMar>
              <w:top w:w="90" w:type="dxa"/>
              <w:start w:w="90" w:type="dxa"/>
              <w:bottom w:w="90" w:type="dxa"/>
              <w:end w:w="90" w:type="dxa"/>
            </w:tcMar>
          </w:tcPr>
          <w:p>
            <w:pPr>
              <w:spacing w:after="0"/>
            </w:pPr>
            <w:r>
              <w:rPr>
                <w:sz w:val="18"/>
              </w:rPr>
              <w:t>Backend lưu timestamp theo UTC; logic session không phụ thuộc clock client.</w:t>
            </w:r>
          </w:p>
        </w:tc>
      </w:tr>
      <w:tr>
        <w:trPr>
          <w:cantSplit/>
        </w:trPr>
        <w:tc>
          <w:tcPr>
            <w:tcW w:type="dxa" w:w="1361"/>
            <w:vAlign w:val="center"/>
            <w:tcMar>
              <w:top w:w="90" w:type="dxa"/>
              <w:start w:w="90" w:type="dxa"/>
              <w:bottom w:w="90" w:type="dxa"/>
              <w:end w:w="90" w:type="dxa"/>
            </w:tcMar>
          </w:tcPr>
          <w:p>
            <w:pPr>
              <w:spacing w:after="0"/>
            </w:pPr>
            <w:r>
              <w:rPr>
                <w:sz w:val="18"/>
              </w:rPr>
              <w:t>NFR-SCALE-01</w:t>
            </w:r>
          </w:p>
        </w:tc>
        <w:tc>
          <w:tcPr>
            <w:tcW w:type="dxa" w:w="1701"/>
            <w:vAlign w:val="center"/>
            <w:tcMar>
              <w:top w:w="90" w:type="dxa"/>
              <w:start w:w="90" w:type="dxa"/>
              <w:bottom w:w="90" w:type="dxa"/>
              <w:end w:w="90" w:type="dxa"/>
            </w:tcMar>
          </w:tcPr>
          <w:p>
            <w:pPr>
              <w:spacing w:after="0"/>
            </w:pPr>
            <w:r>
              <w:rPr>
                <w:sz w:val="18"/>
              </w:rPr>
              <w:t>Mở rộng</w:t>
            </w:r>
          </w:p>
        </w:tc>
        <w:tc>
          <w:tcPr>
            <w:tcW w:type="dxa" w:w="6009"/>
            <w:vAlign w:val="center"/>
            <w:tcMar>
              <w:top w:w="90" w:type="dxa"/>
              <w:start w:w="90" w:type="dxa"/>
              <w:bottom w:w="90" w:type="dxa"/>
              <w:end w:w="90" w:type="dxa"/>
            </w:tcMar>
          </w:tcPr>
          <w:p>
            <w:pPr>
              <w:spacing w:after="0"/>
            </w:pPr>
            <w:r>
              <w:rPr>
                <w:sz w:val="18"/>
              </w:rPr>
              <w:t>Các thành phần stateless nên có thể scale ngang; storage file dùng object storage hoặc giải pháp tương đương khi production.</w:t>
            </w:r>
          </w:p>
        </w:tc>
      </w:tr>
    </w:tbl>
    <w:p>
      <w:pPr>
        <w:spacing w:after="20"/>
      </w:pPr>
    </w:p>
    <w:p>
      <w:pPr>
        <w:pStyle w:val="Heading1"/>
        <w:keepNext/>
      </w:pPr>
      <w:r>
        <w:rPr>
          <w:rFonts w:ascii="Times New Roman" w:hAnsi="Times New Roman" w:eastAsia="Times New Roman"/>
        </w:rPr>
        <w:t>12. BẢO MẬT VÀ KIỂM SOÁT TRUY CẬP</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Hạng mục</w:t>
            </w:r>
          </w:p>
        </w:tc>
        <w:tc>
          <w:tcPr>
            <w:tcW w:type="dxa" w:w="6803"/>
            <w:shd w:fill="1F4E79"/>
            <w:vAlign w:val="center"/>
            <w:tcMar>
              <w:top w:w="90" w:type="dxa"/>
              <w:start w:w="90" w:type="dxa"/>
              <w:bottom w:w="90" w:type="dxa"/>
              <w:end w:w="90" w:type="dxa"/>
            </w:tcMar>
          </w:tcPr>
          <w:p>
            <w:pPr>
              <w:jc w:val="center"/>
            </w:pPr>
            <w:r>
              <w:rPr>
                <w:b/>
                <w:color w:val="FFFFFF"/>
                <w:sz w:val="19"/>
              </w:rPr>
              <w:t>Yêu cầu kiểm soát</w:t>
            </w:r>
          </w:p>
        </w:tc>
      </w:tr>
      <w:tr>
        <w:trPr>
          <w:cantSplit/>
        </w:trPr>
        <w:tc>
          <w:tcPr>
            <w:tcW w:type="dxa" w:w="2268"/>
            <w:vAlign w:val="center"/>
            <w:tcMar>
              <w:top w:w="90" w:type="dxa"/>
              <w:start w:w="90" w:type="dxa"/>
              <w:bottom w:w="90" w:type="dxa"/>
              <w:end w:w="90" w:type="dxa"/>
            </w:tcMar>
          </w:tcPr>
          <w:p>
            <w:pPr>
              <w:spacing w:after="0"/>
            </w:pPr>
            <w:r>
              <w:rPr>
                <w:sz w:val="19"/>
              </w:rPr>
              <w:t>Authentication</w:t>
            </w:r>
          </w:p>
        </w:tc>
        <w:tc>
          <w:tcPr>
            <w:tcW w:type="dxa" w:w="6803"/>
            <w:vAlign w:val="center"/>
            <w:tcMar>
              <w:top w:w="90" w:type="dxa"/>
              <w:start w:w="90" w:type="dxa"/>
              <w:bottom w:w="90" w:type="dxa"/>
              <w:end w:w="90" w:type="dxa"/>
            </w:tcMar>
          </w:tcPr>
          <w:p>
            <w:pPr>
              <w:spacing w:after="0"/>
            </w:pPr>
            <w:r>
              <w:rPr>
                <w:sz w:val="19"/>
              </w:rPr>
              <w:t>Token/session có thời hạn; refresh/revoke theo kiến trúc; không log mật khẩu/OTP/token đầy đủ.</w:t>
            </w:r>
          </w:p>
        </w:tc>
      </w:tr>
      <w:tr>
        <w:trPr>
          <w:cantSplit/>
        </w:trPr>
        <w:tc>
          <w:tcPr>
            <w:tcW w:type="dxa" w:w="2268"/>
            <w:vAlign w:val="center"/>
            <w:tcMar>
              <w:top w:w="90" w:type="dxa"/>
              <w:start w:w="90" w:type="dxa"/>
              <w:bottom w:w="90" w:type="dxa"/>
              <w:end w:w="90" w:type="dxa"/>
            </w:tcMar>
          </w:tcPr>
          <w:p>
            <w:pPr>
              <w:spacing w:after="0"/>
            </w:pPr>
            <w:r>
              <w:rPr>
                <w:sz w:val="19"/>
              </w:rPr>
              <w:t>Authorization</w:t>
            </w:r>
          </w:p>
        </w:tc>
        <w:tc>
          <w:tcPr>
            <w:tcW w:type="dxa" w:w="6803"/>
            <w:vAlign w:val="center"/>
            <w:tcMar>
              <w:top w:w="90" w:type="dxa"/>
              <w:start w:w="90" w:type="dxa"/>
              <w:bottom w:w="90" w:type="dxa"/>
              <w:end w:w="90" w:type="dxa"/>
            </w:tcMar>
          </w:tcPr>
          <w:p>
            <w:pPr>
              <w:spacing w:after="0"/>
            </w:pPr>
            <w:r>
              <w:rPr>
                <w:sz w:val="19"/>
              </w:rPr>
              <w:t>RBAC/Permission kiểm tra ở server cho từng resource; áp dụng ownership check đối với profile/request/session/transaction.</w:t>
            </w:r>
          </w:p>
        </w:tc>
      </w:tr>
      <w:tr>
        <w:trPr>
          <w:cantSplit/>
        </w:trPr>
        <w:tc>
          <w:tcPr>
            <w:tcW w:type="dxa" w:w="2268"/>
            <w:vAlign w:val="center"/>
            <w:tcMar>
              <w:top w:w="90" w:type="dxa"/>
              <w:start w:w="90" w:type="dxa"/>
              <w:bottom w:w="90" w:type="dxa"/>
              <w:end w:w="90" w:type="dxa"/>
            </w:tcMar>
          </w:tcPr>
          <w:p>
            <w:pPr>
              <w:spacing w:after="0"/>
            </w:pPr>
            <w:r>
              <w:rPr>
                <w:sz w:val="19"/>
              </w:rPr>
              <w:t>File Evidence</w:t>
            </w:r>
          </w:p>
        </w:tc>
        <w:tc>
          <w:tcPr>
            <w:tcW w:type="dxa" w:w="6803"/>
            <w:vAlign w:val="center"/>
            <w:tcMar>
              <w:top w:w="90" w:type="dxa"/>
              <w:start w:w="90" w:type="dxa"/>
              <w:bottom w:w="90" w:type="dxa"/>
              <w:end w:w="90" w:type="dxa"/>
            </w:tcMar>
          </w:tcPr>
          <w:p>
            <w:pPr>
              <w:spacing w:after="0"/>
            </w:pPr>
            <w:r>
              <w:rPr>
                <w:sz w:val="19"/>
              </w:rPr>
              <w:t>Private storage; signed URL ngắn hạn; validate MIME; chống path traversal; giới hạn kích thước.</w:t>
            </w:r>
          </w:p>
        </w:tc>
      </w:tr>
      <w:tr>
        <w:trPr>
          <w:cantSplit/>
        </w:trPr>
        <w:tc>
          <w:tcPr>
            <w:tcW w:type="dxa" w:w="2268"/>
            <w:vAlign w:val="center"/>
            <w:tcMar>
              <w:top w:w="90" w:type="dxa"/>
              <w:start w:w="90" w:type="dxa"/>
              <w:bottom w:w="90" w:type="dxa"/>
              <w:end w:w="90" w:type="dxa"/>
            </w:tcMar>
          </w:tcPr>
          <w:p>
            <w:pPr>
              <w:spacing w:after="0"/>
            </w:pPr>
            <w:r>
              <w:rPr>
                <w:sz w:val="19"/>
              </w:rPr>
              <w:t>Credit</w:t>
            </w:r>
          </w:p>
        </w:tc>
        <w:tc>
          <w:tcPr>
            <w:tcW w:type="dxa" w:w="6803"/>
            <w:vAlign w:val="center"/>
            <w:tcMar>
              <w:top w:w="90" w:type="dxa"/>
              <w:start w:w="90" w:type="dxa"/>
              <w:bottom w:w="90" w:type="dxa"/>
              <w:end w:w="90" w:type="dxa"/>
            </w:tcMar>
          </w:tcPr>
          <w:p>
            <w:pPr>
              <w:spacing w:after="0"/>
            </w:pPr>
            <w:r>
              <w:rPr>
                <w:sz w:val="19"/>
              </w:rPr>
              <w:t>Transaction nguyên tử; optimistic/pessimistic locking phù hợp; idempotency key; audit mọi adjustment.</w:t>
            </w:r>
          </w:p>
        </w:tc>
      </w:tr>
      <w:tr>
        <w:trPr>
          <w:cantSplit/>
        </w:trPr>
        <w:tc>
          <w:tcPr>
            <w:tcW w:type="dxa" w:w="2268"/>
            <w:vAlign w:val="center"/>
            <w:tcMar>
              <w:top w:w="90" w:type="dxa"/>
              <w:start w:w="90" w:type="dxa"/>
              <w:bottom w:w="90" w:type="dxa"/>
              <w:end w:w="90" w:type="dxa"/>
            </w:tcMar>
          </w:tcPr>
          <w:p>
            <w:pPr>
              <w:spacing w:after="0"/>
            </w:pPr>
            <w:r>
              <w:rPr>
                <w:sz w:val="19"/>
              </w:rPr>
              <w:t>Payment</w:t>
            </w:r>
          </w:p>
        </w:tc>
        <w:tc>
          <w:tcPr>
            <w:tcW w:type="dxa" w:w="6803"/>
            <w:vAlign w:val="center"/>
            <w:tcMar>
              <w:top w:w="90" w:type="dxa"/>
              <w:start w:w="90" w:type="dxa"/>
              <w:bottom w:w="90" w:type="dxa"/>
              <w:end w:w="90" w:type="dxa"/>
            </w:tcMar>
          </w:tcPr>
          <w:p>
            <w:pPr>
              <w:spacing w:after="0"/>
            </w:pPr>
            <w:r>
              <w:rPr>
                <w:sz w:val="19"/>
              </w:rPr>
              <w:t>Verify signature; không tin dữ liệu số tiền từ client; đối chiếu order trên server.</w:t>
            </w:r>
          </w:p>
        </w:tc>
      </w:tr>
      <w:tr>
        <w:trPr>
          <w:cantSplit/>
        </w:trPr>
        <w:tc>
          <w:tcPr>
            <w:tcW w:type="dxa" w:w="2268"/>
            <w:vAlign w:val="center"/>
            <w:tcMar>
              <w:top w:w="90" w:type="dxa"/>
              <w:start w:w="90" w:type="dxa"/>
              <w:bottom w:w="90" w:type="dxa"/>
              <w:end w:w="90" w:type="dxa"/>
            </w:tcMar>
          </w:tcPr>
          <w:p>
            <w:pPr>
              <w:spacing w:after="0"/>
            </w:pPr>
            <w:r>
              <w:rPr>
                <w:sz w:val="19"/>
              </w:rPr>
              <w:t>LiveKit</w:t>
            </w:r>
          </w:p>
        </w:tc>
        <w:tc>
          <w:tcPr>
            <w:tcW w:type="dxa" w:w="6803"/>
            <w:vAlign w:val="center"/>
            <w:tcMar>
              <w:top w:w="90" w:type="dxa"/>
              <w:start w:w="90" w:type="dxa"/>
              <w:bottom w:w="90" w:type="dxa"/>
              <w:end w:w="90" w:type="dxa"/>
            </w:tcMar>
          </w:tcPr>
          <w:p>
            <w:pPr>
              <w:spacing w:after="0"/>
            </w:pPr>
            <w:r>
              <w:rPr>
                <w:sz w:val="19"/>
              </w:rPr>
              <w:t>Secret chỉ ở backend; token ngắn hạn; room theo session; kiểm tra membership.</w:t>
            </w:r>
          </w:p>
        </w:tc>
      </w:tr>
      <w:tr>
        <w:trPr>
          <w:cantSplit/>
        </w:trPr>
        <w:tc>
          <w:tcPr>
            <w:tcW w:type="dxa" w:w="2268"/>
            <w:vAlign w:val="center"/>
            <w:tcMar>
              <w:top w:w="90" w:type="dxa"/>
              <w:start w:w="90" w:type="dxa"/>
              <w:bottom w:w="90" w:type="dxa"/>
              <w:end w:w="90" w:type="dxa"/>
            </w:tcMar>
          </w:tcPr>
          <w:p>
            <w:pPr>
              <w:spacing w:after="0"/>
            </w:pPr>
            <w:r>
              <w:rPr>
                <w:sz w:val="19"/>
              </w:rPr>
              <w:t>Admin/Staff</w:t>
            </w:r>
          </w:p>
        </w:tc>
        <w:tc>
          <w:tcPr>
            <w:tcW w:type="dxa" w:w="6803"/>
            <w:vAlign w:val="center"/>
            <w:tcMar>
              <w:top w:w="90" w:type="dxa"/>
              <w:start w:w="90" w:type="dxa"/>
              <w:bottom w:w="90" w:type="dxa"/>
              <w:end w:w="90" w:type="dxa"/>
            </w:tcMar>
          </w:tcPr>
          <w:p>
            <w:pPr>
              <w:spacing w:after="0"/>
            </w:pPr>
            <w:r>
              <w:rPr>
                <w:sz w:val="19"/>
              </w:rPr>
              <w:t>Có thể bật MFA; phiên đăng nhập nhạy cảm timeout ngắn hơn; audit action.</w:t>
            </w:r>
          </w:p>
        </w:tc>
      </w:tr>
      <w:tr>
        <w:trPr>
          <w:cantSplit/>
        </w:trPr>
        <w:tc>
          <w:tcPr>
            <w:tcW w:type="dxa" w:w="2268"/>
            <w:vAlign w:val="center"/>
            <w:tcMar>
              <w:top w:w="90" w:type="dxa"/>
              <w:start w:w="90" w:type="dxa"/>
              <w:bottom w:w="90" w:type="dxa"/>
              <w:end w:w="90" w:type="dxa"/>
            </w:tcMar>
          </w:tcPr>
          <w:p>
            <w:pPr>
              <w:spacing w:after="0"/>
            </w:pPr>
            <w:r>
              <w:rPr>
                <w:sz w:val="19"/>
              </w:rPr>
              <w:t>Rate limiting</w:t>
            </w:r>
          </w:p>
        </w:tc>
        <w:tc>
          <w:tcPr>
            <w:tcW w:type="dxa" w:w="6803"/>
            <w:vAlign w:val="center"/>
            <w:tcMar>
              <w:top w:w="90" w:type="dxa"/>
              <w:start w:w="90" w:type="dxa"/>
              <w:bottom w:w="90" w:type="dxa"/>
              <w:end w:w="90" w:type="dxa"/>
            </w:tcMar>
          </w:tcPr>
          <w:p>
            <w:pPr>
              <w:spacing w:after="0"/>
            </w:pPr>
            <w:r>
              <w:rPr>
                <w:sz w:val="19"/>
              </w:rPr>
              <w:t>Áp dụng cho login, OTP, reset password, report spam, upload và API dễ bị abuse.</w:t>
            </w:r>
          </w:p>
        </w:tc>
      </w:tr>
      <w:tr>
        <w:trPr>
          <w:cantSplit/>
        </w:trPr>
        <w:tc>
          <w:tcPr>
            <w:tcW w:type="dxa" w:w="2268"/>
            <w:vAlign w:val="center"/>
            <w:tcMar>
              <w:top w:w="90" w:type="dxa"/>
              <w:start w:w="90" w:type="dxa"/>
              <w:bottom w:w="90" w:type="dxa"/>
              <w:end w:w="90" w:type="dxa"/>
            </w:tcMar>
          </w:tcPr>
          <w:p>
            <w:pPr>
              <w:spacing w:after="0"/>
            </w:pPr>
            <w:r>
              <w:rPr>
                <w:sz w:val="19"/>
              </w:rPr>
              <w:t>Data exposure</w:t>
            </w:r>
          </w:p>
        </w:tc>
        <w:tc>
          <w:tcPr>
            <w:tcW w:type="dxa" w:w="6803"/>
            <w:vAlign w:val="center"/>
            <w:tcMar>
              <w:top w:w="90" w:type="dxa"/>
              <w:start w:w="90" w:type="dxa"/>
              <w:bottom w:w="90" w:type="dxa"/>
              <w:end w:w="90" w:type="dxa"/>
            </w:tcMar>
          </w:tcPr>
          <w:p>
            <w:pPr>
              <w:spacing w:after="0"/>
            </w:pPr>
            <w:r>
              <w:rPr>
                <w:sz w:val="19"/>
              </w:rPr>
              <w:t>Không trả trường nhạy cảm trong API response nếu client không cần.</w:t>
            </w:r>
          </w:p>
        </w:tc>
      </w:tr>
      <w:tr>
        <w:trPr>
          <w:cantSplit/>
        </w:trPr>
        <w:tc>
          <w:tcPr>
            <w:tcW w:type="dxa" w:w="2268"/>
            <w:vAlign w:val="center"/>
            <w:tcMar>
              <w:top w:w="90" w:type="dxa"/>
              <w:start w:w="90" w:type="dxa"/>
              <w:bottom w:w="90" w:type="dxa"/>
              <w:end w:w="90" w:type="dxa"/>
            </w:tcMar>
          </w:tcPr>
          <w:p>
            <w:pPr>
              <w:spacing w:after="0"/>
            </w:pPr>
            <w:r>
              <w:rPr>
                <w:sz w:val="19"/>
              </w:rPr>
              <w:t>Error handling</w:t>
            </w:r>
          </w:p>
        </w:tc>
        <w:tc>
          <w:tcPr>
            <w:tcW w:type="dxa" w:w="6803"/>
            <w:vAlign w:val="center"/>
            <w:tcMar>
              <w:top w:w="90" w:type="dxa"/>
              <w:start w:w="90" w:type="dxa"/>
              <w:bottom w:w="90" w:type="dxa"/>
              <w:end w:w="90" w:type="dxa"/>
            </w:tcMar>
          </w:tcPr>
          <w:p>
            <w:pPr>
              <w:spacing w:after="0"/>
            </w:pPr>
            <w:r>
              <w:rPr>
                <w:sz w:val="19"/>
              </w:rPr>
              <w:t>Không lộ stack trace/secret/database detail cho client production.</w:t>
            </w:r>
          </w:p>
        </w:tc>
      </w:tr>
    </w:tbl>
    <w:p>
      <w:pPr>
        <w:spacing w:after="20"/>
      </w:pPr>
    </w:p>
    <w:p>
      <w:pPr>
        <w:pStyle w:val="Heading1"/>
        <w:keepNext/>
      </w:pPr>
      <w:r>
        <w:rPr>
          <w:rFonts w:ascii="Times New Roman" w:hAnsi="Times New Roman" w:eastAsia="Times New Roman"/>
        </w:rPr>
        <w:t>13. AUDIT, LOGGING VÀ GIÁM SÁT</w:t>
      </w:r>
    </w:p>
    <w:p>
      <w:pPr/>
      <w:r>
        <w:rPr>
          <w:rFonts w:ascii="Times New Roman" w:hAnsi="Times New Roman" w:eastAsia="Times New Roman"/>
        </w:rPr>
        <w:t>Audit Log khác với application log thông thường. Audit phải tập trung vào “ai đã làm gì với dữ liệu nghiệp vụ nào, vào thời điểm nào”. Các sự kiện tối thiểu cần audit:</w:t>
      </w:r>
    </w:p>
    <w:p>
      <w:pPr>
        <w:pStyle w:val="ListBullet"/>
        <w:spacing w:after="40"/>
      </w:pPr>
      <w:r>
        <w:rPr>
          <w:rFonts w:ascii="Times New Roman" w:hAnsi="Times New Roman" w:eastAsia="Times New Roman"/>
        </w:rPr>
        <w:t>Staff approve/reject Skill Verification.</w:t>
      </w:r>
    </w:p>
    <w:p>
      <w:pPr>
        <w:pStyle w:val="ListBullet"/>
        <w:spacing w:after="40"/>
      </w:pPr>
      <w:r>
        <w:rPr>
          <w:rFonts w:ascii="Times New Roman" w:hAnsi="Times New Roman" w:eastAsia="Times New Roman"/>
        </w:rPr>
        <w:t>Admin khóa/mở User hoặc thay đổi Role/Permission.</w:t>
      </w:r>
    </w:p>
    <w:p>
      <w:pPr>
        <w:pStyle w:val="ListBullet"/>
        <w:spacing w:after="40"/>
      </w:pPr>
      <w:r>
        <w:rPr>
          <w:rFonts w:ascii="Times New Roman" w:hAnsi="Times New Roman" w:eastAsia="Times New Roman"/>
        </w:rPr>
        <w:t>Admin/Staff xử lý Report/Dispute.</w:t>
      </w:r>
    </w:p>
    <w:p>
      <w:pPr>
        <w:pStyle w:val="ListBullet"/>
        <w:spacing w:after="40"/>
      </w:pPr>
      <w:r>
        <w:rPr>
          <w:rFonts w:ascii="Times New Roman" w:hAnsi="Times New Roman" w:eastAsia="Times New Roman"/>
        </w:rPr>
        <w:t>Credit Adjustment, Reverse, Settlement thủ công hoặc can thiệp đặc biệt.</w:t>
      </w:r>
    </w:p>
    <w:p>
      <w:pPr>
        <w:pStyle w:val="ListBullet"/>
        <w:spacing w:after="40"/>
      </w:pPr>
      <w:r>
        <w:rPr>
          <w:rFonts w:ascii="Times New Roman" w:hAnsi="Times New Roman" w:eastAsia="Times New Roman"/>
        </w:rPr>
        <w:t>Thay đổi cấu hình phí, cancellation policy, reputation formula hoặc giới hạn quan trọng.</w:t>
      </w:r>
    </w:p>
    <w:p>
      <w:pPr>
        <w:pStyle w:val="ListBullet"/>
        <w:spacing w:after="40"/>
      </w:pPr>
      <w:r>
        <w:rPr>
          <w:rFonts w:ascii="Times New Roman" w:hAnsi="Times New Roman" w:eastAsia="Times New Roman"/>
        </w:rPr>
        <w:t>Xóa/ẩn nội dung có ảnh hưởng tới quyền lợi User.</w:t>
      </w:r>
    </w:p>
    <w:p>
      <w:pPr/>
      <w:r>
        <w:rPr>
          <w:rFonts w:ascii="Times New Roman" w:hAnsi="Times New Roman" w:eastAsia="Times New Roman"/>
        </w:rPr>
        <w:t>Application log cần có correlation/request id để truy vết; không được ghi secret, password, OTP hoặc token hoàn chỉnh.</w:t>
      </w:r>
    </w:p>
    <w:p>
      <w:pPr>
        <w:pStyle w:val="Heading1"/>
        <w:keepNext/>
      </w:pPr>
      <w:r>
        <w:rPr>
          <w:rFonts w:ascii="Times New Roman" w:hAnsi="Times New Roman" w:eastAsia="Times New Roman"/>
        </w:rPr>
        <w:t>14. RÀNG BUỘC VÀ GIẢ ĐỊNH</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1134"/>
            <w:shd w:fill="1F4E79"/>
            <w:vAlign w:val="center"/>
            <w:tcMar>
              <w:top w:w="90" w:type="dxa"/>
              <w:start w:w="90" w:type="dxa"/>
              <w:bottom w:w="90" w:type="dxa"/>
              <w:end w:w="90" w:type="dxa"/>
            </w:tcMar>
          </w:tcPr>
          <w:p>
            <w:pPr>
              <w:jc w:val="center"/>
            </w:pPr>
            <w:r>
              <w:rPr>
                <w:b/>
                <w:color w:val="FFFFFF"/>
                <w:sz w:val="19"/>
              </w:rPr>
              <w:t>Mã</w:t>
            </w:r>
          </w:p>
        </w:tc>
        <w:tc>
          <w:tcPr>
            <w:tcW w:type="dxa" w:w="7937"/>
            <w:shd w:fill="1F4E79"/>
            <w:vAlign w:val="center"/>
            <w:tcMar>
              <w:top w:w="90" w:type="dxa"/>
              <w:start w:w="90" w:type="dxa"/>
              <w:bottom w:w="90" w:type="dxa"/>
              <w:end w:w="90" w:type="dxa"/>
            </w:tcMar>
          </w:tcPr>
          <w:p>
            <w:pPr>
              <w:jc w:val="center"/>
            </w:pPr>
            <w:r>
              <w:rPr>
                <w:b/>
                <w:color w:val="FFFFFF"/>
                <w:sz w:val="19"/>
              </w:rPr>
              <w:t>Ràng buộc/Giả định</w:t>
            </w:r>
          </w:p>
        </w:tc>
      </w:tr>
      <w:tr>
        <w:trPr>
          <w:cantSplit/>
        </w:trPr>
        <w:tc>
          <w:tcPr>
            <w:tcW w:type="dxa" w:w="1134"/>
            <w:vAlign w:val="center"/>
            <w:tcMar>
              <w:top w:w="90" w:type="dxa"/>
              <w:start w:w="90" w:type="dxa"/>
              <w:bottom w:w="90" w:type="dxa"/>
              <w:end w:w="90" w:type="dxa"/>
            </w:tcMar>
          </w:tcPr>
          <w:p>
            <w:pPr>
              <w:spacing w:after="0"/>
            </w:pPr>
            <w:r>
              <w:rPr>
                <w:sz w:val="19"/>
              </w:rPr>
              <w:t>C-01</w:t>
            </w:r>
          </w:p>
        </w:tc>
        <w:tc>
          <w:tcPr>
            <w:tcW w:type="dxa" w:w="7937"/>
            <w:vAlign w:val="center"/>
            <w:tcMar>
              <w:top w:w="90" w:type="dxa"/>
              <w:start w:w="90" w:type="dxa"/>
              <w:bottom w:w="90" w:type="dxa"/>
              <w:end w:w="90" w:type="dxa"/>
            </w:tcMar>
          </w:tcPr>
          <w:p>
            <w:pPr>
              <w:spacing w:after="0"/>
            </w:pPr>
            <w:r>
              <w:rPr>
                <w:sz w:val="19"/>
              </w:rPr>
              <w:t>Hệ thống là web application; mobile native không bắt buộc ở phiên bản cơ sở.</w:t>
            </w:r>
          </w:p>
        </w:tc>
      </w:tr>
      <w:tr>
        <w:trPr>
          <w:cantSplit/>
        </w:trPr>
        <w:tc>
          <w:tcPr>
            <w:tcW w:type="dxa" w:w="1134"/>
            <w:vAlign w:val="center"/>
            <w:tcMar>
              <w:top w:w="90" w:type="dxa"/>
              <w:start w:w="90" w:type="dxa"/>
              <w:bottom w:w="90" w:type="dxa"/>
              <w:end w:w="90" w:type="dxa"/>
            </w:tcMar>
          </w:tcPr>
          <w:p>
            <w:pPr>
              <w:spacing w:after="0"/>
            </w:pPr>
            <w:r>
              <w:rPr>
                <w:sz w:val="19"/>
              </w:rPr>
              <w:t>C-02</w:t>
            </w:r>
          </w:p>
        </w:tc>
        <w:tc>
          <w:tcPr>
            <w:tcW w:type="dxa" w:w="7937"/>
            <w:vAlign w:val="center"/>
            <w:tcMar>
              <w:top w:w="90" w:type="dxa"/>
              <w:start w:w="90" w:type="dxa"/>
              <w:bottom w:w="90" w:type="dxa"/>
              <w:end w:w="90" w:type="dxa"/>
            </w:tcMar>
          </w:tcPr>
          <w:p>
            <w:pPr>
              <w:spacing w:after="0"/>
            </w:pPr>
            <w:r>
              <w:rPr>
                <w:sz w:val="19"/>
              </w:rPr>
              <w:t>Phòng học 1:1 sử dụng LiveKit hoặc dịch vụ tương đương; SkillHub không tự xây media server trong phạm vi này.</w:t>
            </w:r>
          </w:p>
        </w:tc>
      </w:tr>
      <w:tr>
        <w:trPr>
          <w:cantSplit/>
        </w:trPr>
        <w:tc>
          <w:tcPr>
            <w:tcW w:type="dxa" w:w="1134"/>
            <w:vAlign w:val="center"/>
            <w:tcMar>
              <w:top w:w="90" w:type="dxa"/>
              <w:start w:w="90" w:type="dxa"/>
              <w:bottom w:w="90" w:type="dxa"/>
              <w:end w:w="90" w:type="dxa"/>
            </w:tcMar>
          </w:tcPr>
          <w:p>
            <w:pPr>
              <w:spacing w:after="0"/>
            </w:pPr>
            <w:r>
              <w:rPr>
                <w:sz w:val="19"/>
              </w:rPr>
              <w:t>C-03</w:t>
            </w:r>
          </w:p>
        </w:tc>
        <w:tc>
          <w:tcPr>
            <w:tcW w:type="dxa" w:w="7937"/>
            <w:vAlign w:val="center"/>
            <w:tcMar>
              <w:top w:w="90" w:type="dxa"/>
              <w:start w:w="90" w:type="dxa"/>
              <w:bottom w:w="90" w:type="dxa"/>
              <w:end w:w="90" w:type="dxa"/>
            </w:tcMar>
          </w:tcPr>
          <w:p>
            <w:pPr>
              <w:spacing w:after="0"/>
            </w:pPr>
            <w:r>
              <w:rPr>
                <w:sz w:val="19"/>
              </w:rPr>
              <w:t>Thanh toán/nạp Credit phụ thuộc Payment Gateway được chọn.</w:t>
            </w:r>
          </w:p>
        </w:tc>
      </w:tr>
      <w:tr>
        <w:trPr>
          <w:cantSplit/>
        </w:trPr>
        <w:tc>
          <w:tcPr>
            <w:tcW w:type="dxa" w:w="1134"/>
            <w:vAlign w:val="center"/>
            <w:tcMar>
              <w:top w:w="90" w:type="dxa"/>
              <w:start w:w="90" w:type="dxa"/>
              <w:bottom w:w="90" w:type="dxa"/>
              <w:end w:w="90" w:type="dxa"/>
            </w:tcMar>
          </w:tcPr>
          <w:p>
            <w:pPr>
              <w:spacing w:after="0"/>
            </w:pPr>
            <w:r>
              <w:rPr>
                <w:sz w:val="19"/>
              </w:rPr>
              <w:t>C-04</w:t>
            </w:r>
          </w:p>
        </w:tc>
        <w:tc>
          <w:tcPr>
            <w:tcW w:type="dxa" w:w="7937"/>
            <w:vAlign w:val="center"/>
            <w:tcMar>
              <w:top w:w="90" w:type="dxa"/>
              <w:start w:w="90" w:type="dxa"/>
              <w:bottom w:w="90" w:type="dxa"/>
              <w:end w:w="90" w:type="dxa"/>
            </w:tcMar>
          </w:tcPr>
          <w:p>
            <w:pPr>
              <w:spacing w:after="0"/>
            </w:pPr>
            <w:r>
              <w:rPr>
                <w:sz w:val="19"/>
              </w:rPr>
              <w:t>Các tỉ lệ Credit/phí, mức Credit tối thiểu, quy tắc hủy và auto-complete cần Product Owner chốt thành cấu hình trước khi production.</w:t>
            </w:r>
          </w:p>
        </w:tc>
      </w:tr>
      <w:tr>
        <w:trPr>
          <w:cantSplit/>
        </w:trPr>
        <w:tc>
          <w:tcPr>
            <w:tcW w:type="dxa" w:w="1134"/>
            <w:vAlign w:val="center"/>
            <w:tcMar>
              <w:top w:w="90" w:type="dxa"/>
              <w:start w:w="90" w:type="dxa"/>
              <w:bottom w:w="90" w:type="dxa"/>
              <w:end w:w="90" w:type="dxa"/>
            </w:tcMar>
          </w:tcPr>
          <w:p>
            <w:pPr>
              <w:spacing w:after="0"/>
            </w:pPr>
            <w:r>
              <w:rPr>
                <w:sz w:val="19"/>
              </w:rPr>
              <w:t>C-05</w:t>
            </w:r>
          </w:p>
        </w:tc>
        <w:tc>
          <w:tcPr>
            <w:tcW w:type="dxa" w:w="7937"/>
            <w:vAlign w:val="center"/>
            <w:tcMar>
              <w:top w:w="90" w:type="dxa"/>
              <w:start w:w="90" w:type="dxa"/>
              <w:bottom w:w="90" w:type="dxa"/>
              <w:end w:w="90" w:type="dxa"/>
            </w:tcMar>
          </w:tcPr>
          <w:p>
            <w:pPr>
              <w:spacing w:after="0"/>
            </w:pPr>
            <w:r>
              <w:rPr>
                <w:sz w:val="19"/>
              </w:rPr>
              <w:t>Staff là role độc lập với Admin; không gộp hai actor trong thiết kế authorization.</w:t>
            </w:r>
          </w:p>
        </w:tc>
      </w:tr>
      <w:tr>
        <w:trPr>
          <w:cantSplit/>
        </w:trPr>
        <w:tc>
          <w:tcPr>
            <w:tcW w:type="dxa" w:w="1134"/>
            <w:vAlign w:val="center"/>
            <w:tcMar>
              <w:top w:w="90" w:type="dxa"/>
              <w:start w:w="90" w:type="dxa"/>
              <w:bottom w:w="90" w:type="dxa"/>
              <w:end w:w="90" w:type="dxa"/>
            </w:tcMar>
          </w:tcPr>
          <w:p>
            <w:pPr>
              <w:spacing w:after="0"/>
            </w:pPr>
            <w:r>
              <w:rPr>
                <w:sz w:val="19"/>
              </w:rPr>
              <w:t>C-06</w:t>
            </w:r>
          </w:p>
        </w:tc>
        <w:tc>
          <w:tcPr>
            <w:tcW w:type="dxa" w:w="7937"/>
            <w:vAlign w:val="center"/>
            <w:tcMar>
              <w:top w:w="90" w:type="dxa"/>
              <w:start w:w="90" w:type="dxa"/>
              <w:bottom w:w="90" w:type="dxa"/>
              <w:end w:w="90" w:type="dxa"/>
            </w:tcMar>
          </w:tcPr>
          <w:p>
            <w:pPr>
              <w:spacing w:after="0"/>
            </w:pPr>
            <w:r>
              <w:rPr>
                <w:sz w:val="19"/>
              </w:rPr>
              <w:t>Một User có thể học và chia sẻ kỹ năng; không tách bảng/tài khoản Teacher và Learner trừ khi có lý do kỹ thuật.</w:t>
            </w:r>
          </w:p>
        </w:tc>
      </w:tr>
      <w:tr>
        <w:trPr>
          <w:cantSplit/>
        </w:trPr>
        <w:tc>
          <w:tcPr>
            <w:tcW w:type="dxa" w:w="1134"/>
            <w:vAlign w:val="center"/>
            <w:tcMar>
              <w:top w:w="90" w:type="dxa"/>
              <w:start w:w="90" w:type="dxa"/>
              <w:bottom w:w="90" w:type="dxa"/>
              <w:end w:w="90" w:type="dxa"/>
            </w:tcMar>
          </w:tcPr>
          <w:p>
            <w:pPr>
              <w:spacing w:after="0"/>
            </w:pPr>
            <w:r>
              <w:rPr>
                <w:sz w:val="19"/>
              </w:rPr>
              <w:t>C-07</w:t>
            </w:r>
          </w:p>
        </w:tc>
        <w:tc>
          <w:tcPr>
            <w:tcW w:type="dxa" w:w="7937"/>
            <w:vAlign w:val="center"/>
            <w:tcMar>
              <w:top w:w="90" w:type="dxa"/>
              <w:start w:w="90" w:type="dxa"/>
              <w:bottom w:w="90" w:type="dxa"/>
              <w:end w:w="90" w:type="dxa"/>
            </w:tcMar>
          </w:tcPr>
          <w:p>
            <w:pPr>
              <w:spacing w:after="0"/>
            </w:pPr>
            <w:r>
              <w:rPr>
                <w:sz w:val="19"/>
              </w:rPr>
              <w:t>Các dữ liệu pháp lý/KYC/withdrawal chỉ áp dụng nếu phiên bản sản phẩm có rút tiền/credit quy đổi thực tế.</w:t>
            </w:r>
          </w:p>
        </w:tc>
      </w:tr>
      <w:tr>
        <w:trPr>
          <w:cantSplit/>
        </w:trPr>
        <w:tc>
          <w:tcPr>
            <w:tcW w:type="dxa" w:w="1134"/>
            <w:vAlign w:val="center"/>
            <w:tcMar>
              <w:top w:w="90" w:type="dxa"/>
              <w:start w:w="90" w:type="dxa"/>
              <w:bottom w:w="90" w:type="dxa"/>
              <w:end w:w="90" w:type="dxa"/>
            </w:tcMar>
          </w:tcPr>
          <w:p>
            <w:pPr>
              <w:spacing w:after="0"/>
            </w:pPr>
            <w:r>
              <w:rPr>
                <w:sz w:val="19"/>
              </w:rPr>
              <w:t>A-01</w:t>
            </w:r>
          </w:p>
        </w:tc>
        <w:tc>
          <w:tcPr>
            <w:tcW w:type="dxa" w:w="7937"/>
            <w:vAlign w:val="center"/>
            <w:tcMar>
              <w:top w:w="90" w:type="dxa"/>
              <w:start w:w="90" w:type="dxa"/>
              <w:bottom w:w="90" w:type="dxa"/>
              <w:end w:w="90" w:type="dxa"/>
            </w:tcMar>
          </w:tcPr>
          <w:p>
            <w:pPr>
              <w:spacing w:after="0"/>
            </w:pPr>
            <w:r>
              <w:rPr>
                <w:sz w:val="19"/>
              </w:rPr>
              <w:t>Người dùng có internet và thiết bị hỗ trợ browser, camera/microphone khi tham gia video.</w:t>
            </w:r>
          </w:p>
        </w:tc>
      </w:tr>
      <w:tr>
        <w:trPr>
          <w:cantSplit/>
        </w:trPr>
        <w:tc>
          <w:tcPr>
            <w:tcW w:type="dxa" w:w="1134"/>
            <w:vAlign w:val="center"/>
            <w:tcMar>
              <w:top w:w="90" w:type="dxa"/>
              <w:start w:w="90" w:type="dxa"/>
              <w:bottom w:w="90" w:type="dxa"/>
              <w:end w:w="90" w:type="dxa"/>
            </w:tcMar>
          </w:tcPr>
          <w:p>
            <w:pPr>
              <w:spacing w:after="0"/>
            </w:pPr>
            <w:r>
              <w:rPr>
                <w:sz w:val="19"/>
              </w:rPr>
              <w:t>A-02</w:t>
            </w:r>
          </w:p>
        </w:tc>
        <w:tc>
          <w:tcPr>
            <w:tcW w:type="dxa" w:w="7937"/>
            <w:vAlign w:val="center"/>
            <w:tcMar>
              <w:top w:w="90" w:type="dxa"/>
              <w:start w:w="90" w:type="dxa"/>
              <w:bottom w:w="90" w:type="dxa"/>
              <w:end w:w="90" w:type="dxa"/>
            </w:tcMar>
          </w:tcPr>
          <w:p>
            <w:pPr>
              <w:spacing w:after="0"/>
            </w:pPr>
            <w:r>
              <w:rPr>
                <w:sz w:val="19"/>
              </w:rPr>
              <w:t>Dịch vụ email, OAuth, payment và LiveKit cung cấp API ổn định theo hợp đồng/tài liệu tích hợp.</w:t>
            </w:r>
          </w:p>
        </w:tc>
      </w:tr>
      <w:tr>
        <w:trPr>
          <w:cantSplit/>
        </w:trPr>
        <w:tc>
          <w:tcPr>
            <w:tcW w:type="dxa" w:w="1134"/>
            <w:vAlign w:val="center"/>
            <w:tcMar>
              <w:top w:w="90" w:type="dxa"/>
              <w:start w:w="90" w:type="dxa"/>
              <w:bottom w:w="90" w:type="dxa"/>
              <w:end w:w="90" w:type="dxa"/>
            </w:tcMar>
          </w:tcPr>
          <w:p>
            <w:pPr>
              <w:spacing w:after="0"/>
            </w:pPr>
            <w:r>
              <w:rPr>
                <w:sz w:val="19"/>
              </w:rPr>
              <w:t>A-03</w:t>
            </w:r>
          </w:p>
        </w:tc>
        <w:tc>
          <w:tcPr>
            <w:tcW w:type="dxa" w:w="7937"/>
            <w:vAlign w:val="center"/>
            <w:tcMar>
              <w:top w:w="90" w:type="dxa"/>
              <w:start w:w="90" w:type="dxa"/>
              <w:bottom w:w="90" w:type="dxa"/>
              <w:end w:w="90" w:type="dxa"/>
            </w:tcMar>
          </w:tcPr>
          <w:p>
            <w:pPr>
              <w:spacing w:after="0"/>
            </w:pPr>
            <w:r>
              <w:rPr>
                <w:sz w:val="19"/>
              </w:rPr>
              <w:t>Skill Catalog được Admin khởi tạo và duy trì đủ để User chọn kỹ năng.</w:t>
            </w:r>
          </w:p>
        </w:tc>
      </w:tr>
    </w:tbl>
    <w:p>
      <w:pPr>
        <w:spacing w:after="20"/>
      </w:pPr>
    </w:p>
    <w:p>
      <w:pPr>
        <w:pStyle w:val="Heading1"/>
        <w:keepNext/>
      </w:pPr>
      <w:r>
        <w:rPr>
          <w:rFonts w:ascii="Times New Roman" w:hAnsi="Times New Roman" w:eastAsia="Times New Roman"/>
        </w:rPr>
        <w:t>15. NGOÀI PHẠM VI (OUT OF SCOPE)</w:t>
      </w:r>
    </w:p>
    <w:p>
      <w:pPr>
        <w:pStyle w:val="ListBullet"/>
        <w:spacing w:after="40"/>
      </w:pPr>
      <w:r>
        <w:rPr>
          <w:rFonts w:ascii="Times New Roman" w:hAnsi="Times New Roman" w:eastAsia="Times New Roman"/>
        </w:rPr>
        <w:t>Lớp học nhiều người hoặc webinar/livestream công khai.</w:t>
      </w:r>
    </w:p>
    <w:p>
      <w:pPr>
        <w:pStyle w:val="ListBullet"/>
        <w:spacing w:after="40"/>
      </w:pPr>
      <w:r>
        <w:rPr>
          <w:rFonts w:ascii="Times New Roman" w:hAnsi="Times New Roman" w:eastAsia="Times New Roman"/>
        </w:rPr>
        <w:t>Kho khóa học video quay sẵn kiểu LMS/marketplace truyền thống.</w:t>
      </w:r>
    </w:p>
    <w:p>
      <w:pPr>
        <w:pStyle w:val="ListBullet"/>
        <w:spacing w:after="40"/>
      </w:pPr>
      <w:r>
        <w:rPr>
          <w:rFonts w:ascii="Times New Roman" w:hAnsi="Times New Roman" w:eastAsia="Times New Roman"/>
        </w:rPr>
        <w:t>AI tự động dạy hoặc tự động đánh giá trình độ toàn diện.</w:t>
      </w:r>
    </w:p>
    <w:p>
      <w:pPr>
        <w:pStyle w:val="ListBullet"/>
        <w:spacing w:after="40"/>
      </w:pPr>
      <w:r>
        <w:rPr>
          <w:rFonts w:ascii="Times New Roman" w:hAnsi="Times New Roman" w:eastAsia="Times New Roman"/>
        </w:rPr>
        <w:t>Blockchain/NFT cho Credit.</w:t>
      </w:r>
    </w:p>
    <w:p>
      <w:pPr>
        <w:pStyle w:val="ListBullet"/>
        <w:spacing w:after="40"/>
      </w:pPr>
      <w:r>
        <w:rPr>
          <w:rFonts w:ascii="Times New Roman" w:hAnsi="Times New Roman" w:eastAsia="Times New Roman"/>
        </w:rPr>
        <w:t>Chứng chỉ chính quy có giá trị pháp lý.</w:t>
      </w:r>
    </w:p>
    <w:p>
      <w:pPr>
        <w:pStyle w:val="ListBullet"/>
        <w:spacing w:after="40"/>
      </w:pPr>
      <w:r>
        <w:rPr>
          <w:rFonts w:ascii="Times New Roman" w:hAnsi="Times New Roman" w:eastAsia="Times New Roman"/>
        </w:rPr>
        <w:t>Hệ thống thi/chấm thi trực tuyến đầy đủ.</w:t>
      </w:r>
    </w:p>
    <w:p>
      <w:pPr>
        <w:pStyle w:val="ListBullet"/>
        <w:spacing w:after="40"/>
      </w:pPr>
      <w:r>
        <w:rPr>
          <w:rFonts w:ascii="Times New Roman" w:hAnsi="Times New Roman" w:eastAsia="Times New Roman"/>
        </w:rPr>
        <w:t>Tự xây hạ tầng WebRTC/media server thay LiveKit.</w:t>
      </w:r>
    </w:p>
    <w:p>
      <w:pPr>
        <w:pStyle w:val="ListBullet"/>
        <w:spacing w:after="40"/>
      </w:pPr>
      <w:r>
        <w:rPr>
          <w:rFonts w:ascii="Times New Roman" w:hAnsi="Times New Roman" w:eastAsia="Times New Roman"/>
        </w:rPr>
        <w:t>Ứng dụng mobile native nếu chưa được đưa vào phạm vi riêng.</w:t>
      </w:r>
    </w:p>
    <w:p>
      <w:pPr>
        <w:pStyle w:val="Heading1"/>
        <w:keepNext/>
      </w:pPr>
      <w:r>
        <w:rPr>
          <w:rFonts w:ascii="Times New Roman" w:hAnsi="Times New Roman" w:eastAsia="Times New Roman"/>
        </w:rPr>
        <w:t>16. TIÊU CHÍ NGHIỆM THU</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1134"/>
            <w:shd w:fill="1F4E79"/>
            <w:vAlign w:val="center"/>
            <w:tcMar>
              <w:top w:w="90" w:type="dxa"/>
              <w:start w:w="90" w:type="dxa"/>
              <w:bottom w:w="90" w:type="dxa"/>
              <w:end w:w="90" w:type="dxa"/>
            </w:tcMar>
          </w:tcPr>
          <w:p>
            <w:pPr>
              <w:jc w:val="center"/>
            </w:pPr>
            <w:r>
              <w:rPr>
                <w:b/>
                <w:color w:val="FFFFFF"/>
                <w:sz w:val="19"/>
              </w:rPr>
              <w:t>Mã</w:t>
            </w:r>
          </w:p>
        </w:tc>
        <w:tc>
          <w:tcPr>
            <w:tcW w:type="dxa" w:w="7937"/>
            <w:shd w:fill="1F4E79"/>
            <w:vAlign w:val="center"/>
            <w:tcMar>
              <w:top w:w="90" w:type="dxa"/>
              <w:start w:w="90" w:type="dxa"/>
              <w:bottom w:w="90" w:type="dxa"/>
              <w:end w:w="90" w:type="dxa"/>
            </w:tcMar>
          </w:tcPr>
          <w:p>
            <w:pPr>
              <w:jc w:val="center"/>
            </w:pPr>
            <w:r>
              <w:rPr>
                <w:b/>
                <w:color w:val="FFFFFF"/>
                <w:sz w:val="19"/>
              </w:rPr>
              <w:t>Tiêu chí</w:t>
            </w:r>
          </w:p>
        </w:tc>
      </w:tr>
      <w:tr>
        <w:trPr>
          <w:cantSplit/>
        </w:trPr>
        <w:tc>
          <w:tcPr>
            <w:tcW w:type="dxa" w:w="1134"/>
            <w:vAlign w:val="center"/>
            <w:tcMar>
              <w:top w:w="90" w:type="dxa"/>
              <w:start w:w="90" w:type="dxa"/>
              <w:bottom w:w="90" w:type="dxa"/>
              <w:end w:w="90" w:type="dxa"/>
            </w:tcMar>
          </w:tcPr>
          <w:p>
            <w:pPr>
              <w:spacing w:after="0"/>
            </w:pPr>
            <w:r>
              <w:rPr>
                <w:sz w:val="19"/>
              </w:rPr>
              <w:t>AC-01</w:t>
            </w:r>
          </w:p>
        </w:tc>
        <w:tc>
          <w:tcPr>
            <w:tcW w:type="dxa" w:w="7937"/>
            <w:vAlign w:val="center"/>
            <w:tcMar>
              <w:top w:w="90" w:type="dxa"/>
              <w:start w:w="90" w:type="dxa"/>
              <w:bottom w:w="90" w:type="dxa"/>
              <w:end w:w="90" w:type="dxa"/>
            </w:tcMar>
          </w:tcPr>
          <w:p>
            <w:pPr>
              <w:spacing w:after="0"/>
            </w:pPr>
            <w:r>
              <w:rPr>
                <w:sz w:val="19"/>
              </w:rPr>
              <w:t>Guest đăng ký, xác minh email và đăng nhập thành công; trường hợp sai/expired được xử lý đúng.</w:t>
            </w:r>
          </w:p>
        </w:tc>
      </w:tr>
      <w:tr>
        <w:trPr>
          <w:cantSplit/>
        </w:trPr>
        <w:tc>
          <w:tcPr>
            <w:tcW w:type="dxa" w:w="1134"/>
            <w:vAlign w:val="center"/>
            <w:tcMar>
              <w:top w:w="90" w:type="dxa"/>
              <w:start w:w="90" w:type="dxa"/>
              <w:bottom w:w="90" w:type="dxa"/>
              <w:end w:w="90" w:type="dxa"/>
            </w:tcMar>
          </w:tcPr>
          <w:p>
            <w:pPr>
              <w:spacing w:after="0"/>
            </w:pPr>
            <w:r>
              <w:rPr>
                <w:sz w:val="19"/>
              </w:rPr>
              <w:t>AC-02</w:t>
            </w:r>
          </w:p>
        </w:tc>
        <w:tc>
          <w:tcPr>
            <w:tcW w:type="dxa" w:w="7937"/>
            <w:vAlign w:val="center"/>
            <w:tcMar>
              <w:top w:w="90" w:type="dxa"/>
              <w:start w:w="90" w:type="dxa"/>
              <w:bottom w:w="90" w:type="dxa"/>
              <w:end w:w="90" w:type="dxa"/>
            </w:tcMar>
          </w:tcPr>
          <w:p>
            <w:pPr>
              <w:spacing w:after="0"/>
            </w:pPr>
            <w:r>
              <w:rPr>
                <w:sz w:val="19"/>
              </w:rPr>
              <w:t>User thêm Sharing Skill và gửi Evidence; Staff approve/reject; trạng thái hiển thị đúng.</w:t>
            </w:r>
          </w:p>
        </w:tc>
      </w:tr>
      <w:tr>
        <w:trPr>
          <w:cantSplit/>
        </w:trPr>
        <w:tc>
          <w:tcPr>
            <w:tcW w:type="dxa" w:w="1134"/>
            <w:vAlign w:val="center"/>
            <w:tcMar>
              <w:top w:w="90" w:type="dxa"/>
              <w:start w:w="90" w:type="dxa"/>
              <w:bottom w:w="90" w:type="dxa"/>
              <w:end w:w="90" w:type="dxa"/>
            </w:tcMar>
          </w:tcPr>
          <w:p>
            <w:pPr>
              <w:spacing w:after="0"/>
            </w:pPr>
            <w:r>
              <w:rPr>
                <w:sz w:val="19"/>
              </w:rPr>
              <w:t>AC-03</w:t>
            </w:r>
          </w:p>
        </w:tc>
        <w:tc>
          <w:tcPr>
            <w:tcW w:type="dxa" w:w="7937"/>
            <w:vAlign w:val="center"/>
            <w:tcMar>
              <w:top w:w="90" w:type="dxa"/>
              <w:start w:w="90" w:type="dxa"/>
              <w:bottom w:w="90" w:type="dxa"/>
              <w:end w:w="90" w:type="dxa"/>
            </w:tcMar>
          </w:tcPr>
          <w:p>
            <w:pPr>
              <w:spacing w:after="0"/>
            </w:pPr>
            <w:r>
              <w:rPr>
                <w:sz w:val="19"/>
              </w:rPr>
              <w:t>User tạo Learning Request; User khác có thể tìm thấy và gửi Proposal; không gửi proposal cho chính request.</w:t>
            </w:r>
          </w:p>
        </w:tc>
      </w:tr>
      <w:tr>
        <w:trPr>
          <w:cantSplit/>
        </w:trPr>
        <w:tc>
          <w:tcPr>
            <w:tcW w:type="dxa" w:w="1134"/>
            <w:vAlign w:val="center"/>
            <w:tcMar>
              <w:top w:w="90" w:type="dxa"/>
              <w:start w:w="90" w:type="dxa"/>
              <w:bottom w:w="90" w:type="dxa"/>
              <w:end w:w="90" w:type="dxa"/>
            </w:tcMar>
          </w:tcPr>
          <w:p>
            <w:pPr>
              <w:spacing w:after="0" w:before="0"/>
            </w:pPr>
            <w:r>
              <w:t>AC-04</w:t>
            </w:r>
          </w:p>
        </w:tc>
        <w:tc>
          <w:tcPr>
            <w:tcW w:type="dxa" w:w="7937"/>
            <w:vAlign w:val="center"/>
            <w:tcMar>
              <w:top w:w="90" w:type="dxa"/>
              <w:start w:w="90" w:type="dxa"/>
              <w:bottom w:w="90" w:type="dxa"/>
              <w:end w:w="90" w:type="dxa"/>
            </w:tcMar>
          </w:tcPr>
          <w:p>
            <w:pPr>
              <w:spacing w:after="0" w:before="0"/>
            </w:pPr>
            <w:r>
              <w:t>Sau Accept Proposal, hai User chat và tạo Schedule Proposal. Một bên Confirm chưa được chốt lịch; chỉ khi cả A và B Confirm cùng version và không có conflict thì lịch mới được khóa. Sửa lịch phải reset hai Confirm.</w:t>
            </w:r>
          </w:p>
        </w:tc>
      </w:tr>
      <w:tr>
        <w:trPr>
          <w:cantSplit/>
        </w:trPr>
        <w:tc>
          <w:tcPr>
            <w:tcW w:type="dxa" w:w="1134"/>
            <w:vAlign w:val="center"/>
            <w:tcMar>
              <w:top w:w="90" w:type="dxa"/>
              <w:start w:w="90" w:type="dxa"/>
              <w:bottom w:w="90" w:type="dxa"/>
              <w:end w:w="90" w:type="dxa"/>
            </w:tcMar>
          </w:tcPr>
          <w:p>
            <w:pPr>
              <w:spacing w:after="0" w:before="0"/>
            </w:pPr>
            <w:r>
              <w:t>AC-05</w:t>
            </w:r>
          </w:p>
        </w:tc>
        <w:tc>
          <w:tcPr>
            <w:tcW w:type="dxa" w:w="7937"/>
            <w:vAlign w:val="center"/>
            <w:tcMar>
              <w:top w:w="90" w:type="dxa"/>
              <w:start w:w="90" w:type="dxa"/>
              <w:bottom w:w="90" w:type="dxa"/>
              <w:end w:w="90" w:type="dxa"/>
            </w:tcMar>
          </w:tcPr>
          <w:p>
            <w:pPr>
              <w:spacing w:after="0" w:before="0"/>
            </w:pPr>
            <w:r>
              <w:t>Khi lịch được khóa và cả hai đủ Credit, hệ thống Hold đúng Credit của CẢ A và B; Held của mỗi User không thể dùng cho giao dịch khác.</w:t>
            </w:r>
          </w:p>
        </w:tc>
      </w:tr>
      <w:tr>
        <w:trPr>
          <w:cantSplit/>
        </w:trPr>
        <w:tc>
          <w:tcPr>
            <w:tcW w:type="dxa" w:w="1134"/>
            <w:vAlign w:val="center"/>
            <w:tcMar>
              <w:top w:w="90" w:type="dxa"/>
              <w:start w:w="90" w:type="dxa"/>
              <w:bottom w:w="90" w:type="dxa"/>
              <w:end w:w="90" w:type="dxa"/>
            </w:tcMar>
          </w:tcPr>
          <w:p>
            <w:pPr>
              <w:spacing w:after="0"/>
            </w:pPr>
            <w:r>
              <w:rPr>
                <w:sz w:val="19"/>
              </w:rPr>
              <w:t>AC-06</w:t>
            </w:r>
          </w:p>
        </w:tc>
        <w:tc>
          <w:tcPr>
            <w:tcW w:type="dxa" w:w="7937"/>
            <w:vAlign w:val="center"/>
            <w:tcMar>
              <w:top w:w="90" w:type="dxa"/>
              <w:start w:w="90" w:type="dxa"/>
              <w:bottom w:w="90" w:type="dxa"/>
              <w:end w:w="90" w:type="dxa"/>
            </w:tcMar>
          </w:tcPr>
          <w:p>
            <w:pPr>
              <w:spacing w:after="0"/>
            </w:pPr>
            <w:r>
              <w:rPr>
                <w:sz w:val="19"/>
              </w:rPr>
              <w:t>Hai User đúng Session có thể nhận token và vào LiveKit; người ngoài Session bị từ chối.</w:t>
            </w:r>
          </w:p>
        </w:tc>
      </w:tr>
      <w:tr>
        <w:trPr>
          <w:cantSplit/>
        </w:trPr>
        <w:tc>
          <w:tcPr>
            <w:tcW w:type="dxa" w:w="1134"/>
            <w:vAlign w:val="center"/>
            <w:tcMar>
              <w:top w:w="90" w:type="dxa"/>
              <w:start w:w="90" w:type="dxa"/>
              <w:bottom w:w="90" w:type="dxa"/>
              <w:end w:w="90" w:type="dxa"/>
            </w:tcMar>
          </w:tcPr>
          <w:p>
            <w:pPr>
              <w:spacing w:after="0" w:before="0"/>
            </w:pPr>
            <w:r>
              <w:t>AC-07</w:t>
            </w:r>
          </w:p>
        </w:tc>
        <w:tc>
          <w:tcPr>
            <w:tcW w:type="dxa" w:w="7937"/>
            <w:vAlign w:val="center"/>
            <w:tcMar>
              <w:top w:w="90" w:type="dxa"/>
              <w:start w:w="90" w:type="dxa"/>
              <w:bottom w:w="90" w:type="dxa"/>
              <w:end w:w="90" w:type="dxa"/>
            </w:tcMar>
          </w:tcPr>
          <w:p>
            <w:pPr>
              <w:spacing w:after="0" w:before="0"/>
            </w:pPr>
            <w:r>
              <w:t>Mỗi Session hoàn thành hợp lệ được Settlement đúng một lần: 96% phần Held Credit của Session hoàn về chính từng User, 4% ghi Platform Fee; không có transfer 96% giữa A và B; transaction history đầy đủ.</w:t>
            </w:r>
          </w:p>
        </w:tc>
      </w:tr>
      <w:tr>
        <w:trPr>
          <w:cantSplit/>
        </w:trPr>
        <w:tc>
          <w:tcPr>
            <w:tcW w:type="dxa" w:w="1134"/>
            <w:vAlign w:val="center"/>
            <w:tcMar>
              <w:top w:w="90" w:type="dxa"/>
              <w:start w:w="90" w:type="dxa"/>
              <w:bottom w:w="90" w:type="dxa"/>
              <w:end w:w="90" w:type="dxa"/>
            </w:tcMar>
          </w:tcPr>
          <w:p>
            <w:pPr>
              <w:spacing w:after="0"/>
            </w:pPr>
            <w:r>
              <w:rPr>
                <w:sz w:val="19"/>
              </w:rPr>
              <w:t>AC-08</w:t>
            </w:r>
          </w:p>
        </w:tc>
        <w:tc>
          <w:tcPr>
            <w:tcW w:type="dxa" w:w="7937"/>
            <w:vAlign w:val="center"/>
            <w:tcMar>
              <w:top w:w="90" w:type="dxa"/>
              <w:start w:w="90" w:type="dxa"/>
              <w:bottom w:w="90" w:type="dxa"/>
              <w:end w:w="90" w:type="dxa"/>
            </w:tcMar>
          </w:tcPr>
          <w:p>
            <w:pPr>
              <w:spacing w:after="0"/>
            </w:pPr>
            <w:r>
              <w:rPr>
                <w:sz w:val="19"/>
              </w:rPr>
              <w:t>Hủy Session dẫn tới Release/Adjustment đúng policy và không gây âm/nhân đôi Credit.</w:t>
            </w:r>
          </w:p>
        </w:tc>
      </w:tr>
      <w:tr>
        <w:trPr>
          <w:cantSplit/>
        </w:trPr>
        <w:tc>
          <w:tcPr>
            <w:tcW w:type="dxa" w:w="1134"/>
            <w:vAlign w:val="center"/>
            <w:tcMar>
              <w:top w:w="90" w:type="dxa"/>
              <w:start w:w="90" w:type="dxa"/>
              <w:bottom w:w="90" w:type="dxa"/>
              <w:end w:w="90" w:type="dxa"/>
            </w:tcMar>
          </w:tcPr>
          <w:p>
            <w:pPr>
              <w:spacing w:after="0"/>
            </w:pPr>
            <w:r>
              <w:rPr>
                <w:sz w:val="19"/>
              </w:rPr>
              <w:t>AC-09</w:t>
            </w:r>
          </w:p>
        </w:tc>
        <w:tc>
          <w:tcPr>
            <w:tcW w:type="dxa" w:w="7937"/>
            <w:vAlign w:val="center"/>
            <w:tcMar>
              <w:top w:w="90" w:type="dxa"/>
              <w:start w:w="90" w:type="dxa"/>
              <w:bottom w:w="90" w:type="dxa"/>
              <w:end w:w="90" w:type="dxa"/>
            </w:tcMar>
          </w:tcPr>
          <w:p>
            <w:pPr>
              <w:spacing w:after="0"/>
            </w:pPr>
            <w:r>
              <w:rPr>
                <w:sz w:val="19"/>
              </w:rPr>
              <w:t>Review chỉ thực hiện sau Session hợp lệ và không tạo lặp trái quy tắc.</w:t>
            </w:r>
          </w:p>
        </w:tc>
      </w:tr>
      <w:tr>
        <w:trPr>
          <w:cantSplit/>
        </w:trPr>
        <w:tc>
          <w:tcPr>
            <w:tcW w:type="dxa" w:w="1134"/>
            <w:vAlign w:val="center"/>
            <w:tcMar>
              <w:top w:w="90" w:type="dxa"/>
              <w:start w:w="90" w:type="dxa"/>
              <w:bottom w:w="90" w:type="dxa"/>
              <w:end w:w="90" w:type="dxa"/>
            </w:tcMar>
          </w:tcPr>
          <w:p>
            <w:pPr>
              <w:spacing w:after="0"/>
            </w:pPr>
            <w:r>
              <w:rPr>
                <w:sz w:val="19"/>
              </w:rPr>
              <w:t>AC-10</w:t>
            </w:r>
          </w:p>
        </w:tc>
        <w:tc>
          <w:tcPr>
            <w:tcW w:type="dxa" w:w="7937"/>
            <w:vAlign w:val="center"/>
            <w:tcMar>
              <w:top w:w="90" w:type="dxa"/>
              <w:start w:w="90" w:type="dxa"/>
              <w:bottom w:w="90" w:type="dxa"/>
              <w:end w:w="90" w:type="dxa"/>
            </w:tcMar>
          </w:tcPr>
          <w:p>
            <w:pPr>
              <w:spacing w:after="0"/>
            </w:pPr>
            <w:r>
              <w:rPr>
                <w:sz w:val="19"/>
              </w:rPr>
              <w:t>Report/Dispute được Staff/Admin xử lý; mọi thay đổi quan trọng có audit.</w:t>
            </w:r>
          </w:p>
        </w:tc>
      </w:tr>
      <w:tr>
        <w:trPr>
          <w:cantSplit/>
        </w:trPr>
        <w:tc>
          <w:tcPr>
            <w:tcW w:type="dxa" w:w="1134"/>
            <w:vAlign w:val="center"/>
            <w:tcMar>
              <w:top w:w="90" w:type="dxa"/>
              <w:start w:w="90" w:type="dxa"/>
              <w:bottom w:w="90" w:type="dxa"/>
              <w:end w:w="90" w:type="dxa"/>
            </w:tcMar>
          </w:tcPr>
          <w:p>
            <w:pPr>
              <w:spacing w:after="0"/>
            </w:pPr>
            <w:r>
              <w:rPr>
                <w:sz w:val="19"/>
              </w:rPr>
              <w:t>AC-11</w:t>
            </w:r>
          </w:p>
        </w:tc>
        <w:tc>
          <w:tcPr>
            <w:tcW w:type="dxa" w:w="7937"/>
            <w:vAlign w:val="center"/>
            <w:tcMar>
              <w:top w:w="90" w:type="dxa"/>
              <w:start w:w="90" w:type="dxa"/>
              <w:bottom w:w="90" w:type="dxa"/>
              <w:end w:w="90" w:type="dxa"/>
            </w:tcMar>
          </w:tcPr>
          <w:p>
            <w:pPr>
              <w:spacing w:after="0"/>
            </w:pPr>
            <w:r>
              <w:rPr>
                <w:sz w:val="19"/>
              </w:rPr>
              <w:t>Admin quản lý Skill Catalog, user, session, transaction, report và dashboard theo quyền.</w:t>
            </w:r>
          </w:p>
        </w:tc>
      </w:tr>
      <w:tr>
        <w:trPr>
          <w:cantSplit/>
        </w:trPr>
        <w:tc>
          <w:tcPr>
            <w:tcW w:type="dxa" w:w="1134"/>
            <w:vAlign w:val="center"/>
            <w:tcMar>
              <w:top w:w="90" w:type="dxa"/>
              <w:start w:w="90" w:type="dxa"/>
              <w:bottom w:w="90" w:type="dxa"/>
              <w:end w:w="90" w:type="dxa"/>
            </w:tcMar>
          </w:tcPr>
          <w:p>
            <w:pPr>
              <w:spacing w:after="0"/>
            </w:pPr>
            <w:r>
              <w:rPr>
                <w:sz w:val="19"/>
              </w:rPr>
              <w:t>AC-12</w:t>
            </w:r>
          </w:p>
        </w:tc>
        <w:tc>
          <w:tcPr>
            <w:tcW w:type="dxa" w:w="7937"/>
            <w:vAlign w:val="center"/>
            <w:tcMar>
              <w:top w:w="90" w:type="dxa"/>
              <w:start w:w="90" w:type="dxa"/>
              <w:bottom w:w="90" w:type="dxa"/>
              <w:end w:w="90" w:type="dxa"/>
            </w:tcMar>
          </w:tcPr>
          <w:p>
            <w:pPr>
              <w:spacing w:after="0"/>
            </w:pPr>
            <w:r>
              <w:rPr>
                <w:sz w:val="19"/>
              </w:rPr>
              <w:t>Payment callback xử lý idempotent; callback lặp không cộng Credit lần hai.</w:t>
            </w:r>
          </w:p>
        </w:tc>
      </w:tr>
      <w:tr>
        <w:trPr>
          <w:cantSplit/>
        </w:trPr>
        <w:tc>
          <w:tcPr>
            <w:tcW w:type="dxa" w:w="1134"/>
            <w:vAlign w:val="center"/>
            <w:tcMar>
              <w:top w:w="90" w:type="dxa"/>
              <w:start w:w="90" w:type="dxa"/>
              <w:bottom w:w="90" w:type="dxa"/>
              <w:end w:w="90" w:type="dxa"/>
            </w:tcMar>
          </w:tcPr>
          <w:p>
            <w:pPr>
              <w:spacing w:after="0"/>
            </w:pPr>
            <w:r>
              <w:rPr>
                <w:sz w:val="19"/>
              </w:rPr>
              <w:t>AC-13</w:t>
            </w:r>
          </w:p>
        </w:tc>
        <w:tc>
          <w:tcPr>
            <w:tcW w:type="dxa" w:w="7937"/>
            <w:vAlign w:val="center"/>
            <w:tcMar>
              <w:top w:w="90" w:type="dxa"/>
              <w:start w:w="90" w:type="dxa"/>
              <w:bottom w:w="90" w:type="dxa"/>
              <w:end w:w="90" w:type="dxa"/>
            </w:tcMar>
          </w:tcPr>
          <w:p>
            <w:pPr>
              <w:spacing w:after="0"/>
            </w:pPr>
            <w:r>
              <w:rPr>
                <w:sz w:val="19"/>
              </w:rPr>
              <w:t>Các API protected từ chối request không đủ quyền ngay cả khi gọi trực tiếp bỏ qua UI.</w:t>
            </w:r>
          </w:p>
        </w:tc>
      </w:tr>
      <w:tr>
        <w:trPr>
          <w:cantSplit/>
        </w:trPr>
        <w:tc>
          <w:tcPr>
            <w:tcW w:type="dxa" w:w="1134"/>
            <w:vAlign w:val="center"/>
            <w:tcMar>
              <w:top w:w="90" w:type="dxa"/>
              <w:start w:w="90" w:type="dxa"/>
              <w:bottom w:w="90" w:type="dxa"/>
              <w:end w:w="90" w:type="dxa"/>
            </w:tcMar>
          </w:tcPr>
          <w:p>
            <w:pPr>
              <w:spacing w:after="0"/>
            </w:pPr>
            <w:r>
              <w:rPr>
                <w:sz w:val="19"/>
              </w:rPr>
              <w:t>AC-14</w:t>
            </w:r>
          </w:p>
        </w:tc>
        <w:tc>
          <w:tcPr>
            <w:tcW w:type="dxa" w:w="7937"/>
            <w:vAlign w:val="center"/>
            <w:tcMar>
              <w:top w:w="90" w:type="dxa"/>
              <w:start w:w="90" w:type="dxa"/>
              <w:bottom w:w="90" w:type="dxa"/>
              <w:end w:w="90" w:type="dxa"/>
            </w:tcMar>
          </w:tcPr>
          <w:p>
            <w:pPr>
              <w:spacing w:after="0"/>
            </w:pPr>
            <w:r>
              <w:rPr>
                <w:sz w:val="19"/>
              </w:rPr>
              <w:t>Không phát hiện password/secret/token nhạy cảm trong log production theo kiểm tra bảo mật cơ bản.</w:t>
            </w:r>
          </w:p>
        </w:tc>
      </w:tr>
    </w:tbl>
    <w:p>
      <w:pPr>
        <w:spacing w:after="20"/>
      </w:pPr>
    </w:p>
    <w:p>
      <w:pPr>
        <w:pStyle w:val="Heading1"/>
        <w:keepNext/>
      </w:pPr>
      <w:r>
        <w:rPr>
          <w:rFonts w:ascii="Times New Roman" w:hAnsi="Times New Roman" w:eastAsia="Times New Roman"/>
        </w:rPr>
        <w:t>17. MA TRẬN TRUY VẾT YÊU CẦU</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cantSplit/>
        </w:trPr>
        <w:tc>
          <w:tcPr>
            <w:tcW w:type="dxa" w:w="1757"/>
            <w:shd w:fill="1F4E79"/>
            <w:vAlign w:val="center"/>
            <w:tcMar>
              <w:top w:w="90" w:type="dxa"/>
              <w:start w:w="90" w:type="dxa"/>
              <w:bottom w:w="90" w:type="dxa"/>
              <w:end w:w="90" w:type="dxa"/>
            </w:tcMar>
          </w:tcPr>
          <w:p>
            <w:pPr>
              <w:jc w:val="center"/>
            </w:pPr>
            <w:r>
              <w:rPr>
                <w:b/>
                <w:color w:val="FFFFFF"/>
                <w:sz w:val="17"/>
              </w:rPr>
              <w:t>Nhóm</w:t>
            </w:r>
          </w:p>
        </w:tc>
        <w:tc>
          <w:tcPr>
            <w:tcW w:type="dxa" w:w="2381"/>
            <w:shd w:fill="1F4E79"/>
            <w:vAlign w:val="center"/>
            <w:tcMar>
              <w:top w:w="90" w:type="dxa"/>
              <w:start w:w="90" w:type="dxa"/>
              <w:bottom w:w="90" w:type="dxa"/>
              <w:end w:w="90" w:type="dxa"/>
            </w:tcMar>
          </w:tcPr>
          <w:p>
            <w:pPr>
              <w:jc w:val="center"/>
            </w:pPr>
            <w:r>
              <w:rPr>
                <w:b/>
                <w:color w:val="FFFFFF"/>
                <w:sz w:val="17"/>
              </w:rPr>
              <w:t>Functional Requirements</w:t>
            </w:r>
          </w:p>
        </w:tc>
        <w:tc>
          <w:tcPr>
            <w:tcW w:type="dxa" w:w="1701"/>
            <w:shd w:fill="1F4E79"/>
            <w:vAlign w:val="center"/>
            <w:tcMar>
              <w:top w:w="90" w:type="dxa"/>
              <w:start w:w="90" w:type="dxa"/>
              <w:bottom w:w="90" w:type="dxa"/>
              <w:end w:w="90" w:type="dxa"/>
            </w:tcMar>
          </w:tcPr>
          <w:p>
            <w:pPr>
              <w:jc w:val="center"/>
            </w:pPr>
            <w:r>
              <w:rPr>
                <w:b/>
                <w:color w:val="FFFFFF"/>
                <w:sz w:val="17"/>
              </w:rPr>
              <w:t>Use Case</w:t>
            </w:r>
          </w:p>
        </w:tc>
        <w:tc>
          <w:tcPr>
            <w:tcW w:type="dxa" w:w="1928"/>
            <w:shd w:fill="1F4E79"/>
            <w:vAlign w:val="center"/>
            <w:tcMar>
              <w:top w:w="90" w:type="dxa"/>
              <w:start w:w="90" w:type="dxa"/>
              <w:bottom w:w="90" w:type="dxa"/>
              <w:end w:w="90" w:type="dxa"/>
            </w:tcMar>
          </w:tcPr>
          <w:p>
            <w:pPr>
              <w:jc w:val="center"/>
            </w:pPr>
            <w:r>
              <w:rPr>
                <w:b/>
                <w:color w:val="FFFFFF"/>
                <w:sz w:val="17"/>
              </w:rPr>
              <w:t>Business Rules</w:t>
            </w:r>
          </w:p>
        </w:tc>
        <w:tc>
          <w:tcPr>
            <w:tcW w:type="dxa" w:w="1871"/>
            <w:shd w:fill="1F4E79"/>
            <w:vAlign w:val="center"/>
            <w:tcMar>
              <w:top w:w="90" w:type="dxa"/>
              <w:start w:w="90" w:type="dxa"/>
              <w:bottom w:w="90" w:type="dxa"/>
              <w:end w:w="90" w:type="dxa"/>
            </w:tcMar>
          </w:tcPr>
          <w:p>
            <w:pPr>
              <w:jc w:val="center"/>
            </w:pPr>
            <w:r>
              <w:rPr>
                <w:b/>
                <w:color w:val="FFFFFF"/>
                <w:sz w:val="17"/>
              </w:rPr>
              <w:t>Acceptance</w:t>
            </w:r>
          </w:p>
        </w:tc>
      </w:tr>
      <w:tr>
        <w:trPr>
          <w:cantSplit/>
        </w:trPr>
        <w:tc>
          <w:tcPr>
            <w:tcW w:type="dxa" w:w="1757"/>
            <w:vAlign w:val="center"/>
            <w:tcMar>
              <w:top w:w="90" w:type="dxa"/>
              <w:start w:w="90" w:type="dxa"/>
              <w:bottom w:w="90" w:type="dxa"/>
              <w:end w:w="90" w:type="dxa"/>
            </w:tcMar>
          </w:tcPr>
          <w:p>
            <w:pPr>
              <w:spacing w:after="0"/>
            </w:pPr>
            <w:r>
              <w:rPr>
                <w:sz w:val="17"/>
              </w:rPr>
              <w:t>Authentication</w:t>
            </w:r>
          </w:p>
        </w:tc>
        <w:tc>
          <w:tcPr>
            <w:tcW w:type="dxa" w:w="2381"/>
            <w:vAlign w:val="center"/>
            <w:tcMar>
              <w:top w:w="90" w:type="dxa"/>
              <w:start w:w="90" w:type="dxa"/>
              <w:bottom w:w="90" w:type="dxa"/>
              <w:end w:w="90" w:type="dxa"/>
            </w:tcMar>
          </w:tcPr>
          <w:p>
            <w:pPr>
              <w:spacing w:after="0"/>
            </w:pPr>
            <w:r>
              <w:rPr>
                <w:sz w:val="17"/>
              </w:rPr>
              <w:t>FR-AUTH-01..08</w:t>
            </w:r>
          </w:p>
        </w:tc>
        <w:tc>
          <w:tcPr>
            <w:tcW w:type="dxa" w:w="1701"/>
            <w:vAlign w:val="center"/>
            <w:tcMar>
              <w:top w:w="90" w:type="dxa"/>
              <w:start w:w="90" w:type="dxa"/>
              <w:bottom w:w="90" w:type="dxa"/>
              <w:end w:w="90" w:type="dxa"/>
            </w:tcMar>
          </w:tcPr>
          <w:p>
            <w:pPr>
              <w:spacing w:after="0"/>
            </w:pPr>
            <w:r>
              <w:rPr>
                <w:sz w:val="17"/>
              </w:rPr>
              <w:t>UC-01, UC-02</w:t>
            </w:r>
          </w:p>
        </w:tc>
        <w:tc>
          <w:tcPr>
            <w:tcW w:type="dxa" w:w="1928"/>
            <w:vAlign w:val="center"/>
            <w:tcMar>
              <w:top w:w="90" w:type="dxa"/>
              <w:start w:w="90" w:type="dxa"/>
              <w:bottom w:w="90" w:type="dxa"/>
              <w:end w:w="90" w:type="dxa"/>
            </w:tcMar>
          </w:tcPr>
          <w:p>
            <w:pPr>
              <w:spacing w:after="0"/>
            </w:pPr>
            <w:r>
              <w:rPr>
                <w:sz w:val="17"/>
              </w:rPr>
              <w:t>BR-23</w:t>
            </w:r>
          </w:p>
        </w:tc>
        <w:tc>
          <w:tcPr>
            <w:tcW w:type="dxa" w:w="1871"/>
            <w:vAlign w:val="center"/>
            <w:tcMar>
              <w:top w:w="90" w:type="dxa"/>
              <w:start w:w="90" w:type="dxa"/>
              <w:bottom w:w="90" w:type="dxa"/>
              <w:end w:w="90" w:type="dxa"/>
            </w:tcMar>
          </w:tcPr>
          <w:p>
            <w:pPr>
              <w:spacing w:after="0"/>
            </w:pPr>
            <w:r>
              <w:rPr>
                <w:sz w:val="17"/>
              </w:rPr>
              <w:t>AC-01, AC-13</w:t>
            </w:r>
          </w:p>
        </w:tc>
      </w:tr>
      <w:tr>
        <w:trPr>
          <w:cantSplit/>
        </w:trPr>
        <w:tc>
          <w:tcPr>
            <w:tcW w:type="dxa" w:w="1757"/>
            <w:vAlign w:val="center"/>
            <w:tcMar>
              <w:top w:w="90" w:type="dxa"/>
              <w:start w:w="90" w:type="dxa"/>
              <w:bottom w:w="90" w:type="dxa"/>
              <w:end w:w="90" w:type="dxa"/>
            </w:tcMar>
          </w:tcPr>
          <w:p>
            <w:pPr>
              <w:spacing w:after="0"/>
            </w:pPr>
            <w:r>
              <w:rPr>
                <w:sz w:val="17"/>
              </w:rPr>
              <w:t>Profile/Skill</w:t>
            </w:r>
          </w:p>
        </w:tc>
        <w:tc>
          <w:tcPr>
            <w:tcW w:type="dxa" w:w="2381"/>
            <w:vAlign w:val="center"/>
            <w:tcMar>
              <w:top w:w="90" w:type="dxa"/>
              <w:start w:w="90" w:type="dxa"/>
              <w:bottom w:w="90" w:type="dxa"/>
              <w:end w:w="90" w:type="dxa"/>
            </w:tcMar>
          </w:tcPr>
          <w:p>
            <w:pPr>
              <w:spacing w:after="0"/>
            </w:pPr>
            <w:r>
              <w:rPr>
                <w:sz w:val="17"/>
              </w:rPr>
              <w:t>FR-PRO-01..03; FR-SK-01..05</w:t>
            </w:r>
          </w:p>
        </w:tc>
        <w:tc>
          <w:tcPr>
            <w:tcW w:type="dxa" w:w="1701"/>
            <w:vAlign w:val="center"/>
            <w:tcMar>
              <w:top w:w="90" w:type="dxa"/>
              <w:start w:w="90" w:type="dxa"/>
              <w:bottom w:w="90" w:type="dxa"/>
              <w:end w:w="90" w:type="dxa"/>
            </w:tcMar>
          </w:tcPr>
          <w:p>
            <w:pPr>
              <w:spacing w:after="0"/>
            </w:pPr>
            <w:r>
              <w:rPr>
                <w:sz w:val="17"/>
              </w:rPr>
              <w:t>UC-03, UC-04</w:t>
            </w:r>
          </w:p>
        </w:tc>
        <w:tc>
          <w:tcPr>
            <w:tcW w:type="dxa" w:w="1928"/>
            <w:vAlign w:val="center"/>
            <w:tcMar>
              <w:top w:w="90" w:type="dxa"/>
              <w:start w:w="90" w:type="dxa"/>
              <w:bottom w:w="90" w:type="dxa"/>
              <w:end w:w="90" w:type="dxa"/>
            </w:tcMar>
          </w:tcPr>
          <w:p>
            <w:pPr>
              <w:spacing w:after="0"/>
            </w:pPr>
            <w:r>
              <w:rPr>
                <w:sz w:val="17"/>
              </w:rPr>
              <w:t>BR-01..05, BR-26</w:t>
            </w:r>
          </w:p>
        </w:tc>
        <w:tc>
          <w:tcPr>
            <w:tcW w:type="dxa" w:w="1871"/>
            <w:vAlign w:val="center"/>
            <w:tcMar>
              <w:top w:w="90" w:type="dxa"/>
              <w:start w:w="90" w:type="dxa"/>
              <w:bottom w:w="90" w:type="dxa"/>
              <w:end w:w="90" w:type="dxa"/>
            </w:tcMar>
          </w:tcPr>
          <w:p>
            <w:pPr>
              <w:spacing w:after="0"/>
            </w:pPr>
            <w:r>
              <w:rPr>
                <w:sz w:val="17"/>
              </w:rPr>
              <w:t>AC-02</w:t>
            </w:r>
          </w:p>
        </w:tc>
      </w:tr>
      <w:tr>
        <w:trPr>
          <w:cantSplit/>
        </w:trPr>
        <w:tc>
          <w:tcPr>
            <w:tcW w:type="dxa" w:w="1757"/>
            <w:vAlign w:val="center"/>
            <w:tcMar>
              <w:top w:w="90" w:type="dxa"/>
              <w:start w:w="90" w:type="dxa"/>
              <w:bottom w:w="90" w:type="dxa"/>
              <w:end w:w="90" w:type="dxa"/>
            </w:tcMar>
          </w:tcPr>
          <w:p>
            <w:pPr>
              <w:spacing w:after="0"/>
            </w:pPr>
            <w:r>
              <w:rPr>
                <w:sz w:val="17"/>
              </w:rPr>
              <w:t>Staff Verification</w:t>
            </w:r>
          </w:p>
        </w:tc>
        <w:tc>
          <w:tcPr>
            <w:tcW w:type="dxa" w:w="2381"/>
            <w:vAlign w:val="center"/>
            <w:tcMar>
              <w:top w:w="90" w:type="dxa"/>
              <w:start w:w="90" w:type="dxa"/>
              <w:bottom w:w="90" w:type="dxa"/>
              <w:end w:w="90" w:type="dxa"/>
            </w:tcMar>
          </w:tcPr>
          <w:p>
            <w:pPr>
              <w:spacing w:after="0"/>
            </w:pPr>
            <w:r>
              <w:rPr>
                <w:sz w:val="17"/>
              </w:rPr>
              <w:t>FR-STF-01..06</w:t>
            </w:r>
          </w:p>
        </w:tc>
        <w:tc>
          <w:tcPr>
            <w:tcW w:type="dxa" w:w="1701"/>
            <w:vAlign w:val="center"/>
            <w:tcMar>
              <w:top w:w="90" w:type="dxa"/>
              <w:start w:w="90" w:type="dxa"/>
              <w:bottom w:w="90" w:type="dxa"/>
              <w:end w:w="90" w:type="dxa"/>
            </w:tcMar>
          </w:tcPr>
          <w:p>
            <w:pPr>
              <w:spacing w:after="0"/>
            </w:pPr>
            <w:r>
              <w:rPr>
                <w:sz w:val="17"/>
              </w:rPr>
              <w:t>UC-05</w:t>
            </w:r>
          </w:p>
        </w:tc>
        <w:tc>
          <w:tcPr>
            <w:tcW w:type="dxa" w:w="1928"/>
            <w:vAlign w:val="center"/>
            <w:tcMar>
              <w:top w:w="90" w:type="dxa"/>
              <w:start w:w="90" w:type="dxa"/>
              <w:bottom w:w="90" w:type="dxa"/>
              <w:end w:w="90" w:type="dxa"/>
            </w:tcMar>
          </w:tcPr>
          <w:p>
            <w:pPr>
              <w:spacing w:after="0"/>
            </w:pPr>
            <w:r>
              <w:rPr>
                <w:sz w:val="17"/>
              </w:rPr>
              <w:t>BR-03..05, BR-29</w:t>
            </w:r>
          </w:p>
        </w:tc>
        <w:tc>
          <w:tcPr>
            <w:tcW w:type="dxa" w:w="1871"/>
            <w:vAlign w:val="center"/>
            <w:tcMar>
              <w:top w:w="90" w:type="dxa"/>
              <w:start w:w="90" w:type="dxa"/>
              <w:bottom w:w="90" w:type="dxa"/>
              <w:end w:w="90" w:type="dxa"/>
            </w:tcMar>
          </w:tcPr>
          <w:p>
            <w:pPr>
              <w:spacing w:after="0"/>
            </w:pPr>
            <w:r>
              <w:rPr>
                <w:sz w:val="17"/>
              </w:rPr>
              <w:t>AC-02, AC-10</w:t>
            </w:r>
          </w:p>
        </w:tc>
      </w:tr>
      <w:tr>
        <w:trPr>
          <w:cantSplit/>
        </w:trPr>
        <w:tc>
          <w:tcPr>
            <w:tcW w:type="dxa" w:w="1757"/>
            <w:vAlign w:val="center"/>
            <w:tcMar>
              <w:top w:w="90" w:type="dxa"/>
              <w:start w:w="90" w:type="dxa"/>
              <w:bottom w:w="90" w:type="dxa"/>
              <w:end w:w="90" w:type="dxa"/>
            </w:tcMar>
          </w:tcPr>
          <w:p>
            <w:pPr>
              <w:spacing w:after="0"/>
            </w:pPr>
            <w:r>
              <w:rPr>
                <w:sz w:val="17"/>
              </w:rPr>
              <w:t>Learning Request</w:t>
            </w:r>
          </w:p>
        </w:tc>
        <w:tc>
          <w:tcPr>
            <w:tcW w:type="dxa" w:w="2381"/>
            <w:vAlign w:val="center"/>
            <w:tcMar>
              <w:top w:w="90" w:type="dxa"/>
              <w:start w:w="90" w:type="dxa"/>
              <w:bottom w:w="90" w:type="dxa"/>
              <w:end w:w="90" w:type="dxa"/>
            </w:tcMar>
          </w:tcPr>
          <w:p>
            <w:pPr>
              <w:spacing w:after="0"/>
            </w:pPr>
            <w:r>
              <w:rPr>
                <w:sz w:val="17"/>
              </w:rPr>
              <w:t>FR-LR-01..07</w:t>
            </w:r>
          </w:p>
        </w:tc>
        <w:tc>
          <w:tcPr>
            <w:tcW w:type="dxa" w:w="1701"/>
            <w:vAlign w:val="center"/>
            <w:tcMar>
              <w:top w:w="90" w:type="dxa"/>
              <w:start w:w="90" w:type="dxa"/>
              <w:bottom w:w="90" w:type="dxa"/>
              <w:end w:w="90" w:type="dxa"/>
            </w:tcMar>
          </w:tcPr>
          <w:p>
            <w:pPr>
              <w:spacing w:after="0"/>
            </w:pPr>
            <w:r>
              <w:rPr>
                <w:sz w:val="17"/>
              </w:rPr>
              <w:t>UC-06, UC-07</w:t>
            </w:r>
          </w:p>
        </w:tc>
        <w:tc>
          <w:tcPr>
            <w:tcW w:type="dxa" w:w="1928"/>
            <w:vAlign w:val="center"/>
            <w:tcMar>
              <w:top w:w="90" w:type="dxa"/>
              <w:start w:w="90" w:type="dxa"/>
              <w:bottom w:w="90" w:type="dxa"/>
              <w:end w:w="90" w:type="dxa"/>
            </w:tcMar>
          </w:tcPr>
          <w:p>
            <w:pPr>
              <w:spacing w:after="0"/>
            </w:pPr>
            <w:r>
              <w:rPr>
                <w:sz w:val="17"/>
              </w:rPr>
              <w:t>BR-06..08</w:t>
            </w:r>
          </w:p>
        </w:tc>
        <w:tc>
          <w:tcPr>
            <w:tcW w:type="dxa" w:w="1871"/>
            <w:vAlign w:val="center"/>
            <w:tcMar>
              <w:top w:w="90" w:type="dxa"/>
              <w:start w:w="90" w:type="dxa"/>
              <w:bottom w:w="90" w:type="dxa"/>
              <w:end w:w="90" w:type="dxa"/>
            </w:tcMar>
          </w:tcPr>
          <w:p>
            <w:pPr>
              <w:spacing w:after="0"/>
            </w:pPr>
            <w:r>
              <w:rPr>
                <w:sz w:val="17"/>
              </w:rPr>
              <w:t>AC-03</w:t>
            </w:r>
          </w:p>
        </w:tc>
      </w:tr>
      <w:tr>
        <w:trPr>
          <w:cantSplit/>
        </w:trPr>
        <w:tc>
          <w:tcPr>
            <w:tcW w:type="dxa" w:w="1757"/>
            <w:vAlign w:val="center"/>
            <w:tcMar>
              <w:top w:w="90" w:type="dxa"/>
              <w:start w:w="90" w:type="dxa"/>
              <w:bottom w:w="90" w:type="dxa"/>
              <w:end w:w="90" w:type="dxa"/>
            </w:tcMar>
          </w:tcPr>
          <w:p>
            <w:pPr>
              <w:spacing w:after="0" w:before="0"/>
            </w:pPr>
            <w:r>
              <w:t>Proposal/Scheduling</w:t>
            </w:r>
          </w:p>
        </w:tc>
        <w:tc>
          <w:tcPr>
            <w:tcW w:type="dxa" w:w="2381"/>
            <w:vAlign w:val="center"/>
            <w:tcMar>
              <w:top w:w="90" w:type="dxa"/>
              <w:start w:w="90" w:type="dxa"/>
              <w:bottom w:w="90" w:type="dxa"/>
              <w:end w:w="90" w:type="dxa"/>
            </w:tcMar>
          </w:tcPr>
          <w:p>
            <w:pPr>
              <w:spacing w:after="0" w:before="0"/>
            </w:pPr>
            <w:r>
              <w:t>FR-PP-01..06; FR-SCH-01..06</w:t>
            </w:r>
          </w:p>
        </w:tc>
        <w:tc>
          <w:tcPr>
            <w:tcW w:type="dxa" w:w="1701"/>
            <w:vAlign w:val="center"/>
            <w:tcMar>
              <w:top w:w="90" w:type="dxa"/>
              <w:start w:w="90" w:type="dxa"/>
              <w:bottom w:w="90" w:type="dxa"/>
              <w:end w:w="90" w:type="dxa"/>
            </w:tcMar>
          </w:tcPr>
          <w:p>
            <w:pPr>
              <w:spacing w:after="0" w:before="0"/>
            </w:pPr>
            <w:r>
              <w:t>UC-08..10</w:t>
            </w:r>
          </w:p>
        </w:tc>
        <w:tc>
          <w:tcPr>
            <w:tcW w:type="dxa" w:w="1928"/>
            <w:vAlign w:val="center"/>
            <w:tcMar>
              <w:top w:w="90" w:type="dxa"/>
              <w:start w:w="90" w:type="dxa"/>
              <w:bottom w:w="90" w:type="dxa"/>
              <w:end w:w="90" w:type="dxa"/>
            </w:tcMar>
          </w:tcPr>
          <w:p>
            <w:pPr>
              <w:spacing w:after="0" w:before="0"/>
            </w:pPr>
            <w:r>
              <w:t>BR-07, BR-09..14</w:t>
            </w:r>
          </w:p>
        </w:tc>
        <w:tc>
          <w:tcPr>
            <w:tcW w:type="dxa" w:w="1871"/>
            <w:vAlign w:val="center"/>
            <w:tcMar>
              <w:top w:w="90" w:type="dxa"/>
              <w:start w:w="90" w:type="dxa"/>
              <w:bottom w:w="90" w:type="dxa"/>
              <w:end w:w="90" w:type="dxa"/>
            </w:tcMar>
          </w:tcPr>
          <w:p>
            <w:pPr>
              <w:spacing w:after="0" w:before="0"/>
            </w:pPr>
            <w:r>
              <w:t>AC-03, AC-04</w:t>
            </w:r>
          </w:p>
        </w:tc>
      </w:tr>
      <w:tr>
        <w:trPr>
          <w:cantSplit/>
        </w:trPr>
        <w:tc>
          <w:tcPr>
            <w:tcW w:type="dxa" w:w="1757"/>
            <w:vAlign w:val="center"/>
            <w:tcMar>
              <w:top w:w="90" w:type="dxa"/>
              <w:start w:w="90" w:type="dxa"/>
              <w:bottom w:w="90" w:type="dxa"/>
              <w:end w:w="90" w:type="dxa"/>
            </w:tcMar>
          </w:tcPr>
          <w:p>
            <w:pPr>
              <w:spacing w:after="0" w:before="0"/>
            </w:pPr>
            <w:r>
              <w:t>Credit</w:t>
            </w:r>
          </w:p>
        </w:tc>
        <w:tc>
          <w:tcPr>
            <w:tcW w:type="dxa" w:w="2381"/>
            <w:vAlign w:val="center"/>
            <w:tcMar>
              <w:top w:w="90" w:type="dxa"/>
              <w:start w:w="90" w:type="dxa"/>
              <w:bottom w:w="90" w:type="dxa"/>
              <w:end w:w="90" w:type="dxa"/>
            </w:tcMar>
          </w:tcPr>
          <w:p>
            <w:pPr>
              <w:spacing w:after="0" w:before="0"/>
            </w:pPr>
            <w:r>
              <w:t>FR-CR-01..10</w:t>
            </w:r>
          </w:p>
        </w:tc>
        <w:tc>
          <w:tcPr>
            <w:tcW w:type="dxa" w:w="1701"/>
            <w:vAlign w:val="center"/>
            <w:tcMar>
              <w:top w:w="90" w:type="dxa"/>
              <w:start w:w="90" w:type="dxa"/>
              <w:bottom w:w="90" w:type="dxa"/>
              <w:end w:w="90" w:type="dxa"/>
            </w:tcMar>
          </w:tcPr>
          <w:p>
            <w:pPr>
              <w:spacing w:after="0" w:before="0"/>
            </w:pPr>
            <w:r>
              <w:t>UC-10, UC-12, UC-13, UC-17</w:t>
            </w:r>
          </w:p>
        </w:tc>
        <w:tc>
          <w:tcPr>
            <w:tcW w:type="dxa" w:w="1928"/>
            <w:vAlign w:val="center"/>
            <w:tcMar>
              <w:top w:w="90" w:type="dxa"/>
              <w:start w:w="90" w:type="dxa"/>
              <w:bottom w:w="90" w:type="dxa"/>
              <w:end w:w="90" w:type="dxa"/>
            </w:tcMar>
          </w:tcPr>
          <w:p>
            <w:pPr>
              <w:spacing w:after="0" w:before="0"/>
            </w:pPr>
            <w:r>
              <w:t>BR-13..17, BR-27..28</w:t>
            </w:r>
          </w:p>
        </w:tc>
        <w:tc>
          <w:tcPr>
            <w:tcW w:type="dxa" w:w="1871"/>
            <w:vAlign w:val="center"/>
            <w:tcMar>
              <w:top w:w="90" w:type="dxa"/>
              <w:start w:w="90" w:type="dxa"/>
              <w:bottom w:w="90" w:type="dxa"/>
              <w:end w:w="90" w:type="dxa"/>
            </w:tcMar>
          </w:tcPr>
          <w:p>
            <w:pPr>
              <w:spacing w:after="0" w:before="0"/>
            </w:pPr>
            <w:r>
              <w:t>AC-05, AC-07, AC-08, AC-12</w:t>
            </w:r>
          </w:p>
        </w:tc>
      </w:tr>
      <w:tr>
        <w:trPr>
          <w:cantSplit/>
        </w:trPr>
        <w:tc>
          <w:tcPr>
            <w:tcW w:type="dxa" w:w="1757"/>
            <w:vAlign w:val="center"/>
            <w:tcMar>
              <w:top w:w="90" w:type="dxa"/>
              <w:start w:w="90" w:type="dxa"/>
              <w:bottom w:w="90" w:type="dxa"/>
              <w:end w:w="90" w:type="dxa"/>
            </w:tcMar>
          </w:tcPr>
          <w:p>
            <w:pPr>
              <w:spacing w:after="0" w:before="0"/>
            </w:pPr>
            <w:r>
              <w:t>Session/LiveKit</w:t>
            </w:r>
          </w:p>
        </w:tc>
        <w:tc>
          <w:tcPr>
            <w:tcW w:type="dxa" w:w="2381"/>
            <w:vAlign w:val="center"/>
            <w:tcMar>
              <w:top w:w="90" w:type="dxa"/>
              <w:start w:w="90" w:type="dxa"/>
              <w:bottom w:w="90" w:type="dxa"/>
              <w:end w:w="90" w:type="dxa"/>
            </w:tcMar>
          </w:tcPr>
          <w:p>
            <w:pPr>
              <w:spacing w:after="0" w:before="0"/>
            </w:pPr>
            <w:r>
              <w:t>FR-SES-01..07; FR-LIVE-01..05</w:t>
            </w:r>
          </w:p>
        </w:tc>
        <w:tc>
          <w:tcPr>
            <w:tcW w:type="dxa" w:w="1701"/>
            <w:vAlign w:val="center"/>
            <w:tcMar>
              <w:top w:w="90" w:type="dxa"/>
              <w:start w:w="90" w:type="dxa"/>
              <w:bottom w:w="90" w:type="dxa"/>
              <w:end w:w="90" w:type="dxa"/>
            </w:tcMar>
          </w:tcPr>
          <w:p>
            <w:pPr>
              <w:spacing w:after="0" w:before="0"/>
            </w:pPr>
            <w:r>
              <w:t>UC-11..13</w:t>
            </w:r>
          </w:p>
        </w:tc>
        <w:tc>
          <w:tcPr>
            <w:tcW w:type="dxa" w:w="1928"/>
            <w:vAlign w:val="center"/>
            <w:tcMar>
              <w:top w:w="90" w:type="dxa"/>
              <w:start w:w="90" w:type="dxa"/>
              <w:bottom w:w="90" w:type="dxa"/>
              <w:end w:w="90" w:type="dxa"/>
            </w:tcMar>
          </w:tcPr>
          <w:p>
            <w:pPr>
              <w:spacing w:after="0" w:before="0"/>
            </w:pPr>
            <w:r>
              <w:t>BR-14..17, BR-23..25</w:t>
            </w:r>
          </w:p>
        </w:tc>
        <w:tc>
          <w:tcPr>
            <w:tcW w:type="dxa" w:w="1871"/>
            <w:vAlign w:val="center"/>
            <w:tcMar>
              <w:top w:w="90" w:type="dxa"/>
              <w:start w:w="90" w:type="dxa"/>
              <w:bottom w:w="90" w:type="dxa"/>
              <w:end w:w="90" w:type="dxa"/>
            </w:tcMar>
          </w:tcPr>
          <w:p>
            <w:pPr>
              <w:spacing w:after="0" w:before="0"/>
            </w:pPr>
            <w:r>
              <w:t>AC-06, AC-07, AC-08</w:t>
            </w:r>
          </w:p>
        </w:tc>
      </w:tr>
      <w:tr>
        <w:trPr>
          <w:cantSplit/>
        </w:trPr>
        <w:tc>
          <w:tcPr>
            <w:tcW w:type="dxa" w:w="1757"/>
            <w:vAlign w:val="center"/>
            <w:tcMar>
              <w:top w:w="90" w:type="dxa"/>
              <w:start w:w="90" w:type="dxa"/>
              <w:bottom w:w="90" w:type="dxa"/>
              <w:end w:w="90" w:type="dxa"/>
            </w:tcMar>
          </w:tcPr>
          <w:p>
            <w:pPr>
              <w:spacing w:after="0"/>
            </w:pPr>
            <w:r>
              <w:rPr>
                <w:sz w:val="17"/>
              </w:rPr>
              <w:t>Review/Reputation</w:t>
            </w:r>
          </w:p>
        </w:tc>
        <w:tc>
          <w:tcPr>
            <w:tcW w:type="dxa" w:w="2381"/>
            <w:vAlign w:val="center"/>
            <w:tcMar>
              <w:top w:w="90" w:type="dxa"/>
              <w:start w:w="90" w:type="dxa"/>
              <w:bottom w:w="90" w:type="dxa"/>
              <w:end w:w="90" w:type="dxa"/>
            </w:tcMar>
          </w:tcPr>
          <w:p>
            <w:pPr>
              <w:spacing w:after="0"/>
            </w:pPr>
            <w:r>
              <w:rPr>
                <w:sz w:val="17"/>
              </w:rPr>
              <w:t>FR-REV-01..05</w:t>
            </w:r>
          </w:p>
        </w:tc>
        <w:tc>
          <w:tcPr>
            <w:tcW w:type="dxa" w:w="1701"/>
            <w:vAlign w:val="center"/>
            <w:tcMar>
              <w:top w:w="90" w:type="dxa"/>
              <w:start w:w="90" w:type="dxa"/>
              <w:bottom w:w="90" w:type="dxa"/>
              <w:end w:w="90" w:type="dxa"/>
            </w:tcMar>
          </w:tcPr>
          <w:p>
            <w:pPr>
              <w:spacing w:after="0"/>
            </w:pPr>
            <w:r>
              <w:rPr>
                <w:sz w:val="17"/>
              </w:rPr>
              <w:t>UC-14</w:t>
            </w:r>
          </w:p>
        </w:tc>
        <w:tc>
          <w:tcPr>
            <w:tcW w:type="dxa" w:w="1928"/>
            <w:vAlign w:val="center"/>
            <w:tcMar>
              <w:top w:w="90" w:type="dxa"/>
              <w:start w:w="90" w:type="dxa"/>
              <w:bottom w:w="90" w:type="dxa"/>
              <w:end w:w="90" w:type="dxa"/>
            </w:tcMar>
          </w:tcPr>
          <w:p>
            <w:pPr>
              <w:spacing w:after="0"/>
            </w:pPr>
            <w:r>
              <w:rPr>
                <w:sz w:val="17"/>
              </w:rPr>
              <w:t>BR-18..20, BR-26</w:t>
            </w:r>
          </w:p>
        </w:tc>
        <w:tc>
          <w:tcPr>
            <w:tcW w:type="dxa" w:w="1871"/>
            <w:vAlign w:val="center"/>
            <w:tcMar>
              <w:top w:w="90" w:type="dxa"/>
              <w:start w:w="90" w:type="dxa"/>
              <w:bottom w:w="90" w:type="dxa"/>
              <w:end w:w="90" w:type="dxa"/>
            </w:tcMar>
          </w:tcPr>
          <w:p>
            <w:pPr>
              <w:spacing w:after="0"/>
            </w:pPr>
            <w:r>
              <w:rPr>
                <w:sz w:val="17"/>
              </w:rPr>
              <w:t>AC-09</w:t>
            </w:r>
          </w:p>
        </w:tc>
      </w:tr>
      <w:tr>
        <w:trPr>
          <w:cantSplit/>
        </w:trPr>
        <w:tc>
          <w:tcPr>
            <w:tcW w:type="dxa" w:w="1757"/>
            <w:vAlign w:val="center"/>
            <w:tcMar>
              <w:top w:w="90" w:type="dxa"/>
              <w:start w:w="90" w:type="dxa"/>
              <w:bottom w:w="90" w:type="dxa"/>
              <w:end w:w="90" w:type="dxa"/>
            </w:tcMar>
          </w:tcPr>
          <w:p>
            <w:pPr>
              <w:spacing w:after="0"/>
            </w:pPr>
            <w:r>
              <w:rPr>
                <w:sz w:val="17"/>
              </w:rPr>
              <w:t>Report/Dispute</w:t>
            </w:r>
          </w:p>
        </w:tc>
        <w:tc>
          <w:tcPr>
            <w:tcW w:type="dxa" w:w="2381"/>
            <w:vAlign w:val="center"/>
            <w:tcMar>
              <w:top w:w="90" w:type="dxa"/>
              <w:start w:w="90" w:type="dxa"/>
              <w:bottom w:w="90" w:type="dxa"/>
              <w:end w:w="90" w:type="dxa"/>
            </w:tcMar>
          </w:tcPr>
          <w:p>
            <w:pPr>
              <w:spacing w:after="0"/>
            </w:pPr>
            <w:r>
              <w:rPr>
                <w:sz w:val="17"/>
              </w:rPr>
              <w:t>FR-RP-01..06</w:t>
            </w:r>
          </w:p>
        </w:tc>
        <w:tc>
          <w:tcPr>
            <w:tcW w:type="dxa" w:w="1701"/>
            <w:vAlign w:val="center"/>
            <w:tcMar>
              <w:top w:w="90" w:type="dxa"/>
              <w:start w:w="90" w:type="dxa"/>
              <w:bottom w:w="90" w:type="dxa"/>
              <w:end w:w="90" w:type="dxa"/>
            </w:tcMar>
          </w:tcPr>
          <w:p>
            <w:pPr>
              <w:spacing w:after="0"/>
            </w:pPr>
            <w:r>
              <w:rPr>
                <w:sz w:val="17"/>
              </w:rPr>
              <w:t>UC-15, UC-16</w:t>
            </w:r>
          </w:p>
        </w:tc>
        <w:tc>
          <w:tcPr>
            <w:tcW w:type="dxa" w:w="1928"/>
            <w:vAlign w:val="center"/>
            <w:tcMar>
              <w:top w:w="90" w:type="dxa"/>
              <w:start w:w="90" w:type="dxa"/>
              <w:bottom w:w="90" w:type="dxa"/>
              <w:end w:w="90" w:type="dxa"/>
            </w:tcMar>
          </w:tcPr>
          <w:p>
            <w:pPr>
              <w:spacing w:after="0"/>
            </w:pPr>
            <w:r>
              <w:rPr>
                <w:sz w:val="17"/>
              </w:rPr>
              <w:t>BR-21..22</w:t>
            </w:r>
          </w:p>
        </w:tc>
        <w:tc>
          <w:tcPr>
            <w:tcW w:type="dxa" w:w="1871"/>
            <w:vAlign w:val="center"/>
            <w:tcMar>
              <w:top w:w="90" w:type="dxa"/>
              <w:start w:w="90" w:type="dxa"/>
              <w:bottom w:w="90" w:type="dxa"/>
              <w:end w:w="90" w:type="dxa"/>
            </w:tcMar>
          </w:tcPr>
          <w:p>
            <w:pPr>
              <w:spacing w:after="0"/>
            </w:pPr>
            <w:r>
              <w:rPr>
                <w:sz w:val="17"/>
              </w:rPr>
              <w:t>AC-10</w:t>
            </w:r>
          </w:p>
        </w:tc>
      </w:tr>
      <w:tr>
        <w:trPr>
          <w:cantSplit/>
        </w:trPr>
        <w:tc>
          <w:tcPr>
            <w:tcW w:type="dxa" w:w="1757"/>
            <w:vAlign w:val="center"/>
            <w:tcMar>
              <w:top w:w="90" w:type="dxa"/>
              <w:start w:w="90" w:type="dxa"/>
              <w:bottom w:w="90" w:type="dxa"/>
              <w:end w:w="90" w:type="dxa"/>
            </w:tcMar>
          </w:tcPr>
          <w:p>
            <w:pPr>
              <w:spacing w:after="0"/>
            </w:pPr>
            <w:r>
              <w:rPr>
                <w:sz w:val="17"/>
              </w:rPr>
              <w:t>Admin</w:t>
            </w:r>
          </w:p>
        </w:tc>
        <w:tc>
          <w:tcPr>
            <w:tcW w:type="dxa" w:w="2381"/>
            <w:vAlign w:val="center"/>
            <w:tcMar>
              <w:top w:w="90" w:type="dxa"/>
              <w:start w:w="90" w:type="dxa"/>
              <w:bottom w:w="90" w:type="dxa"/>
              <w:end w:w="90" w:type="dxa"/>
            </w:tcMar>
          </w:tcPr>
          <w:p>
            <w:pPr>
              <w:spacing w:after="0"/>
            </w:pPr>
            <w:r>
              <w:rPr>
                <w:sz w:val="17"/>
              </w:rPr>
              <w:t>FR-ADM-01..09</w:t>
            </w:r>
          </w:p>
        </w:tc>
        <w:tc>
          <w:tcPr>
            <w:tcW w:type="dxa" w:w="1701"/>
            <w:vAlign w:val="center"/>
            <w:tcMar>
              <w:top w:w="90" w:type="dxa"/>
              <w:start w:w="90" w:type="dxa"/>
              <w:bottom w:w="90" w:type="dxa"/>
              <w:end w:w="90" w:type="dxa"/>
            </w:tcMar>
          </w:tcPr>
          <w:p>
            <w:pPr>
              <w:spacing w:after="0"/>
            </w:pPr>
            <w:r>
              <w:rPr>
                <w:sz w:val="17"/>
              </w:rPr>
              <w:t>UC-18</w:t>
            </w:r>
          </w:p>
        </w:tc>
        <w:tc>
          <w:tcPr>
            <w:tcW w:type="dxa" w:w="1928"/>
            <w:vAlign w:val="center"/>
            <w:tcMar>
              <w:top w:w="90" w:type="dxa"/>
              <w:start w:w="90" w:type="dxa"/>
              <w:bottom w:w="90" w:type="dxa"/>
              <w:end w:w="90" w:type="dxa"/>
            </w:tcMar>
          </w:tcPr>
          <w:p>
            <w:pPr>
              <w:spacing w:after="0"/>
            </w:pPr>
            <w:r>
              <w:rPr>
                <w:sz w:val="17"/>
              </w:rPr>
              <w:t>BR-15..17, BR-22, BR-29..30</w:t>
            </w:r>
          </w:p>
        </w:tc>
        <w:tc>
          <w:tcPr>
            <w:tcW w:type="dxa" w:w="1871"/>
            <w:vAlign w:val="center"/>
            <w:tcMar>
              <w:top w:w="90" w:type="dxa"/>
              <w:start w:w="90" w:type="dxa"/>
              <w:bottom w:w="90" w:type="dxa"/>
              <w:end w:w="90" w:type="dxa"/>
            </w:tcMar>
          </w:tcPr>
          <w:p>
            <w:pPr>
              <w:spacing w:after="0"/>
            </w:pPr>
            <w:r>
              <w:rPr>
                <w:sz w:val="17"/>
              </w:rPr>
              <w:t>AC-11, AC-13</w:t>
            </w:r>
          </w:p>
        </w:tc>
      </w:tr>
    </w:tbl>
    <w:p>
      <w:pPr>
        <w:spacing w:after="20"/>
      </w:pPr>
    </w:p>
    <w:p>
      <w:pPr>
        <w:pStyle w:val="Heading1"/>
        <w:keepNext/>
      </w:pPr>
      <w:r>
        <w:rPr>
          <w:rFonts w:ascii="Times New Roman" w:hAnsi="Times New Roman" w:eastAsia="Times New Roman"/>
        </w:rPr>
        <w:t>PHỤ LỤC A – CÁC ĐIỂM CẦN CHỐT TRƯỚC KHI CODE PRODUCTION</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rPr>
        <w:tc>
          <w:tcPr>
            <w:tcW w:type="dxa" w:w="964"/>
            <w:shd w:fill="1F4E79"/>
            <w:vAlign w:val="center"/>
            <w:tcMar>
              <w:top w:w="90" w:type="dxa"/>
              <w:start w:w="90" w:type="dxa"/>
              <w:bottom w:w="90" w:type="dxa"/>
              <w:end w:w="90" w:type="dxa"/>
            </w:tcMar>
          </w:tcPr>
          <w:p>
            <w:pPr>
              <w:jc w:val="center"/>
            </w:pPr>
            <w:r>
              <w:rPr>
                <w:b/>
                <w:color w:val="FFFFFF"/>
                <w:sz w:val="19"/>
              </w:rPr>
              <w:t>Mã</w:t>
            </w:r>
          </w:p>
        </w:tc>
        <w:tc>
          <w:tcPr>
            <w:tcW w:type="dxa" w:w="1814"/>
            <w:shd w:fill="1F4E79"/>
            <w:vAlign w:val="center"/>
            <w:tcMar>
              <w:top w:w="90" w:type="dxa"/>
              <w:start w:w="90" w:type="dxa"/>
              <w:bottom w:w="90" w:type="dxa"/>
              <w:end w:w="90" w:type="dxa"/>
            </w:tcMar>
          </w:tcPr>
          <w:p>
            <w:pPr>
              <w:jc w:val="center"/>
            </w:pPr>
            <w:r>
              <w:rPr>
                <w:b/>
                <w:color w:val="FFFFFF"/>
                <w:sz w:val="19"/>
              </w:rPr>
              <w:t>Chủ đề</w:t>
            </w:r>
          </w:p>
        </w:tc>
        <w:tc>
          <w:tcPr>
            <w:tcW w:type="dxa" w:w="6293"/>
            <w:shd w:fill="1F4E79"/>
            <w:vAlign w:val="center"/>
            <w:tcMar>
              <w:top w:w="90" w:type="dxa"/>
              <w:start w:w="90" w:type="dxa"/>
              <w:bottom w:w="90" w:type="dxa"/>
              <w:end w:w="90" w:type="dxa"/>
            </w:tcMar>
          </w:tcPr>
          <w:p>
            <w:pPr>
              <w:jc w:val="center"/>
            </w:pPr>
            <w:r>
              <w:rPr>
                <w:b/>
                <w:color w:val="FFFFFF"/>
                <w:sz w:val="19"/>
              </w:rPr>
              <w:t>Nội dung cần chốt</w:t>
            </w:r>
          </w:p>
        </w:tc>
      </w:tr>
      <w:tr>
        <w:trPr>
          <w:cantSplit/>
        </w:trPr>
        <w:tc>
          <w:tcPr>
            <w:tcW w:type="dxa" w:w="964"/>
            <w:vAlign w:val="center"/>
            <w:tcMar>
              <w:top w:w="90" w:type="dxa"/>
              <w:start w:w="90" w:type="dxa"/>
              <w:bottom w:w="90" w:type="dxa"/>
              <w:end w:w="90" w:type="dxa"/>
            </w:tcMar>
          </w:tcPr>
          <w:p>
            <w:pPr>
              <w:spacing w:after="0" w:before="0"/>
            </w:pPr>
            <w:r>
              <w:t>OP-01</w:t>
            </w:r>
          </w:p>
        </w:tc>
        <w:tc>
          <w:tcPr>
            <w:tcW w:type="dxa" w:w="1814"/>
            <w:vAlign w:val="center"/>
            <w:tcMar>
              <w:top w:w="90" w:type="dxa"/>
              <w:start w:w="90" w:type="dxa"/>
              <w:bottom w:w="90" w:type="dxa"/>
              <w:end w:w="90" w:type="dxa"/>
            </w:tcMar>
          </w:tcPr>
          <w:p>
            <w:pPr>
              <w:spacing w:after="0" w:before="0"/>
            </w:pPr>
            <w:r>
              <w:t>Credit rounding</w:t>
            </w:r>
          </w:p>
        </w:tc>
        <w:tc>
          <w:tcPr>
            <w:tcW w:type="dxa" w:w="6293"/>
            <w:vAlign w:val="center"/>
            <w:tcMar>
              <w:top w:w="90" w:type="dxa"/>
              <w:start w:w="90" w:type="dxa"/>
              <w:bottom w:w="90" w:type="dxa"/>
              <w:end w:w="90" w:type="dxa"/>
            </w:tcMar>
          </w:tcPr>
          <w:p>
            <w:pPr>
              <w:spacing w:after="0" w:before="0"/>
            </w:pPr>
            <w:r>
              <w:t>Quy tắc làm tròn khi 96% của sessionCredit không phải số nguyên và giá trị MIN_SESSION_CREDIT để tránh sai lệch tỷ lệ phí.</w:t>
            </w:r>
          </w:p>
        </w:tc>
      </w:tr>
      <w:tr>
        <w:trPr>
          <w:cantSplit/>
        </w:trPr>
        <w:tc>
          <w:tcPr>
            <w:tcW w:type="dxa" w:w="964"/>
            <w:vAlign w:val="center"/>
            <w:tcMar>
              <w:top w:w="90" w:type="dxa"/>
              <w:start w:w="90" w:type="dxa"/>
              <w:bottom w:w="90" w:type="dxa"/>
              <w:end w:w="90" w:type="dxa"/>
            </w:tcMar>
          </w:tcPr>
          <w:p>
            <w:pPr>
              <w:spacing w:after="0"/>
            </w:pPr>
            <w:r>
              <w:rPr>
                <w:sz w:val="19"/>
              </w:rPr>
              <w:t>OP-02</w:t>
            </w:r>
          </w:p>
        </w:tc>
        <w:tc>
          <w:tcPr>
            <w:tcW w:type="dxa" w:w="1814"/>
            <w:vAlign w:val="center"/>
            <w:tcMar>
              <w:top w:w="90" w:type="dxa"/>
              <w:start w:w="90" w:type="dxa"/>
              <w:bottom w:w="90" w:type="dxa"/>
              <w:end w:w="90" w:type="dxa"/>
            </w:tcMar>
          </w:tcPr>
          <w:p>
            <w:pPr>
              <w:spacing w:after="0"/>
            </w:pPr>
            <w:r>
              <w:rPr>
                <w:sz w:val="19"/>
              </w:rPr>
              <w:t>Credit</w:t>
            </w:r>
          </w:p>
        </w:tc>
        <w:tc>
          <w:tcPr>
            <w:tcW w:type="dxa" w:w="6293"/>
            <w:vAlign w:val="center"/>
            <w:tcMar>
              <w:top w:w="90" w:type="dxa"/>
              <w:start w:w="90" w:type="dxa"/>
              <w:bottom w:w="90" w:type="dxa"/>
              <w:end w:w="90" w:type="dxa"/>
            </w:tcMar>
          </w:tcPr>
          <w:p>
            <w:pPr>
              <w:spacing w:after="0"/>
            </w:pPr>
            <w:r>
              <w:rPr>
                <w:sz w:val="19"/>
              </w:rPr>
              <w:t>Mức Credit tối thiểu cho một Session và đơn vị Credit.</w:t>
            </w:r>
          </w:p>
        </w:tc>
      </w:tr>
      <w:tr>
        <w:trPr>
          <w:cantSplit/>
        </w:trPr>
        <w:tc>
          <w:tcPr>
            <w:tcW w:type="dxa" w:w="964"/>
            <w:vAlign w:val="center"/>
            <w:tcMar>
              <w:top w:w="90" w:type="dxa"/>
              <w:start w:w="90" w:type="dxa"/>
              <w:bottom w:w="90" w:type="dxa"/>
              <w:end w:w="90" w:type="dxa"/>
            </w:tcMar>
          </w:tcPr>
          <w:p>
            <w:pPr>
              <w:spacing w:after="0"/>
            </w:pPr>
            <w:r>
              <w:rPr>
                <w:sz w:val="19"/>
              </w:rPr>
              <w:t>OP-03</w:t>
            </w:r>
          </w:p>
        </w:tc>
        <w:tc>
          <w:tcPr>
            <w:tcW w:type="dxa" w:w="1814"/>
            <w:vAlign w:val="center"/>
            <w:tcMar>
              <w:top w:w="90" w:type="dxa"/>
              <w:start w:w="90" w:type="dxa"/>
              <w:bottom w:w="90" w:type="dxa"/>
              <w:end w:w="90" w:type="dxa"/>
            </w:tcMar>
          </w:tcPr>
          <w:p>
            <w:pPr>
              <w:spacing w:after="0"/>
            </w:pPr>
            <w:r>
              <w:rPr>
                <w:sz w:val="19"/>
              </w:rPr>
              <w:t>Cancellation</w:t>
            </w:r>
          </w:p>
        </w:tc>
        <w:tc>
          <w:tcPr>
            <w:tcW w:type="dxa" w:w="6293"/>
            <w:vAlign w:val="center"/>
            <w:tcMar>
              <w:top w:w="90" w:type="dxa"/>
              <w:start w:w="90" w:type="dxa"/>
              <w:bottom w:w="90" w:type="dxa"/>
              <w:end w:w="90" w:type="dxa"/>
            </w:tcMar>
          </w:tcPr>
          <w:p>
            <w:pPr>
              <w:spacing w:after="0"/>
            </w:pPr>
            <w:r>
              <w:rPr>
                <w:sz w:val="19"/>
              </w:rPr>
              <w:t>Các mốc thời gian hủy miễn phí, hủy muộn, no-show và tỷ lệ hoàn/phạt.</w:t>
            </w:r>
          </w:p>
        </w:tc>
      </w:tr>
      <w:tr>
        <w:trPr>
          <w:cantSplit/>
        </w:trPr>
        <w:tc>
          <w:tcPr>
            <w:tcW w:type="dxa" w:w="964"/>
            <w:vAlign w:val="center"/>
            <w:tcMar>
              <w:top w:w="90" w:type="dxa"/>
              <w:start w:w="90" w:type="dxa"/>
              <w:bottom w:w="90" w:type="dxa"/>
              <w:end w:w="90" w:type="dxa"/>
            </w:tcMar>
          </w:tcPr>
          <w:p>
            <w:pPr>
              <w:spacing w:after="0" w:before="0"/>
            </w:pPr>
            <w:r>
              <w:t>OP-04</w:t>
            </w:r>
          </w:p>
        </w:tc>
        <w:tc>
          <w:tcPr>
            <w:tcW w:type="dxa" w:w="1814"/>
            <w:vAlign w:val="center"/>
            <w:tcMar>
              <w:top w:w="90" w:type="dxa"/>
              <w:start w:w="90" w:type="dxa"/>
              <w:bottom w:w="90" w:type="dxa"/>
              <w:end w:w="90" w:type="dxa"/>
            </w:tcMar>
          </w:tcPr>
          <w:p>
            <w:pPr>
              <w:spacing w:after="0" w:before="0"/>
            </w:pPr>
            <w:r>
              <w:t>Completion timeout</w:t>
            </w:r>
          </w:p>
        </w:tc>
        <w:tc>
          <w:tcPr>
            <w:tcW w:type="dxa" w:w="6293"/>
            <w:vAlign w:val="center"/>
            <w:tcMar>
              <w:top w:w="90" w:type="dxa"/>
              <w:start w:w="90" w:type="dxa"/>
              <w:bottom w:w="90" w:type="dxa"/>
              <w:end w:w="90" w:type="dxa"/>
            </w:tcMar>
          </w:tcPr>
          <w:p>
            <w:pPr>
              <w:spacing w:after="0" w:before="0"/>
            </w:pPr>
            <w:r>
              <w:t>Hai bên đã được chốt là phải xác nhận hoàn thành; cần chốt timeout/grace period và cách xử lý khi một bên không phản hồi nhưng không mở dispute.</w:t>
            </w:r>
          </w:p>
        </w:tc>
      </w:tr>
      <w:tr>
        <w:trPr>
          <w:cantSplit/>
        </w:trPr>
        <w:tc>
          <w:tcPr>
            <w:tcW w:type="dxa" w:w="964"/>
            <w:vAlign w:val="center"/>
            <w:tcMar>
              <w:top w:w="90" w:type="dxa"/>
              <w:start w:w="90" w:type="dxa"/>
              <w:bottom w:w="90" w:type="dxa"/>
              <w:end w:w="90" w:type="dxa"/>
            </w:tcMar>
          </w:tcPr>
          <w:p>
            <w:pPr>
              <w:spacing w:after="0"/>
            </w:pPr>
            <w:r>
              <w:rPr>
                <w:sz w:val="19"/>
              </w:rPr>
              <w:t>OP-05</w:t>
            </w:r>
          </w:p>
        </w:tc>
        <w:tc>
          <w:tcPr>
            <w:tcW w:type="dxa" w:w="1814"/>
            <w:vAlign w:val="center"/>
            <w:tcMar>
              <w:top w:w="90" w:type="dxa"/>
              <w:start w:w="90" w:type="dxa"/>
              <w:bottom w:w="90" w:type="dxa"/>
              <w:end w:w="90" w:type="dxa"/>
            </w:tcMar>
          </w:tcPr>
          <w:p>
            <w:pPr>
              <w:spacing w:after="0"/>
            </w:pPr>
            <w:r>
              <w:rPr>
                <w:sz w:val="19"/>
              </w:rPr>
              <w:t>Reputation</w:t>
            </w:r>
          </w:p>
        </w:tc>
        <w:tc>
          <w:tcPr>
            <w:tcW w:type="dxa" w:w="6293"/>
            <w:vAlign w:val="center"/>
            <w:tcMar>
              <w:top w:w="90" w:type="dxa"/>
              <w:start w:w="90" w:type="dxa"/>
              <w:bottom w:w="90" w:type="dxa"/>
              <w:end w:w="90" w:type="dxa"/>
            </w:tcMar>
          </w:tcPr>
          <w:p>
            <w:pPr>
              <w:spacing w:after="0"/>
            </w:pPr>
            <w:r>
              <w:rPr>
                <w:sz w:val="19"/>
              </w:rPr>
              <w:t>Công thức tăng/giảm điểm uy tín và trọng số rating, report, no-show.</w:t>
            </w:r>
          </w:p>
        </w:tc>
      </w:tr>
      <w:tr>
        <w:trPr>
          <w:cantSplit/>
        </w:trPr>
        <w:tc>
          <w:tcPr>
            <w:tcW w:type="dxa" w:w="964"/>
            <w:vAlign w:val="center"/>
            <w:tcMar>
              <w:top w:w="90" w:type="dxa"/>
              <w:start w:w="90" w:type="dxa"/>
              <w:bottom w:w="90" w:type="dxa"/>
              <w:end w:w="90" w:type="dxa"/>
            </w:tcMar>
          </w:tcPr>
          <w:p>
            <w:pPr>
              <w:spacing w:after="0"/>
            </w:pPr>
            <w:r>
              <w:rPr>
                <w:sz w:val="19"/>
              </w:rPr>
              <w:t>OP-06</w:t>
            </w:r>
          </w:p>
        </w:tc>
        <w:tc>
          <w:tcPr>
            <w:tcW w:type="dxa" w:w="1814"/>
            <w:vAlign w:val="center"/>
            <w:tcMar>
              <w:top w:w="90" w:type="dxa"/>
              <w:start w:w="90" w:type="dxa"/>
              <w:bottom w:w="90" w:type="dxa"/>
              <w:end w:w="90" w:type="dxa"/>
            </w:tcMar>
          </w:tcPr>
          <w:p>
            <w:pPr>
              <w:spacing w:after="0"/>
            </w:pPr>
            <w:r>
              <w:rPr>
                <w:sz w:val="19"/>
              </w:rPr>
              <w:t>Skill Verification</w:t>
            </w:r>
          </w:p>
        </w:tc>
        <w:tc>
          <w:tcPr>
            <w:tcW w:type="dxa" w:w="6293"/>
            <w:vAlign w:val="center"/>
            <w:tcMar>
              <w:top w:w="90" w:type="dxa"/>
              <w:start w:w="90" w:type="dxa"/>
              <w:bottom w:w="90" w:type="dxa"/>
              <w:end w:w="90" w:type="dxa"/>
            </w:tcMar>
          </w:tcPr>
          <w:p>
            <w:pPr>
              <w:spacing w:after="0"/>
            </w:pPr>
            <w:r>
              <w:rPr>
                <w:sz w:val="19"/>
              </w:rPr>
              <w:t>VERIFIED có hết hạn không; khi user sửa kỹ năng/evidence có cần duyệt lại không?</w:t>
            </w:r>
          </w:p>
        </w:tc>
      </w:tr>
      <w:tr>
        <w:trPr>
          <w:cantSplit/>
        </w:trPr>
        <w:tc>
          <w:tcPr>
            <w:tcW w:type="dxa" w:w="964"/>
            <w:vAlign w:val="center"/>
            <w:tcMar>
              <w:top w:w="90" w:type="dxa"/>
              <w:start w:w="90" w:type="dxa"/>
              <w:bottom w:w="90" w:type="dxa"/>
              <w:end w:w="90" w:type="dxa"/>
            </w:tcMar>
          </w:tcPr>
          <w:p>
            <w:pPr>
              <w:spacing w:after="0"/>
            </w:pPr>
            <w:r>
              <w:rPr>
                <w:sz w:val="19"/>
              </w:rPr>
              <w:t>OP-07</w:t>
            </w:r>
          </w:p>
        </w:tc>
        <w:tc>
          <w:tcPr>
            <w:tcW w:type="dxa" w:w="1814"/>
            <w:vAlign w:val="center"/>
            <w:tcMar>
              <w:top w:w="90" w:type="dxa"/>
              <w:start w:w="90" w:type="dxa"/>
              <w:bottom w:w="90" w:type="dxa"/>
              <w:end w:w="90" w:type="dxa"/>
            </w:tcMar>
          </w:tcPr>
          <w:p>
            <w:pPr>
              <w:spacing w:after="0"/>
            </w:pPr>
            <w:r>
              <w:rPr>
                <w:sz w:val="19"/>
              </w:rPr>
              <w:t>Withdrawal</w:t>
            </w:r>
          </w:p>
        </w:tc>
        <w:tc>
          <w:tcPr>
            <w:tcW w:type="dxa" w:w="6293"/>
            <w:vAlign w:val="center"/>
            <w:tcMar>
              <w:top w:w="90" w:type="dxa"/>
              <w:start w:w="90" w:type="dxa"/>
              <w:bottom w:w="90" w:type="dxa"/>
              <w:end w:w="90" w:type="dxa"/>
            </w:tcMar>
          </w:tcPr>
          <w:p>
            <w:pPr>
              <w:spacing w:after="0"/>
            </w:pPr>
            <w:r>
              <w:rPr>
                <w:sz w:val="19"/>
              </w:rPr>
              <w:t>Credit có rút ra tiền thật hay chỉ dùng trong nền tảng? Nếu có, cần KYC/pháp lý và quy trình payout.</w:t>
            </w:r>
          </w:p>
        </w:tc>
      </w:tr>
      <w:tr>
        <w:trPr>
          <w:cantSplit/>
        </w:trPr>
        <w:tc>
          <w:tcPr>
            <w:tcW w:type="dxa" w:w="964"/>
            <w:vAlign w:val="center"/>
            <w:tcMar>
              <w:top w:w="90" w:type="dxa"/>
              <w:start w:w="90" w:type="dxa"/>
              <w:bottom w:w="90" w:type="dxa"/>
              <w:end w:w="90" w:type="dxa"/>
            </w:tcMar>
          </w:tcPr>
          <w:p>
            <w:pPr>
              <w:spacing w:after="0" w:before="0"/>
            </w:pPr>
            <w:r>
              <w:t>OP-08</w:t>
            </w:r>
          </w:p>
        </w:tc>
        <w:tc>
          <w:tcPr>
            <w:tcW w:type="dxa" w:w="1814"/>
            <w:vAlign w:val="center"/>
            <w:tcMar>
              <w:top w:w="90" w:type="dxa"/>
              <w:start w:w="90" w:type="dxa"/>
              <w:bottom w:w="90" w:type="dxa"/>
              <w:end w:w="90" w:type="dxa"/>
            </w:tcMar>
          </w:tcPr>
          <w:p>
            <w:pPr>
              <w:spacing w:after="0" w:before="0"/>
            </w:pPr>
            <w:r>
              <w:t>Chat retention &amp; moderation</w:t>
            </w:r>
          </w:p>
        </w:tc>
        <w:tc>
          <w:tcPr>
            <w:tcW w:type="dxa" w:w="6293"/>
            <w:vAlign w:val="center"/>
            <w:tcMar>
              <w:top w:w="90" w:type="dxa"/>
              <w:start w:w="90" w:type="dxa"/>
              <w:bottom w:w="90" w:type="dxa"/>
              <w:end w:w="90" w:type="dxa"/>
            </w:tcMar>
          </w:tcPr>
          <w:p>
            <w:pPr>
              <w:spacing w:after="0" w:before="0"/>
            </w:pPr>
            <w:r>
              <w:t>Chat là một phần của MVP; cần chốt retention, attachment, unsend, report message và mức dữ liệu Staff/Admin được phép xem khi xử lý dispute.</w:t>
            </w:r>
          </w:p>
        </w:tc>
      </w:tr>
      <w:tr>
        <w:trPr>
          <w:cantSplit/>
        </w:trPr>
        <w:tc>
          <w:tcPr>
            <w:tcW w:type="dxa" w:w="964"/>
            <w:vAlign w:val="center"/>
            <w:tcMar>
              <w:top w:w="90" w:type="dxa"/>
              <w:start w:w="90" w:type="dxa"/>
              <w:bottom w:w="90" w:type="dxa"/>
              <w:end w:w="90" w:type="dxa"/>
            </w:tcMar>
          </w:tcPr>
          <w:p>
            <w:pPr>
              <w:spacing w:after="0"/>
            </w:pPr>
            <w:r>
              <w:rPr>
                <w:sz w:val="19"/>
              </w:rPr>
              <w:t>OP-09</w:t>
            </w:r>
          </w:p>
        </w:tc>
        <w:tc>
          <w:tcPr>
            <w:tcW w:type="dxa" w:w="1814"/>
            <w:vAlign w:val="center"/>
            <w:tcMar>
              <w:top w:w="90" w:type="dxa"/>
              <w:start w:w="90" w:type="dxa"/>
              <w:bottom w:w="90" w:type="dxa"/>
              <w:end w:w="90" w:type="dxa"/>
            </w:tcMar>
          </w:tcPr>
          <w:p>
            <w:pPr>
              <w:spacing w:after="0"/>
            </w:pPr>
            <w:r>
              <w:rPr>
                <w:sz w:val="19"/>
              </w:rPr>
              <w:t>Notification</w:t>
            </w:r>
          </w:p>
        </w:tc>
        <w:tc>
          <w:tcPr>
            <w:tcW w:type="dxa" w:w="6293"/>
            <w:vAlign w:val="center"/>
            <w:tcMar>
              <w:top w:w="90" w:type="dxa"/>
              <w:start w:w="90" w:type="dxa"/>
              <w:bottom w:w="90" w:type="dxa"/>
              <w:end w:w="90" w:type="dxa"/>
            </w:tcMar>
          </w:tcPr>
          <w:p>
            <w:pPr>
              <w:spacing w:after="0"/>
            </w:pPr>
            <w:r>
              <w:rPr>
                <w:sz w:val="19"/>
              </w:rPr>
              <w:t>Kênh thông báo production: in-app, email, push hay cả ba.</w:t>
            </w:r>
          </w:p>
        </w:tc>
      </w:tr>
      <w:tr>
        <w:trPr>
          <w:cantSplit/>
        </w:trPr>
        <w:tc>
          <w:tcPr>
            <w:tcW w:type="dxa" w:w="964"/>
            <w:vAlign w:val="center"/>
            <w:tcMar>
              <w:top w:w="90" w:type="dxa"/>
              <w:start w:w="90" w:type="dxa"/>
              <w:bottom w:w="90" w:type="dxa"/>
              <w:end w:w="90" w:type="dxa"/>
            </w:tcMar>
          </w:tcPr>
          <w:p>
            <w:pPr>
              <w:spacing w:after="0"/>
            </w:pPr>
            <w:r>
              <w:rPr>
                <w:sz w:val="19"/>
              </w:rPr>
              <w:t>OP-10</w:t>
            </w:r>
          </w:p>
        </w:tc>
        <w:tc>
          <w:tcPr>
            <w:tcW w:type="dxa" w:w="1814"/>
            <w:vAlign w:val="center"/>
            <w:tcMar>
              <w:top w:w="90" w:type="dxa"/>
              <w:start w:w="90" w:type="dxa"/>
              <w:bottom w:w="90" w:type="dxa"/>
              <w:end w:w="90" w:type="dxa"/>
            </w:tcMar>
          </w:tcPr>
          <w:p>
            <w:pPr>
              <w:spacing w:after="0"/>
            </w:pPr>
            <w:r>
              <w:rPr>
                <w:sz w:val="19"/>
              </w:rPr>
              <w:t>Staff permissions</w:t>
            </w:r>
          </w:p>
        </w:tc>
        <w:tc>
          <w:tcPr>
            <w:tcW w:type="dxa" w:w="6293"/>
            <w:vAlign w:val="center"/>
            <w:tcMar>
              <w:top w:w="90" w:type="dxa"/>
              <w:start w:w="90" w:type="dxa"/>
              <w:bottom w:w="90" w:type="dxa"/>
              <w:end w:w="90" w:type="dxa"/>
            </w:tcMar>
          </w:tcPr>
          <w:p>
            <w:pPr>
              <w:spacing w:after="0"/>
            </w:pPr>
            <w:r>
              <w:rPr>
                <w:sz w:val="19"/>
              </w:rPr>
              <w:t>Danh sách permission cụ thể cho Staff: skill verification, report, dispute, user moderation, credit view/adjustment.</w:t>
            </w:r>
          </w:p>
        </w:tc>
      </w:tr>
    </w:tbl>
    <w:p>
      <w:pPr>
        <w:spacing w:after="20"/>
      </w:pPr>
    </w:p>
    <w:p>
      <w:pPr>
        <w:pStyle w:val="Heading1"/>
        <w:keepNext/>
      </w:pPr>
      <w:r>
        <w:rPr>
          <w:rFonts w:ascii="Times New Roman" w:hAnsi="Times New Roman" w:eastAsia="Times New Roman"/>
        </w:rPr>
        <w:t>PHỤ LỤC B – LUỒNG CREDIT ĐỀ XUẤT</w:t>
      </w:r>
    </w:p>
    <w:p>
      <w:pPr/>
      <w:r>
        <w:t>Luồng Credit chuẩn của mô hình trao đổi kỹ năng song phương:</w:t>
      </w:r>
    </w:p>
    <w:p>
      <w:pPr>
        <w:pStyle w:val="ListNumber"/>
        <w:spacing w:after="40"/>
      </w:pPr>
      <w:r>
        <w:rPr>
          <w:rFonts w:ascii="Times New Roman" w:hAnsi="Times New Roman" w:eastAsia="Times New Roman"/>
        </w:rPr>
        <w:t>TOP_UP: Payment SUCCESS → tăng Available Credit và tạo Transaction.</w:t>
      </w:r>
    </w:p>
    <w:p>
      <w:pPr>
        <w:pStyle w:val="ListNumber"/>
        <w:spacing w:after="40"/>
      </w:pPr>
      <w:r>
        <w:t>HOLD: Sau khi cả A và B Confirm cùng một Schedule Proposal và kiểm tra cuối thành công, hệ thống giảm Available và tăng Held của CẢ HAI User theo tổng Credit đã chốt.</w:t>
      </w:r>
    </w:p>
    <w:p>
      <w:pPr>
        <w:pStyle w:val="ListNumber"/>
        <w:spacing w:after="40"/>
      </w:pPr>
      <w:r>
        <w:t>RELEASE: Khi hủy hợp lệ, hệ thống Release phần Held Credit liên quan của từng User theo Cancellation Policy và ghi transaction riêng.</w:t>
      </w:r>
    </w:p>
    <w:p>
      <w:pPr>
        <w:pStyle w:val="ListNumber"/>
        <w:spacing w:after="40"/>
      </w:pPr>
      <w:r>
        <w:t>SETTLEMENT THEO SESSION: Khi một Session hoàn thành hợp lệ, với MỖI User hệ thống giảm Held của phần sessionCredit, hoàn 96% vào Available của chính User và ghi 4% là Platform Fee. Không chuyển 96% giữa A và B.</w:t>
      </w:r>
    </w:p>
    <w:p>
      <w:pPr>
        <w:pStyle w:val="ListNumber"/>
        <w:spacing w:after="40"/>
      </w:pPr>
      <w:r>
        <w:rPr>
          <w:rFonts w:ascii="Times New Roman" w:hAnsi="Times New Roman" w:eastAsia="Times New Roman"/>
        </w:rPr>
        <w:t>ADJUSTMENT/REVERSAL: Khi xử lý dispute → không sửa transaction cũ; tạo transaction mới có reference tới case và người thực hiện.</w:t>
      </w:r>
    </w:p>
    <w:p>
      <w:pPr>
        <w:pStyle w:val="Heading1"/>
        <w:keepNext/>
      </w:pPr>
      <w:r>
        <w:rPr>
          <w:rFonts w:ascii="Times New Roman" w:hAnsi="Times New Roman" w:eastAsia="Times New Roman"/>
        </w:rPr>
        <w:t>PHỤ LỤC C – GỢI Ý API MODULE</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3402"/>
            <w:shd w:fill="1F4E79"/>
            <w:vAlign w:val="center"/>
            <w:tcMar>
              <w:top w:w="90" w:type="dxa"/>
              <w:start w:w="90" w:type="dxa"/>
              <w:bottom w:w="90" w:type="dxa"/>
              <w:end w:w="90" w:type="dxa"/>
            </w:tcMar>
          </w:tcPr>
          <w:p>
            <w:pPr>
              <w:jc w:val="center"/>
            </w:pPr>
            <w:r>
              <w:rPr>
                <w:b/>
                <w:color w:val="FFFFFF"/>
                <w:sz w:val="19"/>
              </w:rPr>
              <w:t>API nhóm</w:t>
            </w:r>
          </w:p>
        </w:tc>
        <w:tc>
          <w:tcPr>
            <w:tcW w:type="dxa" w:w="5669"/>
            <w:shd w:fill="1F4E79"/>
            <w:vAlign w:val="center"/>
            <w:tcMar>
              <w:top w:w="90" w:type="dxa"/>
              <w:start w:w="90" w:type="dxa"/>
              <w:bottom w:w="90" w:type="dxa"/>
              <w:end w:w="90" w:type="dxa"/>
            </w:tcMar>
          </w:tcPr>
          <w:p>
            <w:pPr>
              <w:jc w:val="center"/>
            </w:pPr>
            <w:r>
              <w:rPr>
                <w:b/>
                <w:color w:val="FFFFFF"/>
                <w:sz w:val="19"/>
              </w:rPr>
              <w:t>Mục đích</w:t>
            </w:r>
          </w:p>
        </w:tc>
      </w:tr>
      <w:tr>
        <w:trPr>
          <w:cantSplit/>
        </w:trPr>
        <w:tc>
          <w:tcPr>
            <w:tcW w:type="dxa" w:w="3402"/>
            <w:vAlign w:val="center"/>
            <w:tcMar>
              <w:top w:w="90" w:type="dxa"/>
              <w:start w:w="90" w:type="dxa"/>
              <w:bottom w:w="90" w:type="dxa"/>
              <w:end w:w="90" w:type="dxa"/>
            </w:tcMar>
          </w:tcPr>
          <w:p>
            <w:pPr>
              <w:spacing w:after="0"/>
            </w:pPr>
            <w:r>
              <w:rPr>
                <w:sz w:val="19"/>
              </w:rPr>
              <w:t>/auth/*</w:t>
            </w:r>
          </w:p>
        </w:tc>
        <w:tc>
          <w:tcPr>
            <w:tcW w:type="dxa" w:w="5669"/>
            <w:vAlign w:val="center"/>
            <w:tcMar>
              <w:top w:w="90" w:type="dxa"/>
              <w:start w:w="90" w:type="dxa"/>
              <w:bottom w:w="90" w:type="dxa"/>
              <w:end w:w="90" w:type="dxa"/>
            </w:tcMar>
          </w:tcPr>
          <w:p>
            <w:pPr>
              <w:spacing w:after="0"/>
            </w:pPr>
            <w:r>
              <w:rPr>
                <w:sz w:val="19"/>
              </w:rPr>
              <w:t>Đăng ký, login, verify, reset, OAuth</w:t>
            </w:r>
          </w:p>
        </w:tc>
      </w:tr>
      <w:tr>
        <w:trPr>
          <w:cantSplit/>
        </w:trPr>
        <w:tc>
          <w:tcPr>
            <w:tcW w:type="dxa" w:w="3402"/>
            <w:vAlign w:val="center"/>
            <w:tcMar>
              <w:top w:w="90" w:type="dxa"/>
              <w:start w:w="90" w:type="dxa"/>
              <w:bottom w:w="90" w:type="dxa"/>
              <w:end w:w="90" w:type="dxa"/>
            </w:tcMar>
          </w:tcPr>
          <w:p>
            <w:pPr>
              <w:spacing w:after="0"/>
            </w:pPr>
            <w:r>
              <w:rPr>
                <w:sz w:val="19"/>
              </w:rPr>
              <w:t>/profiles/*</w:t>
            </w:r>
          </w:p>
        </w:tc>
        <w:tc>
          <w:tcPr>
            <w:tcW w:type="dxa" w:w="5669"/>
            <w:vAlign w:val="center"/>
            <w:tcMar>
              <w:top w:w="90" w:type="dxa"/>
              <w:start w:w="90" w:type="dxa"/>
              <w:bottom w:w="90" w:type="dxa"/>
              <w:end w:w="90" w:type="dxa"/>
            </w:tcMar>
          </w:tcPr>
          <w:p>
            <w:pPr>
              <w:spacing w:after="0"/>
            </w:pPr>
            <w:r>
              <w:rPr>
                <w:sz w:val="19"/>
              </w:rPr>
              <w:t>Profile công khai/cá nhân</w:t>
            </w:r>
          </w:p>
        </w:tc>
      </w:tr>
      <w:tr>
        <w:trPr>
          <w:cantSplit/>
        </w:trPr>
        <w:tc>
          <w:tcPr>
            <w:tcW w:type="dxa" w:w="3402"/>
            <w:vAlign w:val="center"/>
            <w:tcMar>
              <w:top w:w="90" w:type="dxa"/>
              <w:start w:w="90" w:type="dxa"/>
              <w:bottom w:w="90" w:type="dxa"/>
              <w:end w:w="90" w:type="dxa"/>
            </w:tcMar>
          </w:tcPr>
          <w:p>
            <w:pPr>
              <w:spacing w:after="0"/>
            </w:pPr>
            <w:r>
              <w:rPr>
                <w:sz w:val="19"/>
              </w:rPr>
              <w:t>/skills/*</w:t>
            </w:r>
          </w:p>
        </w:tc>
        <w:tc>
          <w:tcPr>
            <w:tcW w:type="dxa" w:w="5669"/>
            <w:vAlign w:val="center"/>
            <w:tcMar>
              <w:top w:w="90" w:type="dxa"/>
              <w:start w:w="90" w:type="dxa"/>
              <w:bottom w:w="90" w:type="dxa"/>
              <w:end w:w="90" w:type="dxa"/>
            </w:tcMar>
          </w:tcPr>
          <w:p>
            <w:pPr>
              <w:spacing w:after="0"/>
            </w:pPr>
            <w:r>
              <w:rPr>
                <w:sz w:val="19"/>
              </w:rPr>
              <w:t>Skill Catalog</w:t>
            </w:r>
          </w:p>
        </w:tc>
      </w:tr>
      <w:tr>
        <w:trPr>
          <w:cantSplit/>
        </w:trPr>
        <w:tc>
          <w:tcPr>
            <w:tcW w:type="dxa" w:w="3402"/>
            <w:vAlign w:val="center"/>
            <w:tcMar>
              <w:top w:w="90" w:type="dxa"/>
              <w:start w:w="90" w:type="dxa"/>
              <w:bottom w:w="90" w:type="dxa"/>
              <w:end w:w="90" w:type="dxa"/>
            </w:tcMar>
          </w:tcPr>
          <w:p>
            <w:pPr>
              <w:spacing w:after="0"/>
            </w:pPr>
            <w:r>
              <w:rPr>
                <w:sz w:val="19"/>
              </w:rPr>
              <w:t>/me/skills/*</w:t>
            </w:r>
          </w:p>
        </w:tc>
        <w:tc>
          <w:tcPr>
            <w:tcW w:type="dxa" w:w="5669"/>
            <w:vAlign w:val="center"/>
            <w:tcMar>
              <w:top w:w="90" w:type="dxa"/>
              <w:start w:w="90" w:type="dxa"/>
              <w:bottom w:w="90" w:type="dxa"/>
              <w:end w:w="90" w:type="dxa"/>
            </w:tcMar>
          </w:tcPr>
          <w:p>
            <w:pPr>
              <w:spacing w:after="0"/>
            </w:pPr>
            <w:r>
              <w:rPr>
                <w:sz w:val="19"/>
              </w:rPr>
              <w:t>Sharing Skill &amp; evidence</w:t>
            </w:r>
          </w:p>
        </w:tc>
      </w:tr>
      <w:tr>
        <w:trPr>
          <w:cantSplit/>
        </w:trPr>
        <w:tc>
          <w:tcPr>
            <w:tcW w:type="dxa" w:w="3402"/>
            <w:vAlign w:val="center"/>
            <w:tcMar>
              <w:top w:w="90" w:type="dxa"/>
              <w:start w:w="90" w:type="dxa"/>
              <w:bottom w:w="90" w:type="dxa"/>
              <w:end w:w="90" w:type="dxa"/>
            </w:tcMar>
          </w:tcPr>
          <w:p>
            <w:pPr>
              <w:spacing w:after="0"/>
            </w:pPr>
            <w:r>
              <w:rPr>
                <w:sz w:val="19"/>
              </w:rPr>
              <w:t>/staff/verifications/*</w:t>
            </w:r>
          </w:p>
        </w:tc>
        <w:tc>
          <w:tcPr>
            <w:tcW w:type="dxa" w:w="5669"/>
            <w:vAlign w:val="center"/>
            <w:tcMar>
              <w:top w:w="90" w:type="dxa"/>
              <w:start w:w="90" w:type="dxa"/>
              <w:bottom w:w="90" w:type="dxa"/>
              <w:end w:w="90" w:type="dxa"/>
            </w:tcMar>
          </w:tcPr>
          <w:p>
            <w:pPr>
              <w:spacing w:after="0"/>
            </w:pPr>
            <w:r>
              <w:rPr>
                <w:sz w:val="19"/>
              </w:rPr>
              <w:t>Staff verification queue</w:t>
            </w:r>
          </w:p>
        </w:tc>
      </w:tr>
      <w:tr>
        <w:trPr>
          <w:cantSplit/>
        </w:trPr>
        <w:tc>
          <w:tcPr>
            <w:tcW w:type="dxa" w:w="3402"/>
            <w:vAlign w:val="center"/>
            <w:tcMar>
              <w:top w:w="90" w:type="dxa"/>
              <w:start w:w="90" w:type="dxa"/>
              <w:bottom w:w="90" w:type="dxa"/>
              <w:end w:w="90" w:type="dxa"/>
            </w:tcMar>
          </w:tcPr>
          <w:p>
            <w:pPr>
              <w:spacing w:after="0"/>
            </w:pPr>
            <w:r>
              <w:rPr>
                <w:sz w:val="19"/>
              </w:rPr>
              <w:t>/learning-requests/*</w:t>
            </w:r>
          </w:p>
        </w:tc>
        <w:tc>
          <w:tcPr>
            <w:tcW w:type="dxa" w:w="5669"/>
            <w:vAlign w:val="center"/>
            <w:tcMar>
              <w:top w:w="90" w:type="dxa"/>
              <w:start w:w="90" w:type="dxa"/>
              <w:bottom w:w="90" w:type="dxa"/>
              <w:end w:w="90" w:type="dxa"/>
            </w:tcMar>
          </w:tcPr>
          <w:p>
            <w:pPr>
              <w:spacing w:after="0"/>
            </w:pPr>
            <w:r>
              <w:rPr>
                <w:sz w:val="19"/>
              </w:rPr>
              <w:t>CRUD/search request</w:t>
            </w:r>
          </w:p>
        </w:tc>
      </w:tr>
      <w:tr>
        <w:trPr>
          <w:cantSplit/>
        </w:trPr>
        <w:tc>
          <w:tcPr>
            <w:tcW w:type="dxa" w:w="3402"/>
            <w:vAlign w:val="center"/>
            <w:tcMar>
              <w:top w:w="90" w:type="dxa"/>
              <w:start w:w="90" w:type="dxa"/>
              <w:bottom w:w="90" w:type="dxa"/>
              <w:end w:w="90" w:type="dxa"/>
            </w:tcMar>
          </w:tcPr>
          <w:p>
            <w:pPr>
              <w:spacing w:after="0"/>
            </w:pPr>
            <w:r>
              <w:rPr>
                <w:sz w:val="19"/>
              </w:rPr>
              <w:t>/proposals/*</w:t>
            </w:r>
          </w:p>
        </w:tc>
        <w:tc>
          <w:tcPr>
            <w:tcW w:type="dxa" w:w="5669"/>
            <w:vAlign w:val="center"/>
            <w:tcMar>
              <w:top w:w="90" w:type="dxa"/>
              <w:start w:w="90" w:type="dxa"/>
              <w:bottom w:w="90" w:type="dxa"/>
              <w:end w:w="90" w:type="dxa"/>
            </w:tcMar>
          </w:tcPr>
          <w:p>
            <w:pPr>
              <w:spacing w:after="0"/>
            </w:pPr>
            <w:r>
              <w:rPr>
                <w:sz w:val="19"/>
              </w:rPr>
              <w:t>Proposal lifecycle</w:t>
            </w:r>
          </w:p>
        </w:tc>
      </w:tr>
      <w:tr>
        <w:trPr>
          <w:cantSplit/>
        </w:trPr>
        <w:tc>
          <w:tcPr>
            <w:tcW w:type="dxa" w:w="3402"/>
            <w:vAlign w:val="center"/>
            <w:tcMar>
              <w:top w:w="90" w:type="dxa"/>
              <w:start w:w="90" w:type="dxa"/>
              <w:bottom w:w="90" w:type="dxa"/>
              <w:end w:w="90" w:type="dxa"/>
            </w:tcMar>
          </w:tcPr>
          <w:p>
            <w:pPr>
              <w:spacing w:after="0"/>
            </w:pPr>
            <w:r>
              <w:rPr>
                <w:sz w:val="19"/>
              </w:rPr>
              <w:t>/sessions/*</w:t>
            </w:r>
          </w:p>
        </w:tc>
        <w:tc>
          <w:tcPr>
            <w:tcW w:type="dxa" w:w="5669"/>
            <w:vAlign w:val="center"/>
            <w:tcMar>
              <w:top w:w="90" w:type="dxa"/>
              <w:start w:w="90" w:type="dxa"/>
              <w:bottom w:w="90" w:type="dxa"/>
              <w:end w:w="90" w:type="dxa"/>
            </w:tcMar>
          </w:tcPr>
          <w:p>
            <w:pPr>
              <w:spacing w:after="0"/>
            </w:pPr>
            <w:r>
              <w:rPr>
                <w:sz w:val="19"/>
              </w:rPr>
              <w:t>Session lifecycle/schedule</w:t>
            </w:r>
          </w:p>
        </w:tc>
      </w:tr>
      <w:tr>
        <w:trPr>
          <w:cantSplit/>
        </w:trPr>
        <w:tc>
          <w:tcPr>
            <w:tcW w:type="dxa" w:w="3402"/>
            <w:vAlign w:val="center"/>
            <w:tcMar>
              <w:top w:w="90" w:type="dxa"/>
              <w:start w:w="90" w:type="dxa"/>
              <w:bottom w:w="90" w:type="dxa"/>
              <w:end w:w="90" w:type="dxa"/>
            </w:tcMar>
          </w:tcPr>
          <w:p>
            <w:pPr>
              <w:spacing w:after="0"/>
            </w:pPr>
            <w:r>
              <w:rPr>
                <w:sz w:val="19"/>
              </w:rPr>
              <w:t>/sessions/{id}/livekit-token</w:t>
            </w:r>
          </w:p>
        </w:tc>
        <w:tc>
          <w:tcPr>
            <w:tcW w:type="dxa" w:w="5669"/>
            <w:vAlign w:val="center"/>
            <w:tcMar>
              <w:top w:w="90" w:type="dxa"/>
              <w:start w:w="90" w:type="dxa"/>
              <w:bottom w:w="90" w:type="dxa"/>
              <w:end w:w="90" w:type="dxa"/>
            </w:tcMar>
          </w:tcPr>
          <w:p>
            <w:pPr>
              <w:spacing w:after="0"/>
            </w:pPr>
            <w:r>
              <w:rPr>
                <w:sz w:val="19"/>
              </w:rPr>
              <w:t>Cấp token phòng học</w:t>
            </w:r>
          </w:p>
        </w:tc>
      </w:tr>
      <w:tr>
        <w:trPr>
          <w:cantSplit/>
        </w:trPr>
        <w:tc>
          <w:tcPr>
            <w:tcW w:type="dxa" w:w="3402"/>
            <w:vAlign w:val="center"/>
            <w:tcMar>
              <w:top w:w="90" w:type="dxa"/>
              <w:start w:w="90" w:type="dxa"/>
              <w:bottom w:w="90" w:type="dxa"/>
              <w:end w:w="90" w:type="dxa"/>
            </w:tcMar>
          </w:tcPr>
          <w:p>
            <w:pPr>
              <w:spacing w:after="0"/>
            </w:pPr>
            <w:r>
              <w:rPr>
                <w:sz w:val="19"/>
              </w:rPr>
              <w:t>/wallet/*</w:t>
            </w:r>
          </w:p>
        </w:tc>
        <w:tc>
          <w:tcPr>
            <w:tcW w:type="dxa" w:w="5669"/>
            <w:vAlign w:val="center"/>
            <w:tcMar>
              <w:top w:w="90" w:type="dxa"/>
              <w:start w:w="90" w:type="dxa"/>
              <w:bottom w:w="90" w:type="dxa"/>
              <w:end w:w="90" w:type="dxa"/>
            </w:tcMar>
          </w:tcPr>
          <w:p>
            <w:pPr>
              <w:spacing w:after="0"/>
            </w:pPr>
            <w:r>
              <w:rPr>
                <w:sz w:val="19"/>
              </w:rPr>
              <w:t>Balance/hold/release/settlement history</w:t>
            </w:r>
          </w:p>
        </w:tc>
      </w:tr>
      <w:tr>
        <w:trPr>
          <w:cantSplit/>
        </w:trPr>
        <w:tc>
          <w:tcPr>
            <w:tcW w:type="dxa" w:w="3402"/>
            <w:vAlign w:val="center"/>
            <w:tcMar>
              <w:top w:w="90" w:type="dxa"/>
              <w:start w:w="90" w:type="dxa"/>
              <w:bottom w:w="90" w:type="dxa"/>
              <w:end w:w="90" w:type="dxa"/>
            </w:tcMar>
          </w:tcPr>
          <w:p>
            <w:pPr>
              <w:spacing w:after="0"/>
            </w:pPr>
            <w:r>
              <w:rPr>
                <w:sz w:val="19"/>
              </w:rPr>
              <w:t>/payments/*</w:t>
            </w:r>
          </w:p>
        </w:tc>
        <w:tc>
          <w:tcPr>
            <w:tcW w:type="dxa" w:w="5669"/>
            <w:vAlign w:val="center"/>
            <w:tcMar>
              <w:top w:w="90" w:type="dxa"/>
              <w:start w:w="90" w:type="dxa"/>
              <w:bottom w:w="90" w:type="dxa"/>
              <w:end w:w="90" w:type="dxa"/>
            </w:tcMar>
          </w:tcPr>
          <w:p>
            <w:pPr>
              <w:spacing w:after="0"/>
            </w:pPr>
            <w:r>
              <w:rPr>
                <w:sz w:val="19"/>
              </w:rPr>
              <w:t>Create payment, webhook/callback</w:t>
            </w:r>
          </w:p>
        </w:tc>
      </w:tr>
      <w:tr>
        <w:trPr>
          <w:cantSplit/>
        </w:trPr>
        <w:tc>
          <w:tcPr>
            <w:tcW w:type="dxa" w:w="3402"/>
            <w:vAlign w:val="center"/>
            <w:tcMar>
              <w:top w:w="90" w:type="dxa"/>
              <w:start w:w="90" w:type="dxa"/>
              <w:bottom w:w="90" w:type="dxa"/>
              <w:end w:w="90" w:type="dxa"/>
            </w:tcMar>
          </w:tcPr>
          <w:p>
            <w:pPr>
              <w:spacing w:after="0"/>
            </w:pPr>
            <w:r>
              <w:rPr>
                <w:sz w:val="19"/>
              </w:rPr>
              <w:t>/reviews/*</w:t>
            </w:r>
          </w:p>
        </w:tc>
        <w:tc>
          <w:tcPr>
            <w:tcW w:type="dxa" w:w="5669"/>
            <w:vAlign w:val="center"/>
            <w:tcMar>
              <w:top w:w="90" w:type="dxa"/>
              <w:start w:w="90" w:type="dxa"/>
              <w:bottom w:w="90" w:type="dxa"/>
              <w:end w:w="90" w:type="dxa"/>
            </w:tcMar>
          </w:tcPr>
          <w:p>
            <w:pPr>
              <w:spacing w:after="0"/>
            </w:pPr>
            <w:r>
              <w:rPr>
                <w:sz w:val="19"/>
              </w:rPr>
              <w:t>Review/reputation</w:t>
            </w:r>
          </w:p>
        </w:tc>
      </w:tr>
      <w:tr>
        <w:trPr>
          <w:cantSplit/>
        </w:trPr>
        <w:tc>
          <w:tcPr>
            <w:tcW w:type="dxa" w:w="3402"/>
            <w:vAlign w:val="center"/>
            <w:tcMar>
              <w:top w:w="90" w:type="dxa"/>
              <w:start w:w="90" w:type="dxa"/>
              <w:bottom w:w="90" w:type="dxa"/>
              <w:end w:w="90" w:type="dxa"/>
            </w:tcMar>
          </w:tcPr>
          <w:p>
            <w:pPr>
              <w:spacing w:after="0"/>
            </w:pPr>
            <w:r>
              <w:rPr>
                <w:sz w:val="19"/>
              </w:rPr>
              <w:t>/reports/*</w:t>
            </w:r>
          </w:p>
        </w:tc>
        <w:tc>
          <w:tcPr>
            <w:tcW w:type="dxa" w:w="5669"/>
            <w:vAlign w:val="center"/>
            <w:tcMar>
              <w:top w:w="90" w:type="dxa"/>
              <w:start w:w="90" w:type="dxa"/>
              <w:bottom w:w="90" w:type="dxa"/>
              <w:end w:w="90" w:type="dxa"/>
            </w:tcMar>
          </w:tcPr>
          <w:p>
            <w:pPr>
              <w:spacing w:after="0"/>
            </w:pPr>
            <w:r>
              <w:rPr>
                <w:sz w:val="19"/>
              </w:rPr>
              <w:t>Report/dispute</w:t>
            </w:r>
          </w:p>
        </w:tc>
      </w:tr>
      <w:tr>
        <w:trPr>
          <w:cantSplit/>
        </w:trPr>
        <w:tc>
          <w:tcPr>
            <w:tcW w:type="dxa" w:w="3402"/>
            <w:vAlign w:val="center"/>
            <w:tcMar>
              <w:top w:w="90" w:type="dxa"/>
              <w:start w:w="90" w:type="dxa"/>
              <w:bottom w:w="90" w:type="dxa"/>
              <w:end w:w="90" w:type="dxa"/>
            </w:tcMar>
          </w:tcPr>
          <w:p>
            <w:pPr>
              <w:spacing w:after="0"/>
            </w:pPr>
            <w:r>
              <w:rPr>
                <w:sz w:val="19"/>
              </w:rPr>
              <w:t>/admin/*</w:t>
            </w:r>
          </w:p>
        </w:tc>
        <w:tc>
          <w:tcPr>
            <w:tcW w:type="dxa" w:w="5669"/>
            <w:vAlign w:val="center"/>
            <w:tcMar>
              <w:top w:w="90" w:type="dxa"/>
              <w:start w:w="90" w:type="dxa"/>
              <w:bottom w:w="90" w:type="dxa"/>
              <w:end w:w="90" w:type="dxa"/>
            </w:tcMar>
          </w:tcPr>
          <w:p>
            <w:pPr>
              <w:spacing w:after="0"/>
            </w:pPr>
            <w:r>
              <w:rPr>
                <w:sz w:val="19"/>
              </w:rPr>
              <w:t>Admin management/report/config</w:t>
            </w:r>
          </w:p>
        </w:tc>
      </w:tr>
      <w:tr>
        <w:trPr>
          <w:cantSplit/>
        </w:trPr>
        <w:tc>
          <w:tcPr>
            <w:tcW w:type="dxa" w:w="3402"/>
            <w:vAlign w:val="center"/>
            <w:tcMar>
              <w:top w:w="90" w:type="dxa"/>
              <w:start w:w="90" w:type="dxa"/>
              <w:bottom w:w="90" w:type="dxa"/>
              <w:end w:w="90" w:type="dxa"/>
            </w:tcMar>
          </w:tcPr>
          <w:p>
            <w:pPr>
              <w:spacing w:after="0"/>
            </w:pPr>
            <w:r>
              <w:rPr>
                <w:sz w:val="19"/>
              </w:rPr>
              <w:t>/notifications/*</w:t>
            </w:r>
          </w:p>
        </w:tc>
        <w:tc>
          <w:tcPr>
            <w:tcW w:type="dxa" w:w="5669"/>
            <w:vAlign w:val="center"/>
            <w:tcMar>
              <w:top w:w="90" w:type="dxa"/>
              <w:start w:w="90" w:type="dxa"/>
              <w:bottom w:w="90" w:type="dxa"/>
              <w:end w:w="90" w:type="dxa"/>
            </w:tcMar>
          </w:tcPr>
          <w:p>
            <w:pPr>
              <w:spacing w:after="0"/>
            </w:pPr>
            <w:r>
              <w:rPr>
                <w:sz w:val="19"/>
              </w:rPr>
              <w:t>Notification</w:t>
            </w:r>
          </w:p>
        </w:tc>
      </w:tr>
    </w:tbl>
    <w:p>
      <w:pPr>
        <w:spacing w:after="20"/>
      </w:pPr>
    </w:p>
    <w:p>
      <w:pPr>
        <w:pageBreakBefore/>
      </w:pPr>
    </w:p>
    <w:p>
      <w:pPr>
        <w:pStyle w:val="Heading1"/>
      </w:pPr>
      <w:r>
        <w:rPr>
          <w:rFonts w:ascii="Arial" w:hAnsi="Arial"/>
          <w:color w:val="1F4E78"/>
        </w:rPr>
        <w:t>18. ĐẶC TẢ CHI TIẾT FIELD, VALIDATION VÀ BUSINESS RULE</w:t>
      </w:r>
    </w:p>
    <w:p>
      <w:pPr>
        <w:spacing w:after="100" w:line="252" w:lineRule="auto"/>
      </w:pPr>
      <w:r>
        <w:rPr>
          <w:rFonts w:ascii="Arial" w:hAnsi="Arial"/>
          <w:sz w:val="20"/>
        </w:rPr>
        <w:t>Phần này mở rộng SRS xuống mức có thể dùng trực tiếp cho thiết kế UI, API, cơ sở dữ liệu và Test Case. Mỗi form được mô tả theo field, kiểu dữ liệu, bắt buộc/không bắt buộc, validation và quy tắc nghiệp vụ. Các ngưỡng có nhãn “cấu hình” phải lưu ở System Configuration để có thể thay đổi mà không sửa mã nguồn.</w:t>
      </w:r>
    </w:p>
    <w:p>
      <w:pPr>
        <w:pStyle w:val="Heading2"/>
      </w:pPr>
      <w:r>
        <w:rPr>
          <w:rFonts w:ascii="Arial" w:hAnsi="Arial"/>
          <w:color w:val="1F4E78"/>
        </w:rPr>
        <w:t>18.1. Quy ước chung cho dữ liệu</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2304"/>
            <w:vAlign w:val="center"/>
            <w:tcMar>
              <w:top w:w="60" w:type="dxa"/>
              <w:start w:w="70" w:type="dxa"/>
              <w:bottom w:w="60" w:type="dxa"/>
              <w:end w:w="70" w:type="dxa"/>
            </w:tcMar>
            <w:shd w:fill="1F4E78"/>
          </w:tcPr>
          <w:p>
            <w:pPr>
              <w:spacing w:after="0" w:before="0"/>
            </w:pPr>
            <w:r>
              <w:rPr>
                <w:rFonts w:ascii="Arial" w:hAnsi="Arial"/>
                <w:b/>
                <w:color w:val="FFFFFF"/>
                <w:sz w:val="16"/>
              </w:rPr>
              <w:t>Quy ước</w:t>
            </w:r>
          </w:p>
        </w:tc>
        <w:tc>
          <w:tcPr>
            <w:tcW w:type="dxa" w:w="8208"/>
            <w:vAlign w:val="center"/>
            <w:tcMar>
              <w:top w:w="60" w:type="dxa"/>
              <w:start w:w="70" w:type="dxa"/>
              <w:bottom w:w="60" w:type="dxa"/>
              <w:end w:w="70" w:type="dxa"/>
            </w:tcMar>
            <w:shd w:fill="1F4E78"/>
          </w:tcPr>
          <w:p>
            <w:pPr>
              <w:spacing w:after="0" w:before="0"/>
            </w:pPr>
            <w:r>
              <w:rPr>
                <w:rFonts w:ascii="Arial" w:hAnsi="Arial"/>
                <w:b/>
                <w:color w:val="FFFFFF"/>
                <w:sz w:val="16"/>
              </w:rPr>
              <w:t>Đặc tả</w:t>
            </w:r>
          </w:p>
        </w:tc>
      </w:tr>
      <w:tr>
        <w:trPr>
          <w:cantSplit/>
        </w:trPr>
        <w:tc>
          <w:tcPr>
            <w:tcW w:type="dxa" w:w="2304"/>
            <w:vAlign w:val="center"/>
            <w:tcMar>
              <w:top w:w="60" w:type="dxa"/>
              <w:start w:w="70" w:type="dxa"/>
              <w:bottom w:w="60" w:type="dxa"/>
              <w:end w:w="70" w:type="dxa"/>
            </w:tcMar>
          </w:tcPr>
          <w:p>
            <w:pPr>
              <w:spacing w:after="0" w:before="0"/>
            </w:pPr>
            <w:r>
              <w:rPr>
                <w:rFonts w:ascii="Arial" w:hAnsi="Arial"/>
                <w:sz w:val="16"/>
              </w:rPr>
              <w:t>ID</w:t>
            </w:r>
          </w:p>
        </w:tc>
        <w:tc>
          <w:tcPr>
            <w:tcW w:type="dxa" w:w="8208"/>
            <w:vAlign w:val="center"/>
            <w:tcMar>
              <w:top w:w="60" w:type="dxa"/>
              <w:start w:w="70" w:type="dxa"/>
              <w:bottom w:w="60" w:type="dxa"/>
              <w:end w:w="70" w:type="dxa"/>
            </w:tcMar>
          </w:tcPr>
          <w:p>
            <w:pPr>
              <w:spacing w:after="0" w:before="0"/>
            </w:pPr>
            <w:r>
              <w:rPr>
                <w:rFonts w:ascii="Arial" w:hAnsi="Arial"/>
                <w:sz w:val="16"/>
              </w:rPr>
              <w:t>Dùng UUID/ULID do Backend sinh; Client không được tự quyết định ID nghiệp vụ.</w:t>
            </w:r>
          </w:p>
        </w:tc>
      </w:tr>
      <w:tr>
        <w:trPr>
          <w:cantSplit/>
        </w:trPr>
        <w:tc>
          <w:tcPr>
            <w:tcW w:type="dxa" w:w="2304"/>
            <w:vAlign w:val="center"/>
            <w:tcMar>
              <w:top w:w="60" w:type="dxa"/>
              <w:start w:w="70" w:type="dxa"/>
              <w:bottom w:w="60" w:type="dxa"/>
              <w:end w:w="70" w:type="dxa"/>
            </w:tcMar>
            <w:shd w:fill="F8FAFC"/>
          </w:tcPr>
          <w:p>
            <w:pPr>
              <w:spacing w:after="0" w:before="0"/>
            </w:pPr>
            <w:r>
              <w:rPr>
                <w:rFonts w:ascii="Arial" w:hAnsi="Arial"/>
                <w:sz w:val="16"/>
              </w:rPr>
              <w:t>Ngày giờ</w:t>
            </w:r>
          </w:p>
        </w:tc>
        <w:tc>
          <w:tcPr>
            <w:tcW w:type="dxa" w:w="8208"/>
            <w:vAlign w:val="center"/>
            <w:tcMar>
              <w:top w:w="60" w:type="dxa"/>
              <w:start w:w="70" w:type="dxa"/>
              <w:bottom w:w="60" w:type="dxa"/>
              <w:end w:w="70" w:type="dxa"/>
            </w:tcMar>
            <w:shd w:fill="F8FAFC"/>
          </w:tcPr>
          <w:p>
            <w:pPr>
              <w:spacing w:after="0" w:before="0"/>
            </w:pPr>
            <w:r>
              <w:rPr>
                <w:rFonts w:ascii="Arial" w:hAnsi="Arial"/>
                <w:sz w:val="16"/>
              </w:rPr>
              <w:t>Lưu UTC trong DB; hiển thị theo timezone của User. API dùng ISO-8601, ví dụ 2026-09-27T09:30:00Z.</w:t>
            </w:r>
          </w:p>
        </w:tc>
      </w:tr>
      <w:tr>
        <w:trPr>
          <w:cantSplit/>
        </w:trPr>
        <w:tc>
          <w:tcPr>
            <w:tcW w:type="dxa" w:w="2304"/>
            <w:vAlign w:val="center"/>
            <w:tcMar>
              <w:top w:w="60" w:type="dxa"/>
              <w:start w:w="70" w:type="dxa"/>
              <w:bottom w:w="60" w:type="dxa"/>
              <w:end w:w="70" w:type="dxa"/>
            </w:tcMar>
          </w:tcPr>
          <w:p>
            <w:pPr>
              <w:spacing w:after="0" w:before="0"/>
            </w:pPr>
            <w:r>
              <w:rPr>
                <w:rFonts w:ascii="Arial" w:hAnsi="Arial"/>
                <w:sz w:val="16"/>
              </w:rPr>
              <w:t>Chuỗi</w:t>
            </w:r>
          </w:p>
        </w:tc>
        <w:tc>
          <w:tcPr>
            <w:tcW w:type="dxa" w:w="8208"/>
            <w:vAlign w:val="center"/>
            <w:tcMar>
              <w:top w:w="60" w:type="dxa"/>
              <w:start w:w="70" w:type="dxa"/>
              <w:bottom w:w="60" w:type="dxa"/>
              <w:end w:w="70" w:type="dxa"/>
            </w:tcMar>
          </w:tcPr>
          <w:p>
            <w:pPr>
              <w:spacing w:after="0" w:before="0"/>
            </w:pPr>
            <w:r>
              <w:rPr>
                <w:rFonts w:ascii="Arial" w:hAnsi="Arial"/>
                <w:sz w:val="16"/>
              </w:rPr>
              <w:t>Trim khoảng trắng đầu/cuối trước khi validate, ngoại trừ password. Không chấp nhận chuỗi chỉ gồm khoảng trắng.</w:t>
            </w:r>
          </w:p>
        </w:tc>
      </w:tr>
      <w:tr>
        <w:trPr>
          <w:cantSplit/>
        </w:trPr>
        <w:tc>
          <w:tcPr>
            <w:tcW w:type="dxa" w:w="2304"/>
            <w:vAlign w:val="center"/>
            <w:tcMar>
              <w:top w:w="60" w:type="dxa"/>
              <w:start w:w="70" w:type="dxa"/>
              <w:bottom w:w="60" w:type="dxa"/>
              <w:end w:w="70" w:type="dxa"/>
            </w:tcMar>
            <w:shd w:fill="F8FAFC"/>
          </w:tcPr>
          <w:p>
            <w:pPr>
              <w:spacing w:after="0" w:before="0"/>
            </w:pPr>
            <w:r>
              <w:rPr>
                <w:rFonts w:ascii="Arial" w:hAnsi="Arial"/>
                <w:sz w:val="16"/>
              </w:rPr>
              <w:t>Email</w:t>
            </w:r>
          </w:p>
        </w:tc>
        <w:tc>
          <w:tcPr>
            <w:tcW w:type="dxa" w:w="8208"/>
            <w:vAlign w:val="center"/>
            <w:tcMar>
              <w:top w:w="60" w:type="dxa"/>
              <w:start w:w="70" w:type="dxa"/>
              <w:bottom w:w="60" w:type="dxa"/>
              <w:end w:w="70" w:type="dxa"/>
            </w:tcMar>
            <w:shd w:fill="F8FAFC"/>
          </w:tcPr>
          <w:p>
            <w:pPr>
              <w:spacing w:after="0" w:before="0"/>
            </w:pPr>
            <w:r>
              <w:rPr>
                <w:rFonts w:ascii="Arial" w:hAnsi="Arial"/>
                <w:sz w:val="16"/>
              </w:rPr>
              <w:t>So sánh unique không phân biệt hoa/thường; lưu dạng đã chuẩn hóa lowercase.</w:t>
            </w:r>
          </w:p>
        </w:tc>
      </w:tr>
      <w:tr>
        <w:trPr>
          <w:cantSplit/>
        </w:trPr>
        <w:tc>
          <w:tcPr>
            <w:tcW w:type="dxa" w:w="2304"/>
            <w:vAlign w:val="center"/>
            <w:tcMar>
              <w:top w:w="60" w:type="dxa"/>
              <w:start w:w="70" w:type="dxa"/>
              <w:bottom w:w="60" w:type="dxa"/>
              <w:end w:w="70" w:type="dxa"/>
            </w:tcMar>
          </w:tcPr>
          <w:p>
            <w:pPr>
              <w:spacing w:after="0" w:before="0"/>
            </w:pPr>
            <w:r>
              <w:rPr>
                <w:rFonts w:ascii="Arial" w:hAnsi="Arial"/>
                <w:sz w:val="16"/>
              </w:rPr>
              <w:t>Credit</w:t>
            </w:r>
          </w:p>
        </w:tc>
        <w:tc>
          <w:tcPr>
            <w:tcW w:type="dxa" w:w="8208"/>
            <w:vAlign w:val="center"/>
            <w:tcMar>
              <w:top w:w="60" w:type="dxa"/>
              <w:start w:w="70" w:type="dxa"/>
              <w:bottom w:w="60" w:type="dxa"/>
              <w:end w:w="70" w:type="dxa"/>
            </w:tcMar>
          </w:tcPr>
          <w:p>
            <w:pPr>
              <w:spacing w:after="0" w:before="0"/>
            </w:pPr>
            <w:r>
              <w:rPr>
                <w:rFonts w:ascii="Arial" w:hAnsi="Arial"/>
                <w:sz w:val="16"/>
              </w:rPr>
              <w:t>Dùng số nguyên không âm. Không dùng float cho số dư/giao dịch.</w:t>
            </w:r>
          </w:p>
        </w:tc>
      </w:tr>
      <w:tr>
        <w:trPr>
          <w:cantSplit/>
        </w:trPr>
        <w:tc>
          <w:tcPr>
            <w:tcW w:type="dxa" w:w="2304"/>
            <w:vAlign w:val="center"/>
            <w:tcMar>
              <w:top w:w="60" w:type="dxa"/>
              <w:start w:w="70" w:type="dxa"/>
              <w:bottom w:w="60" w:type="dxa"/>
              <w:end w:w="70" w:type="dxa"/>
            </w:tcMar>
            <w:shd w:fill="F8FAFC"/>
          </w:tcPr>
          <w:p>
            <w:pPr>
              <w:spacing w:after="0" w:before="0"/>
            </w:pPr>
            <w:r>
              <w:rPr>
                <w:rFonts w:ascii="Arial" w:hAnsi="Arial"/>
                <w:sz w:val="16"/>
              </w:rPr>
              <w:t>Tiền thật</w:t>
            </w:r>
          </w:p>
        </w:tc>
        <w:tc>
          <w:tcPr>
            <w:tcW w:type="dxa" w:w="8208"/>
            <w:vAlign w:val="center"/>
            <w:tcMar>
              <w:top w:w="60" w:type="dxa"/>
              <w:start w:w="70" w:type="dxa"/>
              <w:bottom w:w="60" w:type="dxa"/>
              <w:end w:w="70" w:type="dxa"/>
            </w:tcMar>
            <w:shd w:fill="F8FAFC"/>
          </w:tcPr>
          <w:p>
            <w:pPr>
              <w:spacing w:after="0" w:before="0"/>
            </w:pPr>
            <w:r>
              <w:rPr>
                <w:rFonts w:ascii="Arial" w:hAnsi="Arial"/>
                <w:sz w:val="16"/>
              </w:rPr>
              <w:t>Lưu số nguyên theo đơn vị nhỏ nhất của tiền tệ; với VND lưu số nguyên VND.</w:t>
            </w:r>
          </w:p>
        </w:tc>
      </w:tr>
      <w:tr>
        <w:trPr>
          <w:cantSplit/>
        </w:trPr>
        <w:tc>
          <w:tcPr>
            <w:tcW w:type="dxa" w:w="2304"/>
            <w:vAlign w:val="center"/>
            <w:tcMar>
              <w:top w:w="60" w:type="dxa"/>
              <w:start w:w="70" w:type="dxa"/>
              <w:bottom w:w="60" w:type="dxa"/>
              <w:end w:w="70" w:type="dxa"/>
            </w:tcMar>
          </w:tcPr>
          <w:p>
            <w:pPr>
              <w:spacing w:after="0" w:before="0"/>
            </w:pPr>
            <w:r>
              <w:rPr>
                <w:rFonts w:ascii="Arial" w:hAnsi="Arial"/>
                <w:sz w:val="16"/>
              </w:rPr>
              <w:t>Enum</w:t>
            </w:r>
          </w:p>
        </w:tc>
        <w:tc>
          <w:tcPr>
            <w:tcW w:type="dxa" w:w="8208"/>
            <w:vAlign w:val="center"/>
            <w:tcMar>
              <w:top w:w="60" w:type="dxa"/>
              <w:start w:w="70" w:type="dxa"/>
              <w:bottom w:w="60" w:type="dxa"/>
              <w:end w:w="70" w:type="dxa"/>
            </w:tcMar>
          </w:tcPr>
          <w:p>
            <w:pPr>
              <w:spacing w:after="0" w:before="0"/>
            </w:pPr>
            <w:r>
              <w:rPr>
                <w:rFonts w:ascii="Arial" w:hAnsi="Arial"/>
                <w:sz w:val="16"/>
              </w:rPr>
              <w:t>Backend chỉ chấp nhận giá trị nằm trong tập enum định nghĩa; giá trị lạ trả lỗi 400.</w:t>
            </w:r>
          </w:p>
        </w:tc>
      </w:tr>
      <w:tr>
        <w:trPr>
          <w:cantSplit/>
        </w:trPr>
        <w:tc>
          <w:tcPr>
            <w:tcW w:type="dxa" w:w="2304"/>
            <w:vAlign w:val="center"/>
            <w:tcMar>
              <w:top w:w="60" w:type="dxa"/>
              <w:start w:w="70" w:type="dxa"/>
              <w:bottom w:w="60" w:type="dxa"/>
              <w:end w:w="70" w:type="dxa"/>
            </w:tcMar>
            <w:shd w:fill="F8FAFC"/>
          </w:tcPr>
          <w:p>
            <w:pPr>
              <w:spacing w:after="0" w:before="0"/>
            </w:pPr>
            <w:r>
              <w:rPr>
                <w:rFonts w:ascii="Arial" w:hAnsi="Arial"/>
                <w:sz w:val="16"/>
              </w:rPr>
              <w:t>File</w:t>
            </w:r>
          </w:p>
        </w:tc>
        <w:tc>
          <w:tcPr>
            <w:tcW w:type="dxa" w:w="8208"/>
            <w:vAlign w:val="center"/>
            <w:tcMar>
              <w:top w:w="60" w:type="dxa"/>
              <w:start w:w="70" w:type="dxa"/>
              <w:bottom w:w="60" w:type="dxa"/>
              <w:end w:w="70" w:type="dxa"/>
            </w:tcMar>
            <w:shd w:fill="F8FAFC"/>
          </w:tcPr>
          <w:p>
            <w:pPr>
              <w:spacing w:after="0" w:before="0"/>
            </w:pPr>
            <w:r>
              <w:rPr>
                <w:rFonts w:ascii="Arial" w:hAnsi="Arial"/>
                <w:sz w:val="16"/>
              </w:rPr>
              <w:t>Kiểm tra MIME thực tế, phần mở rộng, kích thước, malware scan; tên file người dùng không được dùng trực tiếp làm đường dẫn lưu trữ.</w:t>
            </w:r>
          </w:p>
        </w:tc>
      </w:tr>
      <w:tr>
        <w:trPr>
          <w:cantSplit/>
        </w:trPr>
        <w:tc>
          <w:tcPr>
            <w:tcW w:type="dxa" w:w="2304"/>
            <w:vAlign w:val="center"/>
            <w:tcMar>
              <w:top w:w="60" w:type="dxa"/>
              <w:start w:w="70" w:type="dxa"/>
              <w:bottom w:w="60" w:type="dxa"/>
              <w:end w:w="70" w:type="dxa"/>
            </w:tcMar>
          </w:tcPr>
          <w:p>
            <w:pPr>
              <w:spacing w:after="0" w:before="0"/>
            </w:pPr>
            <w:r>
              <w:rPr>
                <w:rFonts w:ascii="Arial" w:hAnsi="Arial"/>
                <w:sz w:val="16"/>
              </w:rPr>
              <w:t>Soft delete</w:t>
            </w:r>
          </w:p>
        </w:tc>
        <w:tc>
          <w:tcPr>
            <w:tcW w:type="dxa" w:w="8208"/>
            <w:vAlign w:val="center"/>
            <w:tcMar>
              <w:top w:w="60" w:type="dxa"/>
              <w:start w:w="70" w:type="dxa"/>
              <w:bottom w:w="60" w:type="dxa"/>
              <w:end w:w="70" w:type="dxa"/>
            </w:tcMar>
          </w:tcPr>
          <w:p>
            <w:pPr>
              <w:spacing w:after="0" w:before="0"/>
            </w:pPr>
            <w:r>
              <w:rPr>
                <w:rFonts w:ascii="Arial" w:hAnsi="Arial"/>
                <w:sz w:val="16"/>
              </w:rPr>
              <w:t>Dữ liệu nghiệp vụ quan trọng ưu tiên khóa/ẩn/soft delete; Transaction, AuditLog và quyết định Dispute không được xóa vật lý qua UI.</w:t>
            </w:r>
          </w:p>
        </w:tc>
      </w:tr>
      <w:tr>
        <w:trPr>
          <w:cantSplit/>
        </w:trPr>
        <w:tc>
          <w:tcPr>
            <w:tcW w:type="dxa" w:w="2304"/>
            <w:vAlign w:val="center"/>
            <w:tcMar>
              <w:top w:w="60" w:type="dxa"/>
              <w:start w:w="70" w:type="dxa"/>
              <w:bottom w:w="60" w:type="dxa"/>
              <w:end w:w="70" w:type="dxa"/>
            </w:tcMar>
            <w:shd w:fill="F8FAFC"/>
          </w:tcPr>
          <w:p>
            <w:pPr>
              <w:spacing w:after="0" w:before="0"/>
            </w:pPr>
            <w:r>
              <w:rPr>
                <w:rFonts w:ascii="Arial" w:hAnsi="Arial"/>
                <w:sz w:val="16"/>
              </w:rPr>
              <w:t>Audit</w:t>
            </w:r>
          </w:p>
        </w:tc>
        <w:tc>
          <w:tcPr>
            <w:tcW w:type="dxa" w:w="8208"/>
            <w:vAlign w:val="center"/>
            <w:tcMar>
              <w:top w:w="60" w:type="dxa"/>
              <w:start w:w="70" w:type="dxa"/>
              <w:bottom w:w="60" w:type="dxa"/>
              <w:end w:w="70" w:type="dxa"/>
            </w:tcMar>
            <w:shd w:fill="F8FAFC"/>
          </w:tcPr>
          <w:p>
            <w:pPr>
              <w:spacing w:after="0" w:before="0"/>
            </w:pPr>
            <w:r>
              <w:rPr>
                <w:rFonts w:ascii="Arial" w:hAnsi="Arial"/>
                <w:sz w:val="16"/>
              </w:rPr>
              <w:t>Mọi thao tác Staff/Admin ảnh hưởng trạng thái, Credit, quyền hoặc nội dung phải ghi AuditLog.</w:t>
            </w:r>
          </w:p>
        </w:tc>
      </w:tr>
    </w:tbl>
    <w:p>
      <w:pPr>
        <w:spacing w:after="40"/>
      </w:pPr>
    </w:p>
    <w:p>
      <w:pPr>
        <w:pStyle w:val="Heading2"/>
      </w:pPr>
      <w:r>
        <w:rPr>
          <w:rFonts w:ascii="Arial" w:hAnsi="Arial"/>
          <w:color w:val="1F4E78"/>
        </w:rPr>
        <w:t>18.2. Đăng ký tài khoản bằng Email/Password</w:t>
      </w:r>
    </w:p>
    <w:p>
      <w:pPr>
        <w:spacing w:after="100" w:line="252" w:lineRule="auto"/>
      </w:pPr>
      <w:r>
        <w:rPr>
          <w:rFonts w:ascii="Arial" w:hAnsi="Arial"/>
          <w:sz w:val="20"/>
        </w:rPr>
        <w:t>Mục tiêu: tạo một tài khoản User mới ở trạng thái chờ xác minh email. Guest chỉ trở thành User hoạt động sau khi xác minh thành công.</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0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224"/>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08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384"/>
            <w:vAlign w:val="center"/>
            <w:tcMar>
              <w:top w:w="60" w:type="dxa"/>
              <w:start w:w="70" w:type="dxa"/>
              <w:bottom w:w="60" w:type="dxa"/>
              <w:end w:w="70" w:type="dxa"/>
            </w:tcMar>
            <w:shd w:fill="1F4E78"/>
          </w:tcPr>
          <w:p>
            <w:pPr>
              <w:spacing w:after="0" w:before="0"/>
            </w:pPr>
            <w:r>
              <w:rPr>
                <w:rFonts w:ascii="Arial" w:hAnsi="Arial"/>
                <w:b/>
                <w:color w:val="FFFFFF"/>
                <w:sz w:val="16"/>
              </w:rPr>
              <w:t>Validation / giới hạn</w:t>
            </w:r>
          </w:p>
        </w:tc>
        <w:tc>
          <w:tcPr>
            <w:tcW w:type="dxa" w:w="3888"/>
            <w:vAlign w:val="center"/>
            <w:tcMar>
              <w:top w:w="60" w:type="dxa"/>
              <w:start w:w="70" w:type="dxa"/>
              <w:bottom w:w="60" w:type="dxa"/>
              <w:end w:w="70" w:type="dxa"/>
            </w:tcMar>
            <w:shd w:fill="1F4E78"/>
          </w:tcPr>
          <w:p>
            <w:pPr>
              <w:spacing w:after="0" w:before="0"/>
            </w:pPr>
            <w:r>
              <w:rPr>
                <w:rFonts w:ascii="Arial" w:hAnsi="Arial"/>
                <w:b/>
                <w:color w:val="FFFFFF"/>
                <w:sz w:val="16"/>
              </w:rPr>
              <w:t>Xử lý &amp; Business Rule</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fullName</w:t>
            </w:r>
          </w:p>
        </w:tc>
        <w:tc>
          <w:tcPr>
            <w:tcW w:type="dxa" w:w="1224"/>
            <w:vAlign w:val="center"/>
            <w:tcMar>
              <w:top w:w="60" w:type="dxa"/>
              <w:start w:w="70" w:type="dxa"/>
              <w:bottom w:w="60" w:type="dxa"/>
              <w:end w:w="70" w:type="dxa"/>
            </w:tcMar>
          </w:tcPr>
          <w:p>
            <w:pPr>
              <w:spacing w:after="0" w:before="0"/>
            </w:pPr>
            <w:r>
              <w:rPr>
                <w:rFonts w:ascii="Arial" w:hAnsi="Arial"/>
                <w:sz w:val="16"/>
              </w:rPr>
              <w:t>string</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2–100 ký tự sau trim; cho phép Unicode, chữ cái, khoảng trắng, dấu nháy và dấu gạch nối; không chỉ gồm ký tự đặc biệt.</w:t>
            </w:r>
          </w:p>
        </w:tc>
        <w:tc>
          <w:tcPr>
            <w:tcW w:type="dxa" w:w="3888"/>
            <w:vAlign w:val="center"/>
            <w:tcMar>
              <w:top w:w="60" w:type="dxa"/>
              <w:start w:w="70" w:type="dxa"/>
              <w:bottom w:w="60" w:type="dxa"/>
              <w:end w:w="70" w:type="dxa"/>
            </w:tcMar>
          </w:tcPr>
          <w:p>
            <w:pPr>
              <w:spacing w:after="0" w:before="0"/>
            </w:pPr>
            <w:r>
              <w:rPr>
                <w:rFonts w:ascii="Arial" w:hAnsi="Arial"/>
                <w:sz w:val="16"/>
              </w:rPr>
              <w:t>Là tên hiển thị mặc định. Không yêu cầu unique. Không dùng fullName để đăng nhập.</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email</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384"/>
            <w:vAlign w:val="center"/>
            <w:tcMar>
              <w:top w:w="60" w:type="dxa"/>
              <w:start w:w="70" w:type="dxa"/>
              <w:bottom w:w="60" w:type="dxa"/>
              <w:end w:w="70" w:type="dxa"/>
            </w:tcMar>
            <w:shd w:fill="F8FAFC"/>
          </w:tcPr>
          <w:p>
            <w:pPr>
              <w:spacing w:after="0" w:before="0"/>
            </w:pPr>
            <w:r>
              <w:rPr>
                <w:rFonts w:ascii="Arial" w:hAnsi="Arial"/>
                <w:sz w:val="16"/>
              </w:rPr>
              <w:t>5–254 ký tự; đúng định dạng email; trim + lowercase; không có khoảng trắng.</w:t>
            </w:r>
          </w:p>
        </w:tc>
        <w:tc>
          <w:tcPr>
            <w:tcW w:type="dxa" w:w="3888"/>
            <w:vAlign w:val="center"/>
            <w:tcMar>
              <w:top w:w="60" w:type="dxa"/>
              <w:start w:w="70" w:type="dxa"/>
              <w:bottom w:w="60" w:type="dxa"/>
              <w:end w:w="70" w:type="dxa"/>
            </w:tcMar>
            <w:shd w:fill="F8FAFC"/>
          </w:tcPr>
          <w:p>
            <w:pPr>
              <w:spacing w:after="0" w:before="0"/>
            </w:pPr>
            <w:r>
              <w:rPr>
                <w:rFonts w:ascii="Arial" w:hAnsi="Arial"/>
                <w:sz w:val="16"/>
              </w:rPr>
              <w:t>Unique case-insensitive. Nếu email đã ACTIVE/PENDING thì không tạo record User mới.</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password</w:t>
            </w:r>
          </w:p>
        </w:tc>
        <w:tc>
          <w:tcPr>
            <w:tcW w:type="dxa" w:w="1224"/>
            <w:vAlign w:val="center"/>
            <w:tcMar>
              <w:top w:w="60" w:type="dxa"/>
              <w:start w:w="70" w:type="dxa"/>
              <w:bottom w:w="60" w:type="dxa"/>
              <w:end w:w="70" w:type="dxa"/>
            </w:tcMar>
          </w:tcPr>
          <w:p>
            <w:pPr>
              <w:spacing w:after="0" w:before="0"/>
            </w:pPr>
            <w:r>
              <w:rPr>
                <w:rFonts w:ascii="Arial" w:hAnsi="Arial"/>
                <w:sz w:val="16"/>
              </w:rPr>
              <w:t>string</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8–64 ký tự; tối thiểu 1 chữ hoa, 1 chữ thường, 1 chữ số và 1 ký tự đặc biệt. Không trim tự động.</w:t>
            </w:r>
          </w:p>
        </w:tc>
        <w:tc>
          <w:tcPr>
            <w:tcW w:type="dxa" w:w="3888"/>
            <w:vAlign w:val="center"/>
            <w:tcMar>
              <w:top w:w="60" w:type="dxa"/>
              <w:start w:w="70" w:type="dxa"/>
              <w:bottom w:w="60" w:type="dxa"/>
              <w:end w:w="70" w:type="dxa"/>
            </w:tcMar>
          </w:tcPr>
          <w:p>
            <w:pPr>
              <w:spacing w:after="0" w:before="0"/>
            </w:pPr>
            <w:r>
              <w:rPr>
                <w:rFonts w:ascii="Arial" w:hAnsi="Arial"/>
                <w:sz w:val="16"/>
              </w:rPr>
              <w:t>Chỉ truyền qua HTTPS; Backend hash bằng Argon2id/bcrypt; tuyệt đối không lưu plain text/log password.</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confirmPassword</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384"/>
            <w:vAlign w:val="center"/>
            <w:tcMar>
              <w:top w:w="60" w:type="dxa"/>
              <w:start w:w="70" w:type="dxa"/>
              <w:bottom w:w="60" w:type="dxa"/>
              <w:end w:w="70" w:type="dxa"/>
            </w:tcMar>
            <w:shd w:fill="F8FAFC"/>
          </w:tcPr>
          <w:p>
            <w:pPr>
              <w:spacing w:after="0" w:before="0"/>
            </w:pPr>
            <w:r>
              <w:rPr>
                <w:rFonts w:ascii="Arial" w:hAnsi="Arial"/>
                <w:sz w:val="16"/>
              </w:rPr>
              <w:t>Phải khớp password theo đúng chuỗi.</w:t>
            </w:r>
          </w:p>
        </w:tc>
        <w:tc>
          <w:tcPr>
            <w:tcW w:type="dxa" w:w="3888"/>
            <w:vAlign w:val="center"/>
            <w:tcMar>
              <w:top w:w="60" w:type="dxa"/>
              <w:start w:w="70" w:type="dxa"/>
              <w:bottom w:w="60" w:type="dxa"/>
              <w:end w:w="70" w:type="dxa"/>
            </w:tcMar>
            <w:shd w:fill="F8FAFC"/>
          </w:tcPr>
          <w:p>
            <w:pPr>
              <w:spacing w:after="0" w:before="0"/>
            </w:pPr>
            <w:r>
              <w:rPr>
                <w:rFonts w:ascii="Arial" w:hAnsi="Arial"/>
                <w:sz w:val="16"/>
              </w:rPr>
              <w:t>Chỉ dùng phía request/UI; không lưu DB.</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agreeTerms</w:t>
            </w:r>
          </w:p>
        </w:tc>
        <w:tc>
          <w:tcPr>
            <w:tcW w:type="dxa" w:w="1224"/>
            <w:vAlign w:val="center"/>
            <w:tcMar>
              <w:top w:w="60" w:type="dxa"/>
              <w:start w:w="70" w:type="dxa"/>
              <w:bottom w:w="60" w:type="dxa"/>
              <w:end w:w="70" w:type="dxa"/>
            </w:tcMar>
          </w:tcPr>
          <w:p>
            <w:pPr>
              <w:spacing w:after="0" w:before="0"/>
            </w:pPr>
            <w:r>
              <w:rPr>
                <w:rFonts w:ascii="Arial" w:hAnsi="Arial"/>
                <w:sz w:val="16"/>
              </w:rPr>
              <w:t>boolean</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Giá trị phải = true.</w:t>
            </w:r>
          </w:p>
        </w:tc>
        <w:tc>
          <w:tcPr>
            <w:tcW w:type="dxa" w:w="3888"/>
            <w:vAlign w:val="center"/>
            <w:tcMar>
              <w:top w:w="60" w:type="dxa"/>
              <w:start w:w="70" w:type="dxa"/>
              <w:bottom w:w="60" w:type="dxa"/>
              <w:end w:w="70" w:type="dxa"/>
            </w:tcMar>
          </w:tcPr>
          <w:p>
            <w:pPr>
              <w:spacing w:after="0" w:before="0"/>
            </w:pPr>
            <w:r>
              <w:rPr>
                <w:rFonts w:ascii="Arial" w:hAnsi="Arial"/>
                <w:sz w:val="16"/>
              </w:rPr>
              <w:t>Nếu false, từ chối đăng ký. Lưu termsVersion và thời điểm chấp thuận.</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timezone</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384"/>
            <w:vAlign w:val="center"/>
            <w:tcMar>
              <w:top w:w="60" w:type="dxa"/>
              <w:start w:w="70" w:type="dxa"/>
              <w:bottom w:w="60" w:type="dxa"/>
              <w:end w:w="70" w:type="dxa"/>
            </w:tcMar>
            <w:shd w:fill="F8FAFC"/>
          </w:tcPr>
          <w:p>
            <w:pPr>
              <w:spacing w:after="0" w:before="0"/>
            </w:pPr>
            <w:r>
              <w:rPr>
                <w:rFonts w:ascii="Arial" w:hAnsi="Arial"/>
                <w:sz w:val="16"/>
              </w:rPr>
              <w:t>IANA timezone hợp lệ, ví dụ Asia/Ho_Chi_Minh.</w:t>
            </w:r>
          </w:p>
        </w:tc>
        <w:tc>
          <w:tcPr>
            <w:tcW w:type="dxa" w:w="3888"/>
            <w:vAlign w:val="center"/>
            <w:tcMar>
              <w:top w:w="60" w:type="dxa"/>
              <w:start w:w="70" w:type="dxa"/>
              <w:bottom w:w="60" w:type="dxa"/>
              <w:end w:w="70" w:type="dxa"/>
            </w:tcMar>
            <w:shd w:fill="F8FAFC"/>
          </w:tcPr>
          <w:p>
            <w:pPr>
              <w:spacing w:after="0" w:before="0"/>
            </w:pPr>
            <w:r>
              <w:rPr>
                <w:rFonts w:ascii="Arial" w:hAnsi="Arial"/>
                <w:sz w:val="16"/>
              </w:rPr>
              <w:t>Nếu bỏ trống, hệ thống gán timezone mặc định hoặc timezone Client gửi sau khi đăng nhập.</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locale</w:t>
            </w:r>
          </w:p>
        </w:tc>
        <w:tc>
          <w:tcPr>
            <w:tcW w:type="dxa" w:w="1224"/>
            <w:vAlign w:val="center"/>
            <w:tcMar>
              <w:top w:w="60" w:type="dxa"/>
              <w:start w:w="70" w:type="dxa"/>
              <w:bottom w:w="60" w:type="dxa"/>
              <w:end w:w="70" w:type="dxa"/>
            </w:tcMar>
          </w:tcPr>
          <w:p>
            <w:pPr>
              <w:spacing w:after="0" w:before="0"/>
            </w:pPr>
            <w:r>
              <w:rPr>
                <w:rFonts w:ascii="Arial" w:hAnsi="Arial"/>
                <w:sz w:val="16"/>
              </w:rPr>
              <w:t>enum</w:t>
            </w:r>
          </w:p>
        </w:tc>
        <w:tc>
          <w:tcPr>
            <w:tcW w:type="dxa" w:w="1080"/>
            <w:vAlign w:val="center"/>
            <w:tcMar>
              <w:top w:w="60" w:type="dxa"/>
              <w:start w:w="70" w:type="dxa"/>
              <w:bottom w:w="60" w:type="dxa"/>
              <w:end w:w="70" w:type="dxa"/>
            </w:tcMar>
          </w:tcPr>
          <w:p>
            <w:pPr>
              <w:spacing w:after="0" w:before="0"/>
            </w:pPr>
            <w:r>
              <w:rPr>
                <w:rFonts w:ascii="Arial" w:hAnsi="Arial"/>
                <w:sz w:val="16"/>
              </w:rPr>
              <w:t>Không</w:t>
            </w:r>
          </w:p>
        </w:tc>
        <w:tc>
          <w:tcPr>
            <w:tcW w:type="dxa" w:w="3384"/>
            <w:vAlign w:val="center"/>
            <w:tcMar>
              <w:top w:w="60" w:type="dxa"/>
              <w:start w:w="70" w:type="dxa"/>
              <w:bottom w:w="60" w:type="dxa"/>
              <w:end w:w="70" w:type="dxa"/>
            </w:tcMar>
          </w:tcPr>
          <w:p>
            <w:pPr>
              <w:spacing w:after="0" w:before="0"/>
            </w:pPr>
            <w:r>
              <w:rPr>
                <w:rFonts w:ascii="Arial" w:hAnsi="Arial"/>
                <w:sz w:val="16"/>
              </w:rPr>
              <w:t>vi, en; mặc định vi.</w:t>
            </w:r>
          </w:p>
        </w:tc>
        <w:tc>
          <w:tcPr>
            <w:tcW w:type="dxa" w:w="3888"/>
            <w:vAlign w:val="center"/>
            <w:tcMar>
              <w:top w:w="60" w:type="dxa"/>
              <w:start w:w="70" w:type="dxa"/>
              <w:bottom w:w="60" w:type="dxa"/>
              <w:end w:w="70" w:type="dxa"/>
            </w:tcMar>
          </w:tcPr>
          <w:p>
            <w:pPr>
              <w:spacing w:after="0" w:before="0"/>
            </w:pPr>
            <w:r>
              <w:rPr>
                <w:rFonts w:ascii="Arial" w:hAnsi="Arial"/>
                <w:sz w:val="16"/>
              </w:rPr>
              <w:t>Dùng cho ngôn ngữ giao diện và email hệ thống.</w:t>
            </w:r>
          </w:p>
        </w:tc>
      </w:tr>
    </w:tbl>
    <w:p>
      <w:pPr>
        <w:spacing w:after="40"/>
      </w:pPr>
    </w:p>
    <w:p>
      <w:pPr>
        <w:pStyle w:val="Heading3"/>
      </w:pPr>
      <w:r>
        <w:rPr>
          <w:rFonts w:ascii="Arial" w:hAnsi="Arial"/>
          <w:color w:val="1F4E78"/>
        </w:rPr>
        <w:t>18.2.1. Field hệ thống được tạo khi đăng ký</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 hệ thống</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Giá trị / quy tắc</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userId</w:t>
            </w:r>
          </w:p>
        </w:tc>
        <w:tc>
          <w:tcPr>
            <w:tcW w:type="dxa" w:w="4620"/>
            <w:vAlign w:val="center"/>
            <w:tcMar>
              <w:top w:w="60" w:type="dxa"/>
              <w:start w:w="70" w:type="dxa"/>
              <w:bottom w:w="60" w:type="dxa"/>
              <w:end w:w="70" w:type="dxa"/>
            </w:tcMar>
          </w:tcPr>
          <w:p>
            <w:pPr>
              <w:spacing w:after="0" w:before="0"/>
            </w:pPr>
            <w:r>
              <w:rPr>
                <w:rFonts w:ascii="Arial" w:hAnsi="Arial"/>
                <w:sz w:val="16"/>
              </w:rPr>
              <w:t>UUID/ULID do Backend sinh.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role</w:t>
            </w:r>
          </w:p>
        </w:tc>
        <w:tc>
          <w:tcPr>
            <w:tcW w:type="dxa" w:w="4620"/>
            <w:vAlign w:val="center"/>
            <w:tcMar>
              <w:top w:w="60" w:type="dxa"/>
              <w:start w:w="70" w:type="dxa"/>
              <w:bottom w:w="60" w:type="dxa"/>
              <w:end w:w="70" w:type="dxa"/>
            </w:tcMar>
            <w:shd w:fill="F8FAFC"/>
          </w:tcPr>
          <w:p>
            <w:pPr>
              <w:spacing w:after="0" w:before="0"/>
            </w:pPr>
            <w:r>
              <w:rPr>
                <w:rFonts w:ascii="Arial" w:hAnsi="Arial"/>
                <w:sz w:val="16"/>
              </w:rPr>
              <w:t>USER. Guest không phải record role trong DB.</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accountStatus</w:t>
            </w:r>
          </w:p>
        </w:tc>
        <w:tc>
          <w:tcPr>
            <w:tcW w:type="dxa" w:w="4620"/>
            <w:vAlign w:val="center"/>
            <w:tcMar>
              <w:top w:w="60" w:type="dxa"/>
              <w:start w:w="70" w:type="dxa"/>
              <w:bottom w:w="60" w:type="dxa"/>
              <w:end w:w="70" w:type="dxa"/>
            </w:tcMar>
          </w:tcPr>
          <w:p>
            <w:pPr>
              <w:spacing w:after="0" w:before="0"/>
            </w:pPr>
            <w:r>
              <w:rPr>
                <w:rFonts w:ascii="Arial" w:hAnsi="Arial"/>
                <w:sz w:val="16"/>
              </w:rPr>
              <w:t>PENDING_VERIFICATION.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emailVerified</w:t>
            </w:r>
          </w:p>
        </w:tc>
        <w:tc>
          <w:tcPr>
            <w:tcW w:type="dxa" w:w="4620"/>
            <w:vAlign w:val="center"/>
            <w:tcMar>
              <w:top w:w="60" w:type="dxa"/>
              <w:start w:w="70" w:type="dxa"/>
              <w:bottom w:w="60" w:type="dxa"/>
              <w:end w:w="70" w:type="dxa"/>
            </w:tcMar>
            <w:shd w:fill="F8FAFC"/>
          </w:tcPr>
          <w:p>
            <w:pPr>
              <w:spacing w:after="0" w:before="0"/>
            </w:pPr>
            <w:r>
              <w:rPr>
                <w:rFonts w:ascii="Arial" w:hAnsi="Arial"/>
                <w:sz w:val="16"/>
              </w:rPr>
              <w:t>false.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reputationScore</w:t>
            </w:r>
          </w:p>
        </w:tc>
        <w:tc>
          <w:tcPr>
            <w:tcW w:type="dxa" w:w="4620"/>
            <w:vAlign w:val="center"/>
            <w:tcMar>
              <w:top w:w="60" w:type="dxa"/>
              <w:start w:w="70" w:type="dxa"/>
              <w:bottom w:w="60" w:type="dxa"/>
              <w:end w:w="70" w:type="dxa"/>
            </w:tcMar>
          </w:tcPr>
          <w:p>
            <w:pPr>
              <w:spacing w:after="0" w:before="0"/>
            </w:pPr>
            <w:r>
              <w:rPr>
                <w:rFonts w:ascii="Arial" w:hAnsi="Arial"/>
                <w:sz w:val="16"/>
              </w:rPr>
              <w:t>Giá trị khởi tạo theo cấu hình, đề xuất 0 hoặc 50 tùy công thức uy tín; không cho Client gửi.</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createdAt / updatedAt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Backend sinh.</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lastLoginAt</w:t>
            </w:r>
          </w:p>
        </w:tc>
        <w:tc>
          <w:tcPr>
            <w:tcW w:type="dxa" w:w="4620"/>
            <w:vAlign w:val="center"/>
            <w:tcMar>
              <w:top w:w="60" w:type="dxa"/>
              <w:start w:w="70" w:type="dxa"/>
              <w:bottom w:w="60" w:type="dxa"/>
              <w:end w:w="70" w:type="dxa"/>
            </w:tcMar>
          </w:tcPr>
          <w:p>
            <w:pPr>
              <w:spacing w:after="0" w:before="0"/>
            </w:pPr>
            <w:r>
              <w:rPr>
                <w:rFonts w:ascii="Arial" w:hAnsi="Arial"/>
                <w:sz w:val="16"/>
              </w:rPr>
              <w:t>null cho đến lần đăng nhập thành công đầu tiên.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failedLoginCount</w:t>
            </w:r>
          </w:p>
        </w:tc>
        <w:tc>
          <w:tcPr>
            <w:tcW w:type="dxa" w:w="4620"/>
            <w:vAlign w:val="center"/>
            <w:tcMar>
              <w:top w:w="60" w:type="dxa"/>
              <w:start w:w="70" w:type="dxa"/>
              <w:bottom w:w="60" w:type="dxa"/>
              <w:end w:w="70" w:type="dxa"/>
            </w:tcMar>
            <w:shd w:fill="F8FAFC"/>
          </w:tcPr>
          <w:p>
            <w:pPr>
              <w:spacing w:after="0" w:before="0"/>
            </w:pPr>
            <w:r>
              <w:rPr>
                <w:rFonts w:ascii="Arial" w:hAnsi="Arial"/>
                <w:sz w:val="16"/>
              </w:rPr>
              <w:t>0.</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termsVersion / termsAcceptedAt</w:t>
            </w:r>
          </w:p>
        </w:tc>
        <w:tc>
          <w:tcPr>
            <w:tcW w:type="dxa" w:w="4620"/>
            <w:vAlign w:val="center"/>
            <w:tcMar>
              <w:top w:w="60" w:type="dxa"/>
              <w:start w:w="70" w:type="dxa"/>
              <w:bottom w:w="60" w:type="dxa"/>
              <w:end w:w="70" w:type="dxa"/>
            </w:tcMar>
          </w:tcPr>
          <w:p>
            <w:pPr>
              <w:spacing w:after="0" w:before="0"/>
            </w:pPr>
            <w:r>
              <w:rPr>
                <w:rFonts w:ascii="Arial" w:hAnsi="Arial"/>
                <w:sz w:val="16"/>
              </w:rPr>
              <w:t>Lưu phiên bản điều khoản mà User đã đồng ý và thời điểm đồng ý.</w:t>
            </w:r>
          </w:p>
        </w:tc>
      </w:tr>
    </w:tbl>
    <w:p>
      <w:pPr>
        <w:spacing w:after="40"/>
      </w:pPr>
    </w:p>
    <w:p>
      <w:pPr>
        <w:pStyle w:val="Heading3"/>
      </w:pPr>
      <w:r>
        <w:rPr>
          <w:rFonts w:ascii="Arial" w:hAnsi="Arial"/>
          <w:color w:val="1F4E78"/>
        </w:rPr>
        <w:t>18.2.2. Business Rule đăng ký</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chi tiết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REG-001</w:t>
            </w:r>
          </w:p>
        </w:tc>
        <w:tc>
          <w:tcPr>
            <w:tcW w:type="dxa" w:w="4620"/>
            <w:vAlign w:val="center"/>
            <w:tcMar>
              <w:top w:w="60" w:type="dxa"/>
              <w:start w:w="70" w:type="dxa"/>
              <w:bottom w:w="60" w:type="dxa"/>
              <w:end w:w="70" w:type="dxa"/>
            </w:tcMar>
          </w:tcPr>
          <w:p>
            <w:pPr>
              <w:spacing w:after="0" w:before="0"/>
            </w:pPr>
            <w:r>
              <w:rPr>
                <w:rFonts w:ascii="Arial" w:hAnsi="Arial"/>
                <w:sz w:val="16"/>
              </w:rPr>
              <w:t>Email là định danh đăng nhập chính cho tài khoản Email/Password và phải unique không phân biệt hoa/thường.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email đã tồn tại ở trạng thái ACTIVE, trả thông báo “Email đã được sử dụng” hoặc thông báo trung tính theo chính sách bảo mật; không tạo tài khoản thứ hai.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REG-003</w:t>
            </w:r>
          </w:p>
        </w:tc>
        <w:tc>
          <w:tcPr>
            <w:tcW w:type="dxa" w:w="4620"/>
            <w:vAlign w:val="center"/>
            <w:tcMar>
              <w:top w:w="60" w:type="dxa"/>
              <w:start w:w="70" w:type="dxa"/>
              <w:bottom w:w="60" w:type="dxa"/>
              <w:end w:w="70" w:type="dxa"/>
            </w:tcMar>
          </w:tcPr>
          <w:p>
            <w:pPr>
              <w:spacing w:after="0" w:before="0"/>
            </w:pPr>
            <w:r>
              <w:rPr>
                <w:rFonts w:ascii="Arial" w:hAnsi="Arial"/>
                <w:sz w:val="16"/>
              </w:rPr>
              <w:t>Nếu email tồn tại ở PENDING_VERIFICATION, hệ thống không tạo User mới; có thể cho phép gửi lại OTP theo giới hạn resend.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Mật khẩu chỉ được hash ở Backend. Password/confirmPassword không được xuất hiện trong log, analytics hoặc response.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REG-005</w:t>
            </w:r>
          </w:p>
        </w:tc>
        <w:tc>
          <w:tcPr>
            <w:tcW w:type="dxa" w:w="4620"/>
            <w:vAlign w:val="center"/>
            <w:tcMar>
              <w:top w:w="60" w:type="dxa"/>
              <w:start w:w="70" w:type="dxa"/>
              <w:bottom w:w="60" w:type="dxa"/>
              <w:end w:w="70" w:type="dxa"/>
            </w:tcMar>
          </w:tcPr>
          <w:p>
            <w:pPr>
              <w:spacing w:after="0" w:before="0"/>
            </w:pPr>
            <w:r>
              <w:rPr>
                <w:rFonts w:ascii="Arial" w:hAnsi="Arial"/>
                <w:sz w:val="16"/>
              </w:rPr>
              <w:t>Tạo tài khoản thành công chưa đồng nghĩa tài khoản ACTIVE. Phải hoàn thành Email Verification.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Role USER được gán tự động. Guest không được tự chọn STAFF hoặc ADMIN khi đăng ký.</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REG-007</w:t>
            </w:r>
          </w:p>
        </w:tc>
        <w:tc>
          <w:tcPr>
            <w:tcW w:type="dxa" w:w="4620"/>
            <w:vAlign w:val="center"/>
            <w:tcMar>
              <w:top w:w="60" w:type="dxa"/>
              <w:start w:w="70" w:type="dxa"/>
              <w:bottom w:w="60" w:type="dxa"/>
              <w:end w:w="70" w:type="dxa"/>
            </w:tcMar>
          </w:tcPr>
          <w:p>
            <w:pPr>
              <w:spacing w:after="0" w:before="0"/>
            </w:pPr>
            <w:r>
              <w:rPr>
                <w:rFonts w:ascii="Arial" w:hAnsi="Arial"/>
                <w:sz w:val="16"/>
              </w:rPr>
              <w:t>Một request đăng ký lặp do retry không được tạo nhiều tài khoản cho cùng email.</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REG-008</w:t>
            </w:r>
          </w:p>
        </w:tc>
        <w:tc>
          <w:tcPr>
            <w:tcW w:type="dxa" w:w="4620"/>
            <w:vAlign w:val="center"/>
            <w:tcMar>
              <w:top w:w="60" w:type="dxa"/>
              <w:start w:w="70" w:type="dxa"/>
              <w:bottom w:w="60" w:type="dxa"/>
              <w:end w:w="70" w:type="dxa"/>
            </w:tcMar>
            <w:shd w:fill="F8FAFC"/>
          </w:tcPr>
          <w:p>
            <w:pPr>
              <w:spacing w:after="0" w:before="0"/>
            </w:pPr>
            <w:r>
              <w:rPr>
                <w:rFonts w:ascii="Arial" w:hAnsi="Arial"/>
                <w:sz w:val="16"/>
              </w:rPr>
              <w:t>Backend phải validate lại toàn bộ field; không tin validation phía Front-end.</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REG-009</w:t>
            </w:r>
          </w:p>
        </w:tc>
        <w:tc>
          <w:tcPr>
            <w:tcW w:type="dxa" w:w="4620"/>
            <w:vAlign w:val="center"/>
            <w:tcMar>
              <w:top w:w="60" w:type="dxa"/>
              <w:start w:w="70" w:type="dxa"/>
              <w:bottom w:w="60" w:type="dxa"/>
              <w:end w:w="70" w:type="dxa"/>
            </w:tcMar>
          </w:tcPr>
          <w:p>
            <w:pPr>
              <w:spacing w:after="0" w:before="0"/>
            </w:pPr>
            <w:r>
              <w:rPr>
                <w:rFonts w:ascii="Arial" w:hAnsi="Arial"/>
                <w:sz w:val="16"/>
              </w:rPr>
              <w:t>Sau khi tạo User PENDING_VERIFICATION, hệ thống tạo OTP/email verification challenge và gửi email.</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REG-010</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quá thời hạn cấu hình mà tài khoản chưa xác minh, hệ thống có thể cho phép xóa/cleanup record pending theo job, nhưng phải bảo toàn log chống abuse.</w:t>
            </w:r>
          </w:p>
        </w:tc>
      </w:tr>
    </w:tbl>
    <w:p>
      <w:pPr>
        <w:spacing w:after="40"/>
      </w:pPr>
    </w:p>
    <w:p>
      <w:pPr>
        <w:pStyle w:val="Heading2"/>
      </w:pPr>
      <w:r>
        <w:rPr>
          <w:rFonts w:ascii="Arial" w:hAnsi="Arial"/>
          <w:color w:val="1F4E78"/>
        </w:rPr>
        <w:t>18.3. Xác minh Email / OTP</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3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email</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Email hợp lệ, chuẩn hóa lowercase.</w:t>
            </w:r>
          </w:p>
        </w:tc>
        <w:tc>
          <w:tcPr>
            <w:tcW w:type="dxa" w:w="4320"/>
            <w:vAlign w:val="center"/>
            <w:tcMar>
              <w:top w:w="60" w:type="dxa"/>
              <w:start w:w="70" w:type="dxa"/>
              <w:bottom w:w="60" w:type="dxa"/>
              <w:end w:w="70" w:type="dxa"/>
            </w:tcMar>
          </w:tcPr>
          <w:p>
            <w:pPr>
              <w:spacing w:after="0" w:before="0"/>
            </w:pPr>
            <w:r>
              <w:rPr>
                <w:rFonts w:ascii="Arial" w:hAnsi="Arial"/>
                <w:sz w:val="16"/>
              </w:rPr>
              <w:t>Phải map tới tài khoản PENDING_VERIFICATION hoặc mục đích xác minh phù hợp.</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otpCode</w:t>
            </w:r>
          </w:p>
        </w:tc>
        <w:tc>
          <w:tcPr>
            <w:tcW w:type="dxa" w:w="1152"/>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Đúng 6 chữ số.</w:t>
            </w:r>
          </w:p>
        </w:tc>
        <w:tc>
          <w:tcPr>
            <w:tcW w:type="dxa" w:w="4320"/>
            <w:vAlign w:val="center"/>
            <w:tcMar>
              <w:top w:w="60" w:type="dxa"/>
              <w:start w:w="70" w:type="dxa"/>
              <w:bottom w:w="60" w:type="dxa"/>
              <w:end w:w="70" w:type="dxa"/>
            </w:tcMar>
            <w:shd w:fill="F8FAFC"/>
          </w:tcPr>
          <w:p>
            <w:pPr>
              <w:spacing w:after="0" w:before="0"/>
            </w:pPr>
            <w:r>
              <w:rPr>
                <w:rFonts w:ascii="Arial" w:hAnsi="Arial"/>
                <w:sz w:val="16"/>
              </w:rPr>
              <w:t>Không lưu plain OTP; lưu hash/secret phù hợp. Mỗi OTP chỉ dùng một lần.</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purpose</w:t>
            </w:r>
          </w:p>
        </w:tc>
        <w:tc>
          <w:tcPr>
            <w:tcW w:type="dxa" w:w="1152"/>
            <w:vAlign w:val="center"/>
            <w:tcMar>
              <w:top w:w="60" w:type="dxa"/>
              <w:start w:w="70" w:type="dxa"/>
              <w:bottom w:w="60" w:type="dxa"/>
              <w:end w:w="70" w:type="dxa"/>
            </w:tcMar>
          </w:tcPr>
          <w:p>
            <w:pPr>
              <w:spacing w:after="0" w:before="0"/>
            </w:pPr>
            <w:r>
              <w:rPr>
                <w:rFonts w:ascii="Arial" w:hAnsi="Arial"/>
                <w:sz w:val="16"/>
              </w:rPr>
              <w:t>enum</w:t>
            </w:r>
          </w:p>
        </w:tc>
        <w:tc>
          <w:tcPr>
            <w:tcW w:type="dxa" w:w="1152"/>
            <w:vAlign w:val="center"/>
            <w:tcMar>
              <w:top w:w="60" w:type="dxa"/>
              <w:start w:w="70" w:type="dxa"/>
              <w:bottom w:w="60" w:type="dxa"/>
              <w:end w:w="70" w:type="dxa"/>
            </w:tcMar>
          </w:tcPr>
          <w:p>
            <w:pPr>
              <w:spacing w:after="0" w:before="0"/>
            </w:pPr>
            <w:r>
              <w:rPr>
                <w:rFonts w:ascii="Arial" w:hAnsi="Arial"/>
                <w:sz w:val="16"/>
              </w:rPr>
              <w:t>Hệ thống</w:t>
            </w:r>
          </w:p>
        </w:tc>
        <w:tc>
          <w:tcPr>
            <w:tcW w:type="dxa" w:w="3168"/>
            <w:vAlign w:val="center"/>
            <w:tcMar>
              <w:top w:w="60" w:type="dxa"/>
              <w:start w:w="70" w:type="dxa"/>
              <w:bottom w:w="60" w:type="dxa"/>
              <w:end w:w="70" w:type="dxa"/>
            </w:tcMar>
          </w:tcPr>
          <w:p>
            <w:pPr>
              <w:spacing w:after="0" w:before="0"/>
            </w:pPr>
            <w:r>
              <w:rPr>
                <w:rFonts w:ascii="Arial" w:hAnsi="Arial"/>
                <w:sz w:val="16"/>
              </w:rPr>
              <w:t>REGISTER, RESET_PASSWORD, CHANGE_EMAIL.</w:t>
            </w:r>
          </w:p>
        </w:tc>
        <w:tc>
          <w:tcPr>
            <w:tcW w:type="dxa" w:w="4320"/>
            <w:vAlign w:val="center"/>
            <w:tcMar>
              <w:top w:w="60" w:type="dxa"/>
              <w:start w:w="70" w:type="dxa"/>
              <w:bottom w:w="60" w:type="dxa"/>
              <w:end w:w="70" w:type="dxa"/>
            </w:tcMar>
          </w:tcPr>
          <w:p>
            <w:pPr>
              <w:spacing w:after="0" w:before="0"/>
            </w:pPr>
            <w:r>
              <w:rPr>
                <w:rFonts w:ascii="Arial" w:hAnsi="Arial"/>
                <w:sz w:val="16"/>
              </w:rPr>
              <w:t>Client không được đổi purpose của challenge đã tạo.</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OTP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OTP-001</w:t>
            </w:r>
          </w:p>
        </w:tc>
        <w:tc>
          <w:tcPr>
            <w:tcW w:type="dxa" w:w="4620"/>
            <w:vAlign w:val="center"/>
            <w:tcMar>
              <w:top w:w="60" w:type="dxa"/>
              <w:start w:w="70" w:type="dxa"/>
              <w:bottom w:w="60" w:type="dxa"/>
              <w:end w:w="70" w:type="dxa"/>
            </w:tcMar>
          </w:tcPr>
          <w:p>
            <w:pPr>
              <w:spacing w:after="0" w:before="0"/>
            </w:pPr>
            <w:r>
              <w:rPr>
                <w:rFonts w:ascii="Arial" w:hAnsi="Arial"/>
                <w:sz w:val="16"/>
              </w:rPr>
              <w:t>OTP đăng ký mặc định hết hạn sau 5 phút; thời hạn là System Configuration.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Tối đa 5 lần nhập sai cho một challenge. Vượt ngưỡng phải tạo challenge mới.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OTP-003</w:t>
            </w:r>
          </w:p>
        </w:tc>
        <w:tc>
          <w:tcPr>
            <w:tcW w:type="dxa" w:w="4620"/>
            <w:vAlign w:val="center"/>
            <w:tcMar>
              <w:top w:w="60" w:type="dxa"/>
              <w:start w:w="70" w:type="dxa"/>
              <w:bottom w:w="60" w:type="dxa"/>
              <w:end w:w="70" w:type="dxa"/>
            </w:tcMar>
          </w:tcPr>
          <w:p>
            <w:pPr>
              <w:spacing w:after="0" w:before="0"/>
            </w:pPr>
            <w:r>
              <w:rPr>
                <w:rFonts w:ascii="Arial" w:hAnsi="Arial"/>
                <w:sz w:val="16"/>
              </w:rPr>
              <w:t>Khoảng cách tối thiểu giữa hai lần resend mặc định 60 giây.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Giới hạn resend mặc định 5 lần/giờ/email và rate limit thêm theo IP/device để chống abuse.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OTP-005</w:t>
            </w:r>
          </w:p>
        </w:tc>
        <w:tc>
          <w:tcPr>
            <w:tcW w:type="dxa" w:w="4620"/>
            <w:vAlign w:val="center"/>
            <w:tcMar>
              <w:top w:w="60" w:type="dxa"/>
              <w:start w:w="70" w:type="dxa"/>
              <w:bottom w:w="60" w:type="dxa"/>
              <w:end w:w="70" w:type="dxa"/>
            </w:tcMar>
          </w:tcPr>
          <w:p>
            <w:pPr>
              <w:spacing w:after="0" w:before="0"/>
            </w:pPr>
            <w:r>
              <w:rPr>
                <w:rFonts w:ascii="Arial" w:hAnsi="Arial"/>
                <w:sz w:val="16"/>
              </w:rPr>
              <w:t>OTP cũ mất hiệu lực ngay khi OTP mới được phát hành.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OTP đúng + chưa hết hạn + đúng purpose -&gt; emailVerified=true, accountStatus=ACTIVE.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OTP-007</w:t>
            </w:r>
          </w:p>
        </w:tc>
        <w:tc>
          <w:tcPr>
            <w:tcW w:type="dxa" w:w="4620"/>
            <w:vAlign w:val="center"/>
            <w:tcMar>
              <w:top w:w="60" w:type="dxa"/>
              <w:start w:w="70" w:type="dxa"/>
              <w:bottom w:w="60" w:type="dxa"/>
              <w:end w:w="70" w:type="dxa"/>
            </w:tcMar>
          </w:tcPr>
          <w:p>
            <w:pPr>
              <w:spacing w:after="0" w:before="0"/>
            </w:pPr>
            <w:r>
              <w:rPr>
                <w:rFonts w:ascii="Arial" w:hAnsi="Arial"/>
                <w:sz w:val="16"/>
              </w:rPr>
              <w:t>Không trả response cho biết OTP sai vì “email không tồn tại” khác với “mã sai” nếu điều đó làm lộ tài khoản.</w:t>
            </w:r>
          </w:p>
        </w:tc>
      </w:tr>
    </w:tbl>
    <w:p>
      <w:pPr>
        <w:spacing w:after="40"/>
      </w:pPr>
    </w:p>
    <w:p>
      <w:pPr>
        <w:pStyle w:val="Heading2"/>
      </w:pPr>
      <w:r>
        <w:rPr>
          <w:rFonts w:ascii="Arial" w:hAnsi="Arial"/>
          <w:color w:val="1F4E78"/>
        </w:rPr>
        <w:t>18.4. Đăng nhập</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3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email</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Chuẩn hóa lowercase; đúng định dạng email.</w:t>
            </w:r>
          </w:p>
        </w:tc>
        <w:tc>
          <w:tcPr>
            <w:tcW w:type="dxa" w:w="4320"/>
            <w:vAlign w:val="center"/>
            <w:tcMar>
              <w:top w:w="60" w:type="dxa"/>
              <w:start w:w="70" w:type="dxa"/>
              <w:bottom w:w="60" w:type="dxa"/>
              <w:end w:w="70" w:type="dxa"/>
            </w:tcMar>
          </w:tcPr>
          <w:p>
            <w:pPr>
              <w:spacing w:after="0" w:before="0"/>
            </w:pPr>
            <w:r>
              <w:rPr>
                <w:rFonts w:ascii="Arial" w:hAnsi="Arial"/>
                <w:sz w:val="16"/>
              </w:rPr>
              <w:t>Tìm User theo email case-insensitive.</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password</w:t>
            </w:r>
          </w:p>
        </w:tc>
        <w:tc>
          <w:tcPr>
            <w:tcW w:type="dxa" w:w="1152"/>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Không trim; không log.</w:t>
            </w:r>
          </w:p>
        </w:tc>
        <w:tc>
          <w:tcPr>
            <w:tcW w:type="dxa" w:w="4320"/>
            <w:vAlign w:val="center"/>
            <w:tcMar>
              <w:top w:w="60" w:type="dxa"/>
              <w:start w:w="70" w:type="dxa"/>
              <w:bottom w:w="60" w:type="dxa"/>
              <w:end w:w="70" w:type="dxa"/>
            </w:tcMar>
            <w:shd w:fill="F8FAFC"/>
          </w:tcPr>
          <w:p>
            <w:pPr>
              <w:spacing w:after="0" w:before="0"/>
            </w:pPr>
            <w:r>
              <w:rPr>
                <w:rFonts w:ascii="Arial" w:hAnsi="Arial"/>
                <w:sz w:val="16"/>
              </w:rPr>
              <w:t>So sánh với password hash.</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rememberMe</w:t>
            </w:r>
          </w:p>
        </w:tc>
        <w:tc>
          <w:tcPr>
            <w:tcW w:type="dxa" w:w="1152"/>
            <w:vAlign w:val="center"/>
            <w:tcMar>
              <w:top w:w="60" w:type="dxa"/>
              <w:start w:w="70" w:type="dxa"/>
              <w:bottom w:w="60" w:type="dxa"/>
              <w:end w:w="70" w:type="dxa"/>
            </w:tcMar>
          </w:tcPr>
          <w:p>
            <w:pPr>
              <w:spacing w:after="0" w:before="0"/>
            </w:pPr>
            <w:r>
              <w:rPr>
                <w:rFonts w:ascii="Arial" w:hAnsi="Arial"/>
                <w:sz w:val="16"/>
              </w:rPr>
              <w:t>boolean</w:t>
            </w:r>
          </w:p>
        </w:tc>
        <w:tc>
          <w:tcPr>
            <w:tcW w:type="dxa" w:w="1152"/>
            <w:vAlign w:val="center"/>
            <w:tcMar>
              <w:top w:w="60" w:type="dxa"/>
              <w:start w:w="70" w:type="dxa"/>
              <w:bottom w:w="60" w:type="dxa"/>
              <w:end w:w="70" w:type="dxa"/>
            </w:tcMar>
          </w:tcPr>
          <w:p>
            <w:pPr>
              <w:spacing w:after="0" w:before="0"/>
            </w:pPr>
            <w:r>
              <w:rPr>
                <w:rFonts w:ascii="Arial" w:hAnsi="Arial"/>
                <w:sz w:val="16"/>
              </w:rPr>
              <w:t>Không</w:t>
            </w:r>
          </w:p>
        </w:tc>
        <w:tc>
          <w:tcPr>
            <w:tcW w:type="dxa" w:w="3168"/>
            <w:vAlign w:val="center"/>
            <w:tcMar>
              <w:top w:w="60" w:type="dxa"/>
              <w:start w:w="70" w:type="dxa"/>
              <w:bottom w:w="60" w:type="dxa"/>
              <w:end w:w="70" w:type="dxa"/>
            </w:tcMar>
          </w:tcPr>
          <w:p>
            <w:pPr>
              <w:spacing w:after="0" w:before="0"/>
            </w:pPr>
            <w:r>
              <w:rPr>
                <w:rFonts w:ascii="Arial" w:hAnsi="Arial"/>
                <w:sz w:val="16"/>
              </w:rPr>
              <w:t>true/false; mặc định false.</w:t>
            </w:r>
          </w:p>
        </w:tc>
        <w:tc>
          <w:tcPr>
            <w:tcW w:type="dxa" w:w="4320"/>
            <w:vAlign w:val="center"/>
            <w:tcMar>
              <w:top w:w="60" w:type="dxa"/>
              <w:start w:w="70" w:type="dxa"/>
              <w:bottom w:w="60" w:type="dxa"/>
              <w:end w:w="70" w:type="dxa"/>
            </w:tcMar>
          </w:tcPr>
          <w:p>
            <w:pPr>
              <w:spacing w:after="0" w:before="0"/>
            </w:pPr>
            <w:r>
              <w:rPr>
                <w:rFonts w:ascii="Arial" w:hAnsi="Arial"/>
                <w:sz w:val="16"/>
              </w:rPr>
              <w:t>Nếu true, refresh session có TTL dài hơn theo cấu hình.</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đăng nhập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LOG-001</w:t>
            </w:r>
          </w:p>
        </w:tc>
        <w:tc>
          <w:tcPr>
            <w:tcW w:type="dxa" w:w="4620"/>
            <w:vAlign w:val="center"/>
            <w:tcMar>
              <w:top w:w="60" w:type="dxa"/>
              <w:start w:w="70" w:type="dxa"/>
              <w:bottom w:w="60" w:type="dxa"/>
              <w:end w:w="70" w:type="dxa"/>
            </w:tcMar>
          </w:tcPr>
          <w:p>
            <w:pPr>
              <w:spacing w:after="0" w:before="0"/>
            </w:pPr>
            <w:r>
              <w:rPr>
                <w:rFonts w:ascii="Arial" w:hAnsi="Arial"/>
                <w:sz w:val="16"/>
              </w:rPr>
              <w:t>Chỉ tài khoản ACTIVE được đăng nhập bình thường.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PENDING_VERIFICATION: không cấp access token chính thức; hướng User tới luồng gửi lại OTP.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LOG-003</w:t>
            </w:r>
          </w:p>
        </w:tc>
        <w:tc>
          <w:tcPr>
            <w:tcW w:type="dxa" w:w="4620"/>
            <w:vAlign w:val="center"/>
            <w:tcMar>
              <w:top w:w="60" w:type="dxa"/>
              <w:start w:w="70" w:type="dxa"/>
              <w:bottom w:w="60" w:type="dxa"/>
              <w:end w:w="70" w:type="dxa"/>
            </w:tcMar>
          </w:tcPr>
          <w:p>
            <w:pPr>
              <w:spacing w:after="0" w:before="0"/>
            </w:pPr>
            <w:r>
              <w:rPr>
                <w:rFonts w:ascii="Arial" w:hAnsi="Arial"/>
                <w:sz w:val="16"/>
              </w:rPr>
              <w:t>LOCKED/SUSPENDED: từ chối đăng nhập hoặc chỉ cho vào màn hình thông báo trạng thái theo chính sách.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Thông báo sai email/mật khẩu phải mang tính tổng quát để hạn chế dò tài khoản.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LOG-005</w:t>
            </w:r>
          </w:p>
        </w:tc>
        <w:tc>
          <w:tcPr>
            <w:tcW w:type="dxa" w:w="4620"/>
            <w:vAlign w:val="center"/>
            <w:tcMar>
              <w:top w:w="60" w:type="dxa"/>
              <w:start w:w="70" w:type="dxa"/>
              <w:bottom w:w="60" w:type="dxa"/>
              <w:end w:w="70" w:type="dxa"/>
            </w:tcMar>
          </w:tcPr>
          <w:p>
            <w:pPr>
              <w:spacing w:after="0" w:before="0"/>
            </w:pPr>
            <w:r>
              <w:rPr>
                <w:rFonts w:ascii="Arial" w:hAnsi="Arial"/>
                <w:sz w:val="16"/>
              </w:rPr>
              <w:t>Rate limit theo email + IP. Đề xuất khóa tạm/throttle mạnh sau 5 lần sai trong 15 phút; ngưỡng là cấu hình.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Đăng nhập thành công cập nhật lastLoginAt và reset failedLoginCount.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LOG-007</w:t>
            </w:r>
          </w:p>
        </w:tc>
        <w:tc>
          <w:tcPr>
            <w:tcW w:type="dxa" w:w="4620"/>
            <w:vAlign w:val="center"/>
            <w:tcMar>
              <w:top w:w="60" w:type="dxa"/>
              <w:start w:w="70" w:type="dxa"/>
              <w:bottom w:w="60" w:type="dxa"/>
              <w:end w:w="70" w:type="dxa"/>
            </w:tcMar>
          </w:tcPr>
          <w:p>
            <w:pPr>
              <w:spacing w:after="0" w:before="0"/>
            </w:pPr>
            <w:r>
              <w:rPr>
                <w:rFonts w:ascii="Arial" w:hAnsi="Arial"/>
                <w:sz w:val="16"/>
              </w:rPr>
              <w:t>Access token ngắn hạn; refresh token phải có cơ chế revoke/rotation.</w:t>
            </w:r>
          </w:p>
        </w:tc>
      </w:tr>
    </w:tbl>
    <w:p>
      <w:pPr>
        <w:spacing w:after="40"/>
      </w:pPr>
    </w:p>
    <w:p>
      <w:pPr>
        <w:pStyle w:val="Heading2"/>
      </w:pPr>
      <w:r>
        <w:rPr>
          <w:rFonts w:ascii="Arial" w:hAnsi="Arial"/>
          <w:color w:val="1F4E78"/>
        </w:rPr>
        <w:t>18.5. Đăng nhập bằng Google</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Field/nguồn</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googleSub</w:t>
            </w:r>
          </w:p>
        </w:tc>
        <w:tc>
          <w:tcPr>
            <w:tcW w:type="dxa" w:w="4620"/>
            <w:vAlign w:val="center"/>
            <w:tcMar>
              <w:top w:w="60" w:type="dxa"/>
              <w:start w:w="70" w:type="dxa"/>
              <w:bottom w:w="60" w:type="dxa"/>
              <w:end w:w="70" w:type="dxa"/>
            </w:tcMar>
          </w:tcPr>
          <w:p>
            <w:pPr>
              <w:spacing w:after="0" w:before="0"/>
            </w:pPr>
            <w:r>
              <w:rPr>
                <w:rFonts w:ascii="Arial" w:hAnsi="Arial"/>
                <w:sz w:val="16"/>
              </w:rPr>
              <w:t>ID duy nhất của tài khoản Google; lưu providerAccountId để tránh nhầm theo tên/email hiển thị.</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email</w:t>
            </w:r>
          </w:p>
        </w:tc>
        <w:tc>
          <w:tcPr>
            <w:tcW w:type="dxa" w:w="4620"/>
            <w:vAlign w:val="center"/>
            <w:tcMar>
              <w:top w:w="60" w:type="dxa"/>
              <w:start w:w="70" w:type="dxa"/>
              <w:bottom w:w="60" w:type="dxa"/>
              <w:end w:w="70" w:type="dxa"/>
            </w:tcMar>
            <w:shd w:fill="F8FAFC"/>
          </w:tcPr>
          <w:p>
            <w:pPr>
              <w:spacing w:after="0" w:before="0"/>
            </w:pPr>
            <w:r>
              <w:rPr>
                <w:rFonts w:ascii="Arial" w:hAnsi="Arial"/>
                <w:sz w:val="16"/>
              </w:rPr>
              <w:t>Chỉ chấp nhận email được Google xác nhận theo thông tin provider.</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name/avatar</w:t>
            </w:r>
          </w:p>
        </w:tc>
        <w:tc>
          <w:tcPr>
            <w:tcW w:type="dxa" w:w="4620"/>
            <w:vAlign w:val="center"/>
            <w:tcMar>
              <w:top w:w="60" w:type="dxa"/>
              <w:start w:w="70" w:type="dxa"/>
              <w:bottom w:w="60" w:type="dxa"/>
              <w:end w:w="70" w:type="dxa"/>
            </w:tcMar>
          </w:tcPr>
          <w:p>
            <w:pPr>
              <w:spacing w:after="0" w:before="0"/>
            </w:pPr>
            <w:r>
              <w:rPr>
                <w:rFonts w:ascii="Arial" w:hAnsi="Arial"/>
                <w:sz w:val="16"/>
              </w:rPr>
              <w:t>Có thể dùng làm dữ liệu khởi tạo Profile; User được sửa sau.</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Tài khoản mới</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email chưa tồn tại: tạo User ACTIVE nếu provider khẳng định email_verified=true; gán role USER.</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Email đã tồn tại</w:t>
            </w:r>
          </w:p>
        </w:tc>
        <w:tc>
          <w:tcPr>
            <w:tcW w:type="dxa" w:w="4620"/>
            <w:vAlign w:val="center"/>
            <w:tcMar>
              <w:top w:w="60" w:type="dxa"/>
              <w:start w:w="70" w:type="dxa"/>
              <w:bottom w:w="60" w:type="dxa"/>
              <w:end w:w="70" w:type="dxa"/>
            </w:tcMar>
          </w:tcPr>
          <w:p>
            <w:pPr>
              <w:spacing w:after="0" w:before="0"/>
            </w:pPr>
            <w:r>
              <w:rPr>
                <w:rFonts w:ascii="Arial" w:hAnsi="Arial"/>
                <w:sz w:val="16"/>
              </w:rPr>
              <w:t>Không tạo duplicate. Việc link Google vào tài khoản email/password phải theo luồng xác minh/reauthentication an toàn.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Quyền</w:t>
            </w:r>
          </w:p>
        </w:tc>
        <w:tc>
          <w:tcPr>
            <w:tcW w:type="dxa" w:w="4620"/>
            <w:vAlign w:val="center"/>
            <w:tcMar>
              <w:top w:w="60" w:type="dxa"/>
              <w:start w:w="70" w:type="dxa"/>
              <w:bottom w:w="60" w:type="dxa"/>
              <w:end w:w="70" w:type="dxa"/>
            </w:tcMar>
            <w:shd w:fill="F8FAFC"/>
          </w:tcPr>
          <w:p>
            <w:pPr>
              <w:spacing w:after="0" w:before="0"/>
            </w:pPr>
            <w:r>
              <w:rPr>
                <w:rFonts w:ascii="Arial" w:hAnsi="Arial"/>
                <w:sz w:val="16"/>
              </w:rPr>
              <w:t>Google login không bao giờ tự gán STAFF/ADMIN.</w:t>
            </w:r>
          </w:p>
        </w:tc>
      </w:tr>
    </w:tbl>
    <w:p>
      <w:pPr>
        <w:spacing w:after="40"/>
      </w:pPr>
    </w:p>
    <w:p>
      <w:pPr>
        <w:pStyle w:val="Heading2"/>
      </w:pPr>
      <w:r>
        <w:rPr>
          <w:rFonts w:ascii="Arial" w:hAnsi="Arial"/>
          <w:color w:val="1F4E78"/>
        </w:rPr>
        <w:t>18.6. Quên mật khẩu / đặt lại mật khẩu</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email</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Nhận email hợp lệ; response nên trung tính dù email có tồn tại hay không.</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otp/token</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Một lần sử dụng, có expiry; đúng purpose RESET_PASSWORD.</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newPassword</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Áp dụng cùng policy password đăng ký; nên không trùng mật khẩu hiện tại.</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confirmNewPassword</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Phải khớp newPassword; không lưu DB.</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PWD-001</w:t>
            </w:r>
          </w:p>
        </w:tc>
        <w:tc>
          <w:tcPr>
            <w:tcW w:type="dxa" w:w="4620"/>
            <w:vAlign w:val="center"/>
            <w:tcMar>
              <w:top w:w="60" w:type="dxa"/>
              <w:start w:w="70" w:type="dxa"/>
              <w:bottom w:w="60" w:type="dxa"/>
              <w:end w:w="70" w:type="dxa"/>
            </w:tcMar>
          </w:tcPr>
          <w:p>
            <w:pPr>
              <w:spacing w:after="0" w:before="0"/>
            </w:pPr>
            <w:r>
              <w:rPr>
                <w:rFonts w:ascii="Arial" w:hAnsi="Arial"/>
                <w:sz w:val="16"/>
              </w:rPr>
              <w:t>Reset thành công phải làm token reset mất hiệu lực ngay.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PWD-002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Reset thành công nên revoke toàn bộ refresh token/session cũ, trừ khi sản phẩm có lựa chọn rõ ràng khác.</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PWD-003</w:t>
            </w:r>
          </w:p>
        </w:tc>
        <w:tc>
          <w:tcPr>
            <w:tcW w:type="dxa" w:w="4620"/>
            <w:vAlign w:val="center"/>
            <w:tcMar>
              <w:top w:w="60" w:type="dxa"/>
              <w:start w:w="70" w:type="dxa"/>
              <w:bottom w:w="60" w:type="dxa"/>
              <w:end w:w="70" w:type="dxa"/>
            </w:tcMar>
          </w:tcPr>
          <w:p>
            <w:pPr>
              <w:spacing w:after="0" w:before="0"/>
            </w:pPr>
            <w:r>
              <w:rPr>
                <w:rFonts w:ascii="Arial" w:hAnsi="Arial"/>
                <w:sz w:val="16"/>
              </w:rPr>
              <w:t>Gửi email thông báo khi mật khẩu được đổi thành công.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PWD-004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Staff/Admin không được xem hoặc đặt trực tiếp password của User; chỉ hỗ trợ reset theo luồng an toàn.</w:t>
            </w:r>
          </w:p>
        </w:tc>
      </w:tr>
    </w:tbl>
    <w:p>
      <w:pPr>
        <w:spacing w:after="40"/>
      </w:pPr>
    </w:p>
    <w:p>
      <w:pPr>
        <w:pStyle w:val="Heading2"/>
      </w:pPr>
      <w:r>
        <w:rPr>
          <w:rFonts w:ascii="Arial" w:hAnsi="Arial"/>
          <w:color w:val="1F4E78"/>
        </w:rPr>
        <w:t>18.7. Profile người dùng</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0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008"/>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296"/>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600"/>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3600"/>
            <w:vAlign w:val="center"/>
            <w:tcMar>
              <w:top w:w="60" w:type="dxa"/>
              <w:start w:w="70" w:type="dxa"/>
              <w:bottom w:w="60" w:type="dxa"/>
              <w:end w:w="70" w:type="dxa"/>
            </w:tcMar>
            <w:shd w:fill="1F4E78"/>
          </w:tcPr>
          <w:p>
            <w:pPr>
              <w:spacing w:after="0" w:before="0"/>
            </w:pPr>
            <w:r>
              <w:rPr>
                <w:rFonts w:ascii="Arial" w:hAnsi="Arial"/>
                <w:b/>
                <w:color w:val="FFFFFF"/>
                <w:sz w:val="16"/>
              </w:rPr>
              <w:t>Quyền cập nhật</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fullName</w:t>
            </w:r>
          </w:p>
        </w:tc>
        <w:tc>
          <w:tcPr>
            <w:tcW w:type="dxa" w:w="1008"/>
            <w:vAlign w:val="center"/>
            <w:tcMar>
              <w:top w:w="60" w:type="dxa"/>
              <w:start w:w="70" w:type="dxa"/>
              <w:bottom w:w="60" w:type="dxa"/>
              <w:end w:w="70" w:type="dxa"/>
            </w:tcMar>
          </w:tcPr>
          <w:p>
            <w:pPr>
              <w:spacing w:after="0" w:before="0"/>
            </w:pPr>
            <w:r>
              <w:rPr>
                <w:rFonts w:ascii="Arial" w:hAnsi="Arial"/>
                <w:sz w:val="16"/>
              </w:rPr>
              <w:t>string</w:t>
            </w:r>
          </w:p>
        </w:tc>
        <w:tc>
          <w:tcPr>
            <w:tcW w:type="dxa" w:w="1296"/>
            <w:vAlign w:val="center"/>
            <w:tcMar>
              <w:top w:w="60" w:type="dxa"/>
              <w:start w:w="70" w:type="dxa"/>
              <w:bottom w:w="60" w:type="dxa"/>
              <w:end w:w="70" w:type="dxa"/>
            </w:tcMar>
          </w:tcPr>
          <w:p>
            <w:pPr>
              <w:spacing w:after="0" w:before="0"/>
            </w:pPr>
            <w:r>
              <w:rPr>
                <w:rFonts w:ascii="Arial" w:hAnsi="Arial"/>
                <w:sz w:val="16"/>
              </w:rPr>
              <w:t>Có</w:t>
            </w:r>
          </w:p>
        </w:tc>
        <w:tc>
          <w:tcPr>
            <w:tcW w:type="dxa" w:w="3600"/>
            <w:vAlign w:val="center"/>
            <w:tcMar>
              <w:top w:w="60" w:type="dxa"/>
              <w:start w:w="70" w:type="dxa"/>
              <w:bottom w:w="60" w:type="dxa"/>
              <w:end w:w="70" w:type="dxa"/>
            </w:tcMar>
          </w:tcPr>
          <w:p>
            <w:pPr>
              <w:spacing w:after="0" w:before="0"/>
            </w:pPr>
            <w:r>
              <w:rPr>
                <w:rFonts w:ascii="Arial" w:hAnsi="Arial"/>
                <w:sz w:val="16"/>
              </w:rPr>
              <w:t>2–100 ký tự; cùng rule đăng ký.</w:t>
            </w:r>
          </w:p>
        </w:tc>
        <w:tc>
          <w:tcPr>
            <w:tcW w:type="dxa" w:w="3600"/>
            <w:vAlign w:val="center"/>
            <w:tcMar>
              <w:top w:w="60" w:type="dxa"/>
              <w:start w:w="70" w:type="dxa"/>
              <w:bottom w:w="60" w:type="dxa"/>
              <w:end w:w="70" w:type="dxa"/>
            </w:tcMar>
          </w:tcPr>
          <w:p>
            <w:pPr>
              <w:spacing w:after="0" w:before="0"/>
            </w:pPr>
            <w:r>
              <w:rPr>
                <w:rFonts w:ascii="Arial" w:hAnsi="Arial"/>
                <w:sz w:val="16"/>
              </w:rPr>
              <w:t>User của chính tài khoản; Admin chỉ trong trường hợp hỗ trợ có Audit.</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headline</w:t>
            </w:r>
          </w:p>
        </w:tc>
        <w:tc>
          <w:tcPr>
            <w:tcW w:type="dxa" w:w="1008"/>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296"/>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600"/>
            <w:vAlign w:val="center"/>
            <w:tcMar>
              <w:top w:w="60" w:type="dxa"/>
              <w:start w:w="70" w:type="dxa"/>
              <w:bottom w:w="60" w:type="dxa"/>
              <w:end w:w="70" w:type="dxa"/>
            </w:tcMar>
            <w:shd w:fill="F8FAFC"/>
          </w:tcPr>
          <w:p>
            <w:pPr>
              <w:spacing w:after="0" w:before="0"/>
            </w:pPr>
            <w:r>
              <w:rPr>
                <w:rFonts w:ascii="Arial" w:hAnsi="Arial"/>
                <w:sz w:val="16"/>
              </w:rPr>
              <w:t>0–120 ký tự.</w:t>
            </w:r>
          </w:p>
        </w:tc>
        <w:tc>
          <w:tcPr>
            <w:tcW w:type="dxa" w:w="3600"/>
            <w:vAlign w:val="center"/>
            <w:tcMar>
              <w:top w:w="60" w:type="dxa"/>
              <w:start w:w="70" w:type="dxa"/>
              <w:bottom w:w="60" w:type="dxa"/>
              <w:end w:w="70" w:type="dxa"/>
            </w:tcMar>
            <w:shd w:fill="F8FAFC"/>
          </w:tcPr>
          <w:p>
            <w:pPr>
              <w:spacing w:after="0" w:before="0"/>
            </w:pPr>
            <w:r>
              <w:rPr>
                <w:rFonts w:ascii="Arial" w:hAnsi="Arial"/>
                <w:sz w:val="16"/>
              </w:rPr>
              <w:t>User.</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bio</w:t>
            </w:r>
          </w:p>
        </w:tc>
        <w:tc>
          <w:tcPr>
            <w:tcW w:type="dxa" w:w="1008"/>
            <w:vAlign w:val="center"/>
            <w:tcMar>
              <w:top w:w="60" w:type="dxa"/>
              <w:start w:w="70" w:type="dxa"/>
              <w:bottom w:w="60" w:type="dxa"/>
              <w:end w:w="70" w:type="dxa"/>
            </w:tcMar>
          </w:tcPr>
          <w:p>
            <w:pPr>
              <w:spacing w:after="0" w:before="0"/>
            </w:pPr>
            <w:r>
              <w:rPr>
                <w:rFonts w:ascii="Arial" w:hAnsi="Arial"/>
                <w:sz w:val="16"/>
              </w:rPr>
              <w:t>string</w:t>
            </w:r>
          </w:p>
        </w:tc>
        <w:tc>
          <w:tcPr>
            <w:tcW w:type="dxa" w:w="1296"/>
            <w:vAlign w:val="center"/>
            <w:tcMar>
              <w:top w:w="60" w:type="dxa"/>
              <w:start w:w="70" w:type="dxa"/>
              <w:bottom w:w="60" w:type="dxa"/>
              <w:end w:w="70" w:type="dxa"/>
            </w:tcMar>
          </w:tcPr>
          <w:p>
            <w:pPr>
              <w:spacing w:after="0" w:before="0"/>
            </w:pPr>
            <w:r>
              <w:rPr>
                <w:rFonts w:ascii="Arial" w:hAnsi="Arial"/>
                <w:sz w:val="16"/>
              </w:rPr>
              <w:t>Không</w:t>
            </w:r>
          </w:p>
        </w:tc>
        <w:tc>
          <w:tcPr>
            <w:tcW w:type="dxa" w:w="3600"/>
            <w:vAlign w:val="center"/>
            <w:tcMar>
              <w:top w:w="60" w:type="dxa"/>
              <w:start w:w="70" w:type="dxa"/>
              <w:bottom w:w="60" w:type="dxa"/>
              <w:end w:w="70" w:type="dxa"/>
            </w:tcMar>
          </w:tcPr>
          <w:p>
            <w:pPr>
              <w:spacing w:after="0" w:before="0"/>
            </w:pPr>
            <w:r>
              <w:rPr>
                <w:rFonts w:ascii="Arial" w:hAnsi="Arial"/>
                <w:sz w:val="16"/>
              </w:rPr>
              <w:t>0–1000 ký tự; sanitize nội dung để chống XSS.</w:t>
            </w:r>
          </w:p>
        </w:tc>
        <w:tc>
          <w:tcPr>
            <w:tcW w:type="dxa" w:w="3600"/>
            <w:vAlign w:val="center"/>
            <w:tcMar>
              <w:top w:w="60" w:type="dxa"/>
              <w:start w:w="70" w:type="dxa"/>
              <w:bottom w:w="60" w:type="dxa"/>
              <w:end w:w="70" w:type="dxa"/>
            </w:tcMar>
          </w:tcPr>
          <w:p>
            <w:pPr>
              <w:spacing w:after="0" w:before="0"/>
            </w:pPr>
            <w:r>
              <w:rPr>
                <w:rFonts w:ascii="Arial" w:hAnsi="Arial"/>
                <w:sz w:val="16"/>
              </w:rPr>
              <w:t>User.</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avatar</w:t>
            </w:r>
          </w:p>
        </w:tc>
        <w:tc>
          <w:tcPr>
            <w:tcW w:type="dxa" w:w="1008"/>
            <w:vAlign w:val="center"/>
            <w:tcMar>
              <w:top w:w="60" w:type="dxa"/>
              <w:start w:w="70" w:type="dxa"/>
              <w:bottom w:w="60" w:type="dxa"/>
              <w:end w:w="70" w:type="dxa"/>
            </w:tcMar>
            <w:shd w:fill="F8FAFC"/>
          </w:tcPr>
          <w:p>
            <w:pPr>
              <w:spacing w:after="0" w:before="0"/>
            </w:pPr>
            <w:r>
              <w:rPr>
                <w:rFonts w:ascii="Arial" w:hAnsi="Arial"/>
                <w:sz w:val="16"/>
              </w:rPr>
              <w:t>file</w:t>
            </w:r>
          </w:p>
        </w:tc>
        <w:tc>
          <w:tcPr>
            <w:tcW w:type="dxa" w:w="1296"/>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600"/>
            <w:vAlign w:val="center"/>
            <w:tcMar>
              <w:top w:w="60" w:type="dxa"/>
              <w:start w:w="70" w:type="dxa"/>
              <w:bottom w:w="60" w:type="dxa"/>
              <w:end w:w="70" w:type="dxa"/>
            </w:tcMar>
            <w:shd w:fill="F8FAFC"/>
          </w:tcPr>
          <w:p>
            <w:pPr>
              <w:spacing w:after="0" w:before="0"/>
            </w:pPr>
            <w:r>
              <w:rPr>
                <w:rFonts w:ascii="Arial" w:hAnsi="Arial"/>
                <w:sz w:val="16"/>
              </w:rPr>
              <w:t>JPG/PNG/WebP; tối đa 5 MB; scan file.</w:t>
            </w:r>
          </w:p>
        </w:tc>
        <w:tc>
          <w:tcPr>
            <w:tcW w:type="dxa" w:w="3600"/>
            <w:vAlign w:val="center"/>
            <w:tcMar>
              <w:top w:w="60" w:type="dxa"/>
              <w:start w:w="70" w:type="dxa"/>
              <w:bottom w:w="60" w:type="dxa"/>
              <w:end w:w="70" w:type="dxa"/>
            </w:tcMar>
            <w:shd w:fill="F8FAFC"/>
          </w:tcPr>
          <w:p>
            <w:pPr>
              <w:spacing w:after="0" w:before="0"/>
            </w:pPr>
            <w:r>
              <w:rPr>
                <w:rFonts w:ascii="Arial" w:hAnsi="Arial"/>
                <w:sz w:val="16"/>
              </w:rPr>
              <w:t>User.</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timezone</w:t>
            </w:r>
          </w:p>
        </w:tc>
        <w:tc>
          <w:tcPr>
            <w:tcW w:type="dxa" w:w="1008"/>
            <w:vAlign w:val="center"/>
            <w:tcMar>
              <w:top w:w="60" w:type="dxa"/>
              <w:start w:w="70" w:type="dxa"/>
              <w:bottom w:w="60" w:type="dxa"/>
              <w:end w:w="70" w:type="dxa"/>
            </w:tcMar>
          </w:tcPr>
          <w:p>
            <w:pPr>
              <w:spacing w:after="0" w:before="0"/>
            </w:pPr>
            <w:r>
              <w:rPr>
                <w:rFonts w:ascii="Arial" w:hAnsi="Arial"/>
                <w:sz w:val="16"/>
              </w:rPr>
              <w:t>string</w:t>
            </w:r>
          </w:p>
        </w:tc>
        <w:tc>
          <w:tcPr>
            <w:tcW w:type="dxa" w:w="1296"/>
            <w:vAlign w:val="center"/>
            <w:tcMar>
              <w:top w:w="60" w:type="dxa"/>
              <w:start w:w="70" w:type="dxa"/>
              <w:bottom w:w="60" w:type="dxa"/>
              <w:end w:w="70" w:type="dxa"/>
            </w:tcMar>
          </w:tcPr>
          <w:p>
            <w:pPr>
              <w:spacing w:after="0" w:before="0"/>
            </w:pPr>
            <w:r>
              <w:rPr>
                <w:rFonts w:ascii="Arial" w:hAnsi="Arial"/>
                <w:sz w:val="16"/>
              </w:rPr>
              <w:t>Có sau setup</w:t>
            </w:r>
          </w:p>
        </w:tc>
        <w:tc>
          <w:tcPr>
            <w:tcW w:type="dxa" w:w="3600"/>
            <w:vAlign w:val="center"/>
            <w:tcMar>
              <w:top w:w="60" w:type="dxa"/>
              <w:start w:w="70" w:type="dxa"/>
              <w:bottom w:w="60" w:type="dxa"/>
              <w:end w:w="70" w:type="dxa"/>
            </w:tcMar>
          </w:tcPr>
          <w:p>
            <w:pPr>
              <w:spacing w:after="0" w:before="0"/>
            </w:pPr>
            <w:r>
              <w:rPr>
                <w:rFonts w:ascii="Arial" w:hAnsi="Arial"/>
                <w:sz w:val="16"/>
              </w:rPr>
              <w:t>IANA timezone hợp lệ.</w:t>
            </w:r>
          </w:p>
        </w:tc>
        <w:tc>
          <w:tcPr>
            <w:tcW w:type="dxa" w:w="3600"/>
            <w:vAlign w:val="center"/>
            <w:tcMar>
              <w:top w:w="60" w:type="dxa"/>
              <w:start w:w="70" w:type="dxa"/>
              <w:bottom w:w="60" w:type="dxa"/>
              <w:end w:w="70" w:type="dxa"/>
            </w:tcMar>
          </w:tcPr>
          <w:p>
            <w:pPr>
              <w:spacing w:after="0" w:before="0"/>
            </w:pPr>
            <w:r>
              <w:rPr>
                <w:rFonts w:ascii="Arial" w:hAnsi="Arial"/>
                <w:sz w:val="16"/>
              </w:rPr>
              <w:t>User.</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locale</w:t>
            </w:r>
          </w:p>
        </w:tc>
        <w:tc>
          <w:tcPr>
            <w:tcW w:type="dxa" w:w="1008"/>
            <w:vAlign w:val="center"/>
            <w:tcMar>
              <w:top w:w="60" w:type="dxa"/>
              <w:start w:w="70" w:type="dxa"/>
              <w:bottom w:w="60" w:type="dxa"/>
              <w:end w:w="70" w:type="dxa"/>
            </w:tcMar>
            <w:shd w:fill="F8FAFC"/>
          </w:tcPr>
          <w:p>
            <w:pPr>
              <w:spacing w:after="0" w:before="0"/>
            </w:pPr>
            <w:r>
              <w:rPr>
                <w:rFonts w:ascii="Arial" w:hAnsi="Arial"/>
                <w:sz w:val="16"/>
              </w:rPr>
              <w:t>enum</w:t>
            </w:r>
          </w:p>
        </w:tc>
        <w:tc>
          <w:tcPr>
            <w:tcW w:type="dxa" w:w="1296"/>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600"/>
            <w:vAlign w:val="center"/>
            <w:tcMar>
              <w:top w:w="60" w:type="dxa"/>
              <w:start w:w="70" w:type="dxa"/>
              <w:bottom w:w="60" w:type="dxa"/>
              <w:end w:w="70" w:type="dxa"/>
            </w:tcMar>
            <w:shd w:fill="F8FAFC"/>
          </w:tcPr>
          <w:p>
            <w:pPr>
              <w:spacing w:after="0" w:before="0"/>
            </w:pPr>
            <w:r>
              <w:rPr>
                <w:rFonts w:ascii="Arial" w:hAnsi="Arial"/>
                <w:sz w:val="16"/>
              </w:rPr>
              <w:t>vi/en.</w:t>
            </w:r>
          </w:p>
        </w:tc>
        <w:tc>
          <w:tcPr>
            <w:tcW w:type="dxa" w:w="3600"/>
            <w:vAlign w:val="center"/>
            <w:tcMar>
              <w:top w:w="60" w:type="dxa"/>
              <w:start w:w="70" w:type="dxa"/>
              <w:bottom w:w="60" w:type="dxa"/>
              <w:end w:w="70" w:type="dxa"/>
            </w:tcMar>
            <w:shd w:fill="F8FAFC"/>
          </w:tcPr>
          <w:p>
            <w:pPr>
              <w:spacing w:after="0" w:before="0"/>
            </w:pPr>
            <w:r>
              <w:rPr>
                <w:rFonts w:ascii="Arial" w:hAnsi="Arial"/>
                <w:sz w:val="16"/>
              </w:rPr>
              <w:t>User.</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reputationScore</w:t>
            </w:r>
          </w:p>
        </w:tc>
        <w:tc>
          <w:tcPr>
            <w:tcW w:type="dxa" w:w="1008"/>
            <w:vAlign w:val="center"/>
            <w:tcMar>
              <w:top w:w="60" w:type="dxa"/>
              <w:start w:w="70" w:type="dxa"/>
              <w:bottom w:w="60" w:type="dxa"/>
              <w:end w:w="70" w:type="dxa"/>
            </w:tcMar>
          </w:tcPr>
          <w:p>
            <w:pPr>
              <w:spacing w:after="0" w:before="0"/>
            </w:pPr>
            <w:r>
              <w:rPr>
                <w:rFonts w:ascii="Arial" w:hAnsi="Arial"/>
                <w:sz w:val="16"/>
              </w:rPr>
              <w:t>integer</w:t>
            </w:r>
          </w:p>
        </w:tc>
        <w:tc>
          <w:tcPr>
            <w:tcW w:type="dxa" w:w="1296"/>
            <w:vAlign w:val="center"/>
            <w:tcMar>
              <w:top w:w="60" w:type="dxa"/>
              <w:start w:w="70" w:type="dxa"/>
              <w:bottom w:w="60" w:type="dxa"/>
              <w:end w:w="70" w:type="dxa"/>
            </w:tcMar>
          </w:tcPr>
          <w:p>
            <w:pPr>
              <w:spacing w:after="0" w:before="0"/>
            </w:pPr>
            <w:r>
              <w:rPr>
                <w:rFonts w:ascii="Arial" w:hAnsi="Arial"/>
                <w:sz w:val="16"/>
              </w:rPr>
              <w:t>Hệ thống</w:t>
            </w:r>
          </w:p>
        </w:tc>
        <w:tc>
          <w:tcPr>
            <w:tcW w:type="dxa" w:w="3600"/>
            <w:vAlign w:val="center"/>
            <w:tcMar>
              <w:top w:w="60" w:type="dxa"/>
              <w:start w:w="70" w:type="dxa"/>
              <w:bottom w:w="60" w:type="dxa"/>
              <w:end w:w="70" w:type="dxa"/>
            </w:tcMar>
          </w:tcPr>
          <w:p>
            <w:pPr>
              <w:spacing w:after="0" w:before="0"/>
            </w:pPr>
            <w:r>
              <w:rPr>
                <w:rFonts w:ascii="Arial" w:hAnsi="Arial"/>
                <w:sz w:val="16"/>
              </w:rPr>
              <w:t>0–100.</w:t>
            </w:r>
          </w:p>
        </w:tc>
        <w:tc>
          <w:tcPr>
            <w:tcW w:type="dxa" w:w="3600"/>
            <w:vAlign w:val="center"/>
            <w:tcMar>
              <w:top w:w="60" w:type="dxa"/>
              <w:start w:w="70" w:type="dxa"/>
              <w:bottom w:w="60" w:type="dxa"/>
              <w:end w:w="70" w:type="dxa"/>
            </w:tcMar>
          </w:tcPr>
          <w:p>
            <w:pPr>
              <w:spacing w:after="0" w:before="0"/>
            </w:pPr>
            <w:r>
              <w:rPr>
                <w:rFonts w:ascii="Arial" w:hAnsi="Arial"/>
                <w:sz w:val="16"/>
              </w:rPr>
              <w:t>Read-only; hệ thống tính.</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verifiedSkillCount</w:t>
            </w:r>
          </w:p>
        </w:tc>
        <w:tc>
          <w:tcPr>
            <w:tcW w:type="dxa" w:w="1008"/>
            <w:vAlign w:val="center"/>
            <w:tcMar>
              <w:top w:w="60" w:type="dxa"/>
              <w:start w:w="70" w:type="dxa"/>
              <w:bottom w:w="60" w:type="dxa"/>
              <w:end w:w="70" w:type="dxa"/>
            </w:tcMar>
            <w:shd w:fill="F8FAFC"/>
          </w:tcPr>
          <w:p>
            <w:pPr>
              <w:spacing w:after="0" w:before="0"/>
            </w:pPr>
            <w:r>
              <w:rPr>
                <w:rFonts w:ascii="Arial" w:hAnsi="Arial"/>
                <w:sz w:val="16"/>
              </w:rPr>
              <w:t>integer</w:t>
            </w:r>
          </w:p>
        </w:tc>
        <w:tc>
          <w:tcPr>
            <w:tcW w:type="dxa" w:w="1296"/>
            <w:vAlign w:val="center"/>
            <w:tcMar>
              <w:top w:w="60" w:type="dxa"/>
              <w:start w:w="70" w:type="dxa"/>
              <w:bottom w:w="60" w:type="dxa"/>
              <w:end w:w="70" w:type="dxa"/>
            </w:tcMar>
            <w:shd w:fill="F8FAFC"/>
          </w:tcPr>
          <w:p>
            <w:pPr>
              <w:spacing w:after="0" w:before="0"/>
            </w:pPr>
            <w:r>
              <w:rPr>
                <w:rFonts w:ascii="Arial" w:hAnsi="Arial"/>
                <w:sz w:val="16"/>
              </w:rPr>
              <w:t>Hệ thống</w:t>
            </w:r>
          </w:p>
        </w:tc>
        <w:tc>
          <w:tcPr>
            <w:tcW w:type="dxa" w:w="3600"/>
            <w:vAlign w:val="center"/>
            <w:tcMar>
              <w:top w:w="60" w:type="dxa"/>
              <w:start w:w="70" w:type="dxa"/>
              <w:bottom w:w="60" w:type="dxa"/>
              <w:end w:w="70" w:type="dxa"/>
            </w:tcMar>
            <w:shd w:fill="F8FAFC"/>
          </w:tcPr>
          <w:p>
            <w:pPr>
              <w:spacing w:after="0" w:before="0"/>
            </w:pPr>
            <w:r>
              <w:rPr>
                <w:rFonts w:ascii="Arial" w:hAnsi="Arial"/>
                <w:sz w:val="16"/>
              </w:rPr>
              <w:t>&gt;=0.</w:t>
            </w:r>
          </w:p>
        </w:tc>
        <w:tc>
          <w:tcPr>
            <w:tcW w:type="dxa" w:w="3600"/>
            <w:vAlign w:val="center"/>
            <w:tcMar>
              <w:top w:w="60" w:type="dxa"/>
              <w:start w:w="70" w:type="dxa"/>
              <w:bottom w:w="60" w:type="dxa"/>
              <w:end w:w="70" w:type="dxa"/>
            </w:tcMar>
            <w:shd w:fill="F8FAFC"/>
          </w:tcPr>
          <w:p>
            <w:pPr>
              <w:spacing w:after="0" w:before="0"/>
            </w:pPr>
            <w:r>
              <w:rPr>
                <w:rFonts w:ascii="Arial" w:hAnsi="Arial"/>
                <w:sz w:val="16"/>
              </w:rPr>
              <w:t>Read-only.</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completedSessionCount</w:t>
            </w:r>
          </w:p>
        </w:tc>
        <w:tc>
          <w:tcPr>
            <w:tcW w:type="dxa" w:w="1008"/>
            <w:vAlign w:val="center"/>
            <w:tcMar>
              <w:top w:w="60" w:type="dxa"/>
              <w:start w:w="70" w:type="dxa"/>
              <w:bottom w:w="60" w:type="dxa"/>
              <w:end w:w="70" w:type="dxa"/>
            </w:tcMar>
          </w:tcPr>
          <w:p>
            <w:pPr>
              <w:spacing w:after="0" w:before="0"/>
            </w:pPr>
            <w:r>
              <w:rPr>
                <w:rFonts w:ascii="Arial" w:hAnsi="Arial"/>
                <w:sz w:val="16"/>
              </w:rPr>
              <w:t>integer</w:t>
            </w:r>
          </w:p>
        </w:tc>
        <w:tc>
          <w:tcPr>
            <w:tcW w:type="dxa" w:w="1296"/>
            <w:vAlign w:val="center"/>
            <w:tcMar>
              <w:top w:w="60" w:type="dxa"/>
              <w:start w:w="70" w:type="dxa"/>
              <w:bottom w:w="60" w:type="dxa"/>
              <w:end w:w="70" w:type="dxa"/>
            </w:tcMar>
          </w:tcPr>
          <w:p>
            <w:pPr>
              <w:spacing w:after="0" w:before="0"/>
            </w:pPr>
            <w:r>
              <w:rPr>
                <w:rFonts w:ascii="Arial" w:hAnsi="Arial"/>
                <w:sz w:val="16"/>
              </w:rPr>
              <w:t>Hệ thống</w:t>
            </w:r>
          </w:p>
        </w:tc>
        <w:tc>
          <w:tcPr>
            <w:tcW w:type="dxa" w:w="3600"/>
            <w:vAlign w:val="center"/>
            <w:tcMar>
              <w:top w:w="60" w:type="dxa"/>
              <w:start w:w="70" w:type="dxa"/>
              <w:bottom w:w="60" w:type="dxa"/>
              <w:end w:w="70" w:type="dxa"/>
            </w:tcMar>
          </w:tcPr>
          <w:p>
            <w:pPr>
              <w:spacing w:after="0" w:before="0"/>
            </w:pPr>
            <w:r>
              <w:rPr>
                <w:rFonts w:ascii="Arial" w:hAnsi="Arial"/>
                <w:sz w:val="16"/>
              </w:rPr>
              <w:t>&gt;=0.</w:t>
            </w:r>
          </w:p>
        </w:tc>
        <w:tc>
          <w:tcPr>
            <w:tcW w:type="dxa" w:w="3600"/>
            <w:vAlign w:val="center"/>
            <w:tcMar>
              <w:top w:w="60" w:type="dxa"/>
              <w:start w:w="70" w:type="dxa"/>
              <w:bottom w:w="60" w:type="dxa"/>
              <w:end w:w="70" w:type="dxa"/>
            </w:tcMar>
          </w:tcPr>
          <w:p>
            <w:pPr>
              <w:spacing w:after="0" w:before="0"/>
            </w:pPr>
            <w:r>
              <w:rPr>
                <w:rFonts w:ascii="Arial" w:hAnsi="Arial"/>
                <w:sz w:val="16"/>
              </w:rPr>
              <w:t>Read-only.</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accountStatus</w:t>
            </w:r>
          </w:p>
        </w:tc>
        <w:tc>
          <w:tcPr>
            <w:tcW w:type="dxa" w:w="1008"/>
            <w:vAlign w:val="center"/>
            <w:tcMar>
              <w:top w:w="60" w:type="dxa"/>
              <w:start w:w="70" w:type="dxa"/>
              <w:bottom w:w="60" w:type="dxa"/>
              <w:end w:w="70" w:type="dxa"/>
            </w:tcMar>
            <w:shd w:fill="F8FAFC"/>
          </w:tcPr>
          <w:p>
            <w:pPr>
              <w:spacing w:after="0" w:before="0"/>
            </w:pPr>
            <w:r>
              <w:rPr>
                <w:rFonts w:ascii="Arial" w:hAnsi="Arial"/>
                <w:sz w:val="16"/>
              </w:rPr>
              <w:t>enum</w:t>
            </w:r>
          </w:p>
        </w:tc>
        <w:tc>
          <w:tcPr>
            <w:tcW w:type="dxa" w:w="1296"/>
            <w:vAlign w:val="center"/>
            <w:tcMar>
              <w:top w:w="60" w:type="dxa"/>
              <w:start w:w="70" w:type="dxa"/>
              <w:bottom w:w="60" w:type="dxa"/>
              <w:end w:w="70" w:type="dxa"/>
            </w:tcMar>
            <w:shd w:fill="F8FAFC"/>
          </w:tcPr>
          <w:p>
            <w:pPr>
              <w:spacing w:after="0" w:before="0"/>
            </w:pPr>
            <w:r>
              <w:rPr>
                <w:rFonts w:ascii="Arial" w:hAnsi="Arial"/>
                <w:sz w:val="16"/>
              </w:rPr>
              <w:t>Hệ thống</w:t>
            </w:r>
          </w:p>
        </w:tc>
        <w:tc>
          <w:tcPr>
            <w:tcW w:type="dxa" w:w="3600"/>
            <w:vAlign w:val="center"/>
            <w:tcMar>
              <w:top w:w="60" w:type="dxa"/>
              <w:start w:w="70" w:type="dxa"/>
              <w:bottom w:w="60" w:type="dxa"/>
              <w:end w:w="70" w:type="dxa"/>
            </w:tcMar>
            <w:shd w:fill="F8FAFC"/>
          </w:tcPr>
          <w:p>
            <w:pPr>
              <w:spacing w:after="0" w:before="0"/>
            </w:pPr>
            <w:r>
              <w:rPr>
                <w:rFonts w:ascii="Arial" w:hAnsi="Arial"/>
                <w:sz w:val="16"/>
              </w:rPr>
              <w:t>PENDING_VERIFICATION, ACTIVE, SUSPENDED, LOCKED, DEACTIVATED.</w:t>
            </w:r>
          </w:p>
        </w:tc>
        <w:tc>
          <w:tcPr>
            <w:tcW w:type="dxa" w:w="3600"/>
            <w:vAlign w:val="center"/>
            <w:tcMar>
              <w:top w:w="60" w:type="dxa"/>
              <w:start w:w="70" w:type="dxa"/>
              <w:bottom w:w="60" w:type="dxa"/>
              <w:end w:w="70" w:type="dxa"/>
            </w:tcMar>
            <w:shd w:fill="F8FAFC"/>
          </w:tcPr>
          <w:p>
            <w:pPr>
              <w:spacing w:after="0" w:before="0"/>
            </w:pPr>
            <w:r>
              <w:rPr>
                <w:rFonts w:ascii="Arial" w:hAnsi="Arial"/>
                <w:sz w:val="16"/>
              </w:rPr>
              <w:t>Admin/system theo quyền.</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Profile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PRO-001</w:t>
            </w:r>
          </w:p>
        </w:tc>
        <w:tc>
          <w:tcPr>
            <w:tcW w:type="dxa" w:w="4620"/>
            <w:vAlign w:val="center"/>
            <w:tcMar>
              <w:top w:w="60" w:type="dxa"/>
              <w:start w:w="70" w:type="dxa"/>
              <w:bottom w:w="60" w:type="dxa"/>
              <w:end w:w="70" w:type="dxa"/>
            </w:tcMar>
          </w:tcPr>
          <w:p>
            <w:pPr>
              <w:spacing w:after="0" w:before="0"/>
            </w:pPr>
            <w:r>
              <w:rPr>
                <w:rFonts w:ascii="Arial" w:hAnsi="Arial"/>
                <w:sz w:val="16"/>
              </w:rPr>
              <w:t>Thông tin nhạy cảm như email đăng nhập, payment/bank data không được public trên profile.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PRO-002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Avatar/Bio vi phạm có thể bị Staff ẩn hoặc yêu cầu chỉnh sửa; thao tác phải có lý do và Audit.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PRO-003</w:t>
            </w:r>
          </w:p>
        </w:tc>
        <w:tc>
          <w:tcPr>
            <w:tcW w:type="dxa" w:w="4620"/>
            <w:vAlign w:val="center"/>
            <w:tcMar>
              <w:top w:w="60" w:type="dxa"/>
              <w:start w:w="70" w:type="dxa"/>
              <w:bottom w:w="60" w:type="dxa"/>
              <w:end w:w="70" w:type="dxa"/>
            </w:tcMar>
          </w:tcPr>
          <w:p>
            <w:pPr>
              <w:spacing w:after="0" w:before="0"/>
            </w:pPr>
            <w:r>
              <w:rPr>
                <w:rFonts w:ascii="Arial" w:hAnsi="Arial"/>
                <w:sz w:val="16"/>
              </w:rPr>
              <w:t>User không được tự sửa reputationScore, verified status hoặc số phiên đã hoàn thành.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PRO-004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Profile public chỉ hiển thị dữ liệu cần cho quyết định học/dạy: tên, avatar, bio, skill, verified badge, rating/reputation và thống kê phù hợp.</w:t>
            </w:r>
          </w:p>
        </w:tc>
      </w:tr>
    </w:tbl>
    <w:p>
      <w:pPr>
        <w:spacing w:after="40"/>
      </w:pPr>
    </w:p>
    <w:p>
      <w:pPr>
        <w:pStyle w:val="Heading2"/>
      </w:pPr>
      <w:r>
        <w:rPr>
          <w:rFonts w:ascii="Arial" w:hAnsi="Arial"/>
          <w:color w:val="1F4E78"/>
        </w:rPr>
        <w:t>18.8. Sharing Skill – kỹ năng người dùng có thể dạy/chia sẻ</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032"/>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skillId</w:t>
            </w:r>
          </w:p>
        </w:tc>
        <w:tc>
          <w:tcPr>
            <w:tcW w:type="dxa" w:w="1152"/>
            <w:vAlign w:val="center"/>
            <w:tcMar>
              <w:top w:w="60" w:type="dxa"/>
              <w:start w:w="70" w:type="dxa"/>
              <w:bottom w:w="60" w:type="dxa"/>
              <w:end w:w="70" w:type="dxa"/>
            </w:tcMar>
          </w:tcPr>
          <w:p>
            <w:pPr>
              <w:spacing w:after="0" w:before="0"/>
            </w:pPr>
            <w:r>
              <w:rPr>
                <w:rFonts w:ascii="Arial" w:hAnsi="Arial"/>
                <w:sz w:val="16"/>
              </w:rPr>
              <w:t>UUID</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Phải tồn tại trong Skill Catalog và active.</w:t>
            </w:r>
          </w:p>
        </w:tc>
        <w:tc>
          <w:tcPr>
            <w:tcW w:type="dxa" w:w="4032"/>
            <w:vAlign w:val="center"/>
            <w:tcMar>
              <w:top w:w="60" w:type="dxa"/>
              <w:start w:w="70" w:type="dxa"/>
              <w:bottom w:w="60" w:type="dxa"/>
              <w:end w:w="70" w:type="dxa"/>
            </w:tcMar>
          </w:tcPr>
          <w:p>
            <w:pPr>
              <w:spacing w:after="0" w:before="0"/>
            </w:pPr>
            <w:r>
              <w:rPr>
                <w:rFonts w:ascii="Arial" w:hAnsi="Arial"/>
                <w:sz w:val="16"/>
              </w:rPr>
              <w:t>Một User không tạo hai Sharing Skill active cho cùng skillId.</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level</w:t>
            </w:r>
          </w:p>
        </w:tc>
        <w:tc>
          <w:tcPr>
            <w:tcW w:type="dxa" w:w="1152"/>
            <w:vAlign w:val="center"/>
            <w:tcMar>
              <w:top w:w="60" w:type="dxa"/>
              <w:start w:w="70" w:type="dxa"/>
              <w:bottom w:w="60" w:type="dxa"/>
              <w:end w:w="70" w:type="dxa"/>
            </w:tcMar>
            <w:shd w:fill="F8FAFC"/>
          </w:tcPr>
          <w:p>
            <w:pPr>
              <w:spacing w:after="0" w:before="0"/>
            </w:pPr>
            <w:r>
              <w:rPr>
                <w:rFonts w:ascii="Arial" w:hAnsi="Arial"/>
                <w:sz w:val="16"/>
              </w:rPr>
              <w:t>enum</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BEGINNER, INTERMEDIATE, ADVANCED, EXPERT.</w:t>
            </w:r>
          </w:p>
        </w:tc>
        <w:tc>
          <w:tcPr>
            <w:tcW w:type="dxa" w:w="4032"/>
            <w:vAlign w:val="center"/>
            <w:tcMar>
              <w:top w:w="60" w:type="dxa"/>
              <w:start w:w="70" w:type="dxa"/>
              <w:bottom w:w="60" w:type="dxa"/>
              <w:end w:w="70" w:type="dxa"/>
            </w:tcMar>
            <w:shd w:fill="F8FAFC"/>
          </w:tcPr>
          <w:p>
            <w:pPr>
              <w:spacing w:after="0" w:before="0"/>
            </w:pPr>
            <w:r>
              <w:rPr>
                <w:rFonts w:ascii="Arial" w:hAnsi="Arial"/>
                <w:sz w:val="16"/>
              </w:rPr>
              <w:t>Tự khai; không đồng nghĩa verified.</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description</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20–1500 ký tự.</w:t>
            </w:r>
          </w:p>
        </w:tc>
        <w:tc>
          <w:tcPr>
            <w:tcW w:type="dxa" w:w="4032"/>
            <w:vAlign w:val="center"/>
            <w:tcMar>
              <w:top w:w="60" w:type="dxa"/>
              <w:start w:w="70" w:type="dxa"/>
              <w:bottom w:w="60" w:type="dxa"/>
              <w:end w:w="70" w:type="dxa"/>
            </w:tcMar>
          </w:tcPr>
          <w:p>
            <w:pPr>
              <w:spacing w:after="0" w:before="0"/>
            </w:pPr>
            <w:r>
              <w:rPr>
                <w:rFonts w:ascii="Arial" w:hAnsi="Arial"/>
                <w:sz w:val="16"/>
              </w:rPr>
              <w:t>Mô tả kinh nghiệm/phạm vi có thể hướng dẫn.</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experienceYears</w:t>
            </w:r>
          </w:p>
        </w:tc>
        <w:tc>
          <w:tcPr>
            <w:tcW w:type="dxa" w:w="1152"/>
            <w:vAlign w:val="center"/>
            <w:tcMar>
              <w:top w:w="60" w:type="dxa"/>
              <w:start w:w="70" w:type="dxa"/>
              <w:bottom w:w="60" w:type="dxa"/>
              <w:end w:w="70" w:type="dxa"/>
            </w:tcMar>
            <w:shd w:fill="F8FAFC"/>
          </w:tcPr>
          <w:p>
            <w:pPr>
              <w:spacing w:after="0" w:before="0"/>
            </w:pPr>
            <w:r>
              <w:rPr>
                <w:rFonts w:ascii="Arial" w:hAnsi="Arial"/>
                <w:sz w:val="16"/>
              </w:rPr>
              <w:t>decimal</w:t>
            </w:r>
          </w:p>
        </w:tc>
        <w:tc>
          <w:tcPr>
            <w:tcW w:type="dxa" w:w="1152"/>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0–60; tối đa 1 chữ số thập phân.</w:t>
            </w:r>
          </w:p>
        </w:tc>
        <w:tc>
          <w:tcPr>
            <w:tcW w:type="dxa" w:w="4032"/>
            <w:vAlign w:val="center"/>
            <w:tcMar>
              <w:top w:w="60" w:type="dxa"/>
              <w:start w:w="70" w:type="dxa"/>
              <w:bottom w:w="60" w:type="dxa"/>
              <w:end w:w="70" w:type="dxa"/>
            </w:tcMar>
            <w:shd w:fill="F8FAFC"/>
          </w:tcPr>
          <w:p>
            <w:pPr>
              <w:spacing w:after="0" w:before="0"/>
            </w:pPr>
            <w:r>
              <w:rPr>
                <w:rFonts w:ascii="Arial" w:hAnsi="Arial"/>
                <w:sz w:val="16"/>
              </w:rPr>
              <w:t>Thông tin tự khai.</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verificationStatus</w:t>
            </w:r>
          </w:p>
        </w:tc>
        <w:tc>
          <w:tcPr>
            <w:tcW w:type="dxa" w:w="1152"/>
            <w:vAlign w:val="center"/>
            <w:tcMar>
              <w:top w:w="60" w:type="dxa"/>
              <w:start w:w="70" w:type="dxa"/>
              <w:bottom w:w="60" w:type="dxa"/>
              <w:end w:w="70" w:type="dxa"/>
            </w:tcMar>
          </w:tcPr>
          <w:p>
            <w:pPr>
              <w:spacing w:after="0" w:before="0"/>
            </w:pPr>
            <w:r>
              <w:rPr>
                <w:rFonts w:ascii="Arial" w:hAnsi="Arial"/>
                <w:sz w:val="16"/>
              </w:rPr>
              <w:t>enum</w:t>
            </w:r>
          </w:p>
        </w:tc>
        <w:tc>
          <w:tcPr>
            <w:tcW w:type="dxa" w:w="1152"/>
            <w:vAlign w:val="center"/>
            <w:tcMar>
              <w:top w:w="60" w:type="dxa"/>
              <w:start w:w="70" w:type="dxa"/>
              <w:bottom w:w="60" w:type="dxa"/>
              <w:end w:w="70" w:type="dxa"/>
            </w:tcMar>
          </w:tcPr>
          <w:p>
            <w:pPr>
              <w:spacing w:after="0" w:before="0"/>
            </w:pPr>
            <w:r>
              <w:rPr>
                <w:rFonts w:ascii="Arial" w:hAnsi="Arial"/>
                <w:sz w:val="16"/>
              </w:rPr>
              <w:t>Hệ thống</w:t>
            </w:r>
          </w:p>
        </w:tc>
        <w:tc>
          <w:tcPr>
            <w:tcW w:type="dxa" w:w="3168"/>
            <w:vAlign w:val="center"/>
            <w:tcMar>
              <w:top w:w="60" w:type="dxa"/>
              <w:start w:w="70" w:type="dxa"/>
              <w:bottom w:w="60" w:type="dxa"/>
              <w:end w:w="70" w:type="dxa"/>
            </w:tcMar>
          </w:tcPr>
          <w:p>
            <w:pPr>
              <w:spacing w:after="0" w:before="0"/>
            </w:pPr>
            <w:r>
              <w:rPr>
                <w:rFonts w:ascii="Arial" w:hAnsi="Arial"/>
                <w:sz w:val="16"/>
              </w:rPr>
              <w:t>UNVERIFIED, PENDING, VERIFIED, REJECTED.</w:t>
            </w:r>
          </w:p>
        </w:tc>
        <w:tc>
          <w:tcPr>
            <w:tcW w:type="dxa" w:w="4032"/>
            <w:vAlign w:val="center"/>
            <w:tcMar>
              <w:top w:w="60" w:type="dxa"/>
              <w:start w:w="70" w:type="dxa"/>
              <w:bottom w:w="60" w:type="dxa"/>
              <w:end w:w="70" w:type="dxa"/>
            </w:tcMar>
          </w:tcPr>
          <w:p>
            <w:pPr>
              <w:spacing w:after="0" w:before="0"/>
            </w:pPr>
            <w:r>
              <w:rPr>
                <w:rFonts w:ascii="Arial" w:hAnsi="Arial"/>
                <w:sz w:val="16"/>
              </w:rPr>
              <w:t>Chỉ Staff/Admin có quyền quyết định VERIFIED/REJECTED.</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isVisible</w:t>
            </w:r>
          </w:p>
        </w:tc>
        <w:tc>
          <w:tcPr>
            <w:tcW w:type="dxa" w:w="1152"/>
            <w:vAlign w:val="center"/>
            <w:tcMar>
              <w:top w:w="60" w:type="dxa"/>
              <w:start w:w="70" w:type="dxa"/>
              <w:bottom w:w="60" w:type="dxa"/>
              <w:end w:w="70" w:type="dxa"/>
            </w:tcMar>
            <w:shd w:fill="F8FAFC"/>
          </w:tcPr>
          <w:p>
            <w:pPr>
              <w:spacing w:after="0" w:before="0"/>
            </w:pPr>
            <w:r>
              <w:rPr>
                <w:rFonts w:ascii="Arial" w:hAnsi="Arial"/>
                <w:sz w:val="16"/>
              </w:rPr>
              <w:t>boolean</w:t>
            </w:r>
          </w:p>
        </w:tc>
        <w:tc>
          <w:tcPr>
            <w:tcW w:type="dxa" w:w="1152"/>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Mặc định true.</w:t>
            </w:r>
          </w:p>
        </w:tc>
        <w:tc>
          <w:tcPr>
            <w:tcW w:type="dxa" w:w="4032"/>
            <w:vAlign w:val="center"/>
            <w:tcMar>
              <w:top w:w="60" w:type="dxa"/>
              <w:start w:w="70" w:type="dxa"/>
              <w:bottom w:w="60" w:type="dxa"/>
              <w:end w:w="70" w:type="dxa"/>
            </w:tcMar>
            <w:shd w:fill="F8FAFC"/>
          </w:tcPr>
          <w:p>
            <w:pPr>
              <w:spacing w:after="0" w:before="0"/>
            </w:pPr>
            <w:r>
              <w:rPr>
                <w:rFonts w:ascii="Arial" w:hAnsi="Arial"/>
                <w:sz w:val="16"/>
              </w:rPr>
              <w:t>User có thể ẩn kỹ năng khỏi tìm kiếm mà không xóa lịch sử.</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Sharing Skill</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SK-001</w:t>
            </w:r>
          </w:p>
        </w:tc>
        <w:tc>
          <w:tcPr>
            <w:tcW w:type="dxa" w:w="4620"/>
            <w:vAlign w:val="center"/>
            <w:tcMar>
              <w:top w:w="60" w:type="dxa"/>
              <w:start w:w="70" w:type="dxa"/>
              <w:bottom w:w="60" w:type="dxa"/>
              <w:end w:w="70" w:type="dxa"/>
            </w:tcMar>
          </w:tcPr>
          <w:p>
            <w:pPr>
              <w:spacing w:after="0" w:before="0"/>
            </w:pPr>
            <w:r>
              <w:rPr>
                <w:rFonts w:ascii="Arial" w:hAnsi="Arial"/>
                <w:sz w:val="16"/>
              </w:rPr>
              <w:t>Skill phải tham chiếu Skill Catalog; không lưu tên skill tự do thay cho skillId.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SK-002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Sửa mô tả/level không tự làm mất VERIFIED trừ khi thay đổi nội dung trọng yếu theo chính sách; thay skillId phải tạo Sharing Skill mới.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SK-003</w:t>
            </w:r>
          </w:p>
        </w:tc>
        <w:tc>
          <w:tcPr>
            <w:tcW w:type="dxa" w:w="4620"/>
            <w:vAlign w:val="center"/>
            <w:tcMar>
              <w:top w:w="60" w:type="dxa"/>
              <w:start w:w="70" w:type="dxa"/>
              <w:bottom w:w="60" w:type="dxa"/>
              <w:end w:w="70" w:type="dxa"/>
            </w:tcMar>
          </w:tcPr>
          <w:p>
            <w:pPr>
              <w:spacing w:after="0" w:before="0"/>
            </w:pPr>
            <w:r>
              <w:rPr>
                <w:rFonts w:ascii="Arial" w:hAnsi="Arial"/>
                <w:sz w:val="16"/>
              </w:rPr>
              <w:t>User có thể dạy skill UNVERIFIED nếu hệ thống cho phép, nhưng UI phải hiển thị rõ chưa xác minh. Request có thể yêu cầu người dạy VERIFIED.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SK-004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Xóa Sharing Skill không được làm mất lịch sử Session/Review trước đó; dùng archive/soft delete khi đã có tham chiếu.</w:t>
            </w:r>
          </w:p>
        </w:tc>
      </w:tr>
    </w:tbl>
    <w:p>
      <w:pPr>
        <w:spacing w:after="40"/>
      </w:pPr>
    </w:p>
    <w:p>
      <w:pPr>
        <w:pStyle w:val="Heading2"/>
      </w:pPr>
      <w:r>
        <w:rPr>
          <w:rFonts w:ascii="Arial" w:hAnsi="Arial"/>
          <w:color w:val="1F4E78"/>
        </w:rPr>
        <w:t>18.9. Skill Evidence và Staff Verification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sharingSkillId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Thuộc User đang gửi và chưa bị archive.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files</w:t>
            </w:r>
          </w:p>
        </w:tc>
        <w:tc>
          <w:tcPr>
            <w:tcW w:type="dxa" w:w="2310"/>
            <w:vAlign w:val="center"/>
            <w:tcMar>
              <w:top w:w="60" w:type="dxa"/>
              <w:start w:w="70" w:type="dxa"/>
              <w:bottom w:w="60" w:type="dxa"/>
              <w:end w:w="70" w:type="dxa"/>
            </w:tcMar>
            <w:shd w:fill="F8FAFC"/>
          </w:tcPr>
          <w:p>
            <w:pPr>
              <w:spacing w:after="0" w:before="0"/>
            </w:pPr>
            <w:r>
              <w:rPr>
                <w:rFonts w:ascii="Arial" w:hAnsi="Arial"/>
                <w:sz w:val="16"/>
              </w:rPr>
              <w:t>file[]</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1–5 file/lần; JPG/JPEG/PNG/PDF; tối đa 10 MB/file; MIME phải hợp lệ; scan malware.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evidenceTitle</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0–120 ký tự.</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evidenceDescription</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0–500 ký tự.</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verificationRequestId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Sinh khi submit; trạng thái PENDING.</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xác minh</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VER-001</w:t>
            </w:r>
          </w:p>
        </w:tc>
        <w:tc>
          <w:tcPr>
            <w:tcW w:type="dxa" w:w="4620"/>
            <w:vAlign w:val="center"/>
            <w:tcMar>
              <w:top w:w="60" w:type="dxa"/>
              <w:start w:w="70" w:type="dxa"/>
              <w:bottom w:w="60" w:type="dxa"/>
              <w:end w:w="70" w:type="dxa"/>
            </w:tcMar>
          </w:tcPr>
          <w:p>
            <w:pPr>
              <w:spacing w:after="0" w:before="0"/>
            </w:pPr>
            <w:r>
              <w:rPr>
                <w:rFonts w:ascii="Arial" w:hAnsi="Arial"/>
                <w:sz w:val="16"/>
              </w:rPr>
              <w:t>Submit evidence -&gt; verificationStatus=PENDING; tránh tạo nhiều request PENDING cho cùng Sharing Skill.</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VER-002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Staff phải xem được evidence, thông tin skill và lịch sử quyết định liên quan.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VER-003</w:t>
            </w:r>
          </w:p>
        </w:tc>
        <w:tc>
          <w:tcPr>
            <w:tcW w:type="dxa" w:w="4620"/>
            <w:vAlign w:val="center"/>
            <w:tcMar>
              <w:top w:w="60" w:type="dxa"/>
              <w:start w:w="70" w:type="dxa"/>
              <w:bottom w:w="60" w:type="dxa"/>
              <w:end w:w="70" w:type="dxa"/>
            </w:tcMar>
          </w:tcPr>
          <w:p>
            <w:pPr>
              <w:spacing w:after="0" w:before="0"/>
            </w:pPr>
            <w:r>
              <w:rPr>
                <w:rFonts w:ascii="Arial" w:hAnsi="Arial"/>
                <w:sz w:val="16"/>
              </w:rPr>
              <w:t>Approve -&gt; VERIFIED, lưu reviewerId, reviewedAt và optional note.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VER-004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Reject -&gt; REJECTED và bắt buộc rejectReason 10–500 ký tự; User được xem lý do phù hợp.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VER-005</w:t>
            </w:r>
          </w:p>
        </w:tc>
        <w:tc>
          <w:tcPr>
            <w:tcW w:type="dxa" w:w="4620"/>
            <w:vAlign w:val="center"/>
            <w:tcMar>
              <w:top w:w="60" w:type="dxa"/>
              <w:start w:w="70" w:type="dxa"/>
              <w:bottom w:w="60" w:type="dxa"/>
              <w:end w:w="70" w:type="dxa"/>
            </w:tcMar>
          </w:tcPr>
          <w:p>
            <w:pPr>
              <w:spacing w:after="0" w:before="0"/>
            </w:pPr>
            <w:r>
              <w:rPr>
                <w:rFonts w:ascii="Arial" w:hAnsi="Arial"/>
                <w:sz w:val="16"/>
              </w:rPr>
              <w:t>Evidence không public mặc định; chỉ User sở hữu, Staff/Admin có quyền và hệ thống xử lý file được truy cập.</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VER-006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Mọi approve/reject phải có AuditLog; Staff không được sửa record audit.</w:t>
            </w:r>
          </w:p>
        </w:tc>
      </w:tr>
    </w:tbl>
    <w:p>
      <w:pPr>
        <w:spacing w:after="40"/>
      </w:pPr>
    </w:p>
    <w:p>
      <w:pPr>
        <w:pStyle w:val="Heading2"/>
      </w:pPr>
      <w:r>
        <w:rPr>
          <w:rFonts w:ascii="Arial" w:hAnsi="Arial"/>
          <w:color w:val="1F4E78"/>
        </w:rPr>
        <w:t>18.10. Learning Request – đăng nhu cầu học</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944"/>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08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08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176"/>
            <w:vAlign w:val="center"/>
            <w:tcMar>
              <w:top w:w="60" w:type="dxa"/>
              <w:start w:w="70" w:type="dxa"/>
              <w:bottom w:w="60" w:type="dxa"/>
              <w:end w:w="70" w:type="dxa"/>
            </w:tcMar>
            <w:shd w:fill="1F4E78"/>
          </w:tcPr>
          <w:p>
            <w:pPr>
              <w:spacing w:after="0" w:before="0"/>
            </w:pPr>
            <w:r>
              <w:rPr>
                <w:rFonts w:ascii="Arial" w:hAnsi="Arial"/>
                <w:b/>
                <w:color w:val="FFFFFF"/>
                <w:sz w:val="16"/>
              </w:rPr>
              <w:t>Business Rule</w:t>
            </w:r>
          </w:p>
        </w:tc>
      </w:tr>
      <w:tr>
        <w:trPr>
          <w:cantSplit/>
        </w:trPr>
        <w:tc>
          <w:tcPr>
            <w:tcW w:type="dxa" w:w="1944"/>
            <w:vAlign w:val="center"/>
            <w:tcMar>
              <w:top w:w="60" w:type="dxa"/>
              <w:start w:w="70" w:type="dxa"/>
              <w:bottom w:w="60" w:type="dxa"/>
              <w:end w:w="70" w:type="dxa"/>
            </w:tcMar>
          </w:tcPr>
          <w:p>
            <w:pPr>
              <w:spacing w:after="0" w:before="0"/>
            </w:pPr>
            <w:r>
              <w:rPr>
                <w:rFonts w:ascii="Arial" w:hAnsi="Arial"/>
                <w:sz w:val="16"/>
              </w:rPr>
              <w:t>title</w:t>
            </w:r>
          </w:p>
        </w:tc>
        <w:tc>
          <w:tcPr>
            <w:tcW w:type="dxa" w:w="1080"/>
            <w:vAlign w:val="center"/>
            <w:tcMar>
              <w:top w:w="60" w:type="dxa"/>
              <w:start w:w="70" w:type="dxa"/>
              <w:bottom w:w="60" w:type="dxa"/>
              <w:end w:w="70" w:type="dxa"/>
            </w:tcMar>
          </w:tcPr>
          <w:p>
            <w:pPr>
              <w:spacing w:after="0" w:before="0"/>
            </w:pPr>
            <w:r>
              <w:rPr>
                <w:rFonts w:ascii="Arial" w:hAnsi="Arial"/>
                <w:sz w:val="16"/>
              </w:rPr>
              <w:t>string</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10–120 ký tự.</w:t>
            </w:r>
          </w:p>
        </w:tc>
        <w:tc>
          <w:tcPr>
            <w:tcW w:type="dxa" w:w="4176"/>
            <w:vAlign w:val="center"/>
            <w:tcMar>
              <w:top w:w="60" w:type="dxa"/>
              <w:start w:w="70" w:type="dxa"/>
              <w:bottom w:w="60" w:type="dxa"/>
              <w:end w:w="70" w:type="dxa"/>
            </w:tcMar>
          </w:tcPr>
          <w:p>
            <w:pPr>
              <w:spacing w:after="0" w:before="0"/>
            </w:pPr>
            <w:r>
              <w:rPr>
                <w:rFonts w:ascii="Arial" w:hAnsi="Arial"/>
                <w:sz w:val="16"/>
              </w:rPr>
              <w:t>Tiêu đề mô tả ngắn nhu cầu.</w:t>
            </w:r>
          </w:p>
        </w:tc>
      </w:tr>
      <w:tr>
        <w:trPr>
          <w:cantSplit/>
        </w:trPr>
        <w:tc>
          <w:tcPr>
            <w:tcW w:type="dxa" w:w="1944"/>
            <w:vAlign w:val="center"/>
            <w:tcMar>
              <w:top w:w="60" w:type="dxa"/>
              <w:start w:w="70" w:type="dxa"/>
              <w:bottom w:w="60" w:type="dxa"/>
              <w:end w:w="70" w:type="dxa"/>
            </w:tcMar>
            <w:shd w:fill="F8FAFC"/>
          </w:tcPr>
          <w:p>
            <w:pPr>
              <w:spacing w:after="0" w:before="0"/>
            </w:pPr>
            <w:r>
              <w:rPr>
                <w:rFonts w:ascii="Arial" w:hAnsi="Arial"/>
                <w:sz w:val="16"/>
              </w:rPr>
              <w:t>skillId</w:t>
            </w:r>
          </w:p>
        </w:tc>
        <w:tc>
          <w:tcPr>
            <w:tcW w:type="dxa" w:w="1080"/>
            <w:vAlign w:val="center"/>
            <w:tcMar>
              <w:top w:w="60" w:type="dxa"/>
              <w:start w:w="70" w:type="dxa"/>
              <w:bottom w:w="60" w:type="dxa"/>
              <w:end w:w="70" w:type="dxa"/>
            </w:tcMar>
            <w:shd w:fill="F8FAFC"/>
          </w:tcPr>
          <w:p>
            <w:pPr>
              <w:spacing w:after="0" w:before="0"/>
            </w:pPr>
            <w:r>
              <w:rPr>
                <w:rFonts w:ascii="Arial" w:hAnsi="Arial"/>
                <w:sz w:val="16"/>
              </w:rPr>
              <w:t>UUID</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Skill Catalog active.</w:t>
            </w:r>
          </w:p>
        </w:tc>
        <w:tc>
          <w:tcPr>
            <w:tcW w:type="dxa" w:w="4176"/>
            <w:vAlign w:val="center"/>
            <w:tcMar>
              <w:top w:w="60" w:type="dxa"/>
              <w:start w:w="70" w:type="dxa"/>
              <w:bottom w:w="60" w:type="dxa"/>
              <w:end w:w="70" w:type="dxa"/>
            </w:tcMar>
            <w:shd w:fill="F8FAFC"/>
          </w:tcPr>
          <w:p>
            <w:pPr>
              <w:spacing w:after="0" w:before="0"/>
            </w:pPr>
            <w:r>
              <w:rPr>
                <w:rFonts w:ascii="Arial" w:hAnsi="Arial"/>
                <w:sz w:val="16"/>
              </w:rPr>
              <w:t>Skill muốn học.</w:t>
            </w:r>
          </w:p>
        </w:tc>
      </w:tr>
      <w:tr>
        <w:trPr>
          <w:cantSplit/>
        </w:trPr>
        <w:tc>
          <w:tcPr>
            <w:tcW w:type="dxa" w:w="1944"/>
            <w:vAlign w:val="center"/>
            <w:tcMar>
              <w:top w:w="60" w:type="dxa"/>
              <w:start w:w="70" w:type="dxa"/>
              <w:bottom w:w="60" w:type="dxa"/>
              <w:end w:w="70" w:type="dxa"/>
            </w:tcMar>
          </w:tcPr>
          <w:p>
            <w:pPr>
              <w:spacing w:after="0" w:before="0"/>
            </w:pPr>
            <w:r>
              <w:rPr>
                <w:rFonts w:ascii="Arial" w:hAnsi="Arial"/>
                <w:sz w:val="16"/>
              </w:rPr>
              <w:t>description</w:t>
            </w:r>
          </w:p>
        </w:tc>
        <w:tc>
          <w:tcPr>
            <w:tcW w:type="dxa" w:w="1080"/>
            <w:vAlign w:val="center"/>
            <w:tcMar>
              <w:top w:w="60" w:type="dxa"/>
              <w:start w:w="70" w:type="dxa"/>
              <w:bottom w:w="60" w:type="dxa"/>
              <w:end w:w="70" w:type="dxa"/>
            </w:tcMar>
          </w:tcPr>
          <w:p>
            <w:pPr>
              <w:spacing w:after="0" w:before="0"/>
            </w:pPr>
            <w:r>
              <w:rPr>
                <w:rFonts w:ascii="Arial" w:hAnsi="Arial"/>
                <w:sz w:val="16"/>
              </w:rPr>
              <w:t>string</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20–3000 ký tự; sanitize.</w:t>
            </w:r>
          </w:p>
        </w:tc>
        <w:tc>
          <w:tcPr>
            <w:tcW w:type="dxa" w:w="4176"/>
            <w:vAlign w:val="center"/>
            <w:tcMar>
              <w:top w:w="60" w:type="dxa"/>
              <w:start w:w="70" w:type="dxa"/>
              <w:bottom w:w="60" w:type="dxa"/>
              <w:end w:w="70" w:type="dxa"/>
            </w:tcMar>
          </w:tcPr>
          <w:p>
            <w:pPr>
              <w:spacing w:after="0" w:before="0"/>
            </w:pPr>
            <w:r>
              <w:rPr>
                <w:rFonts w:ascii="Arial" w:hAnsi="Arial"/>
                <w:sz w:val="16"/>
              </w:rPr>
              <w:t>Nội dung cần học, bối cảnh và yêu cầu.</w:t>
            </w:r>
          </w:p>
        </w:tc>
      </w:tr>
      <w:tr>
        <w:trPr>
          <w:cantSplit/>
        </w:trPr>
        <w:tc>
          <w:tcPr>
            <w:tcW w:type="dxa" w:w="1944"/>
            <w:vAlign w:val="center"/>
            <w:tcMar>
              <w:top w:w="60" w:type="dxa"/>
              <w:start w:w="70" w:type="dxa"/>
              <w:bottom w:w="60" w:type="dxa"/>
              <w:end w:w="70" w:type="dxa"/>
            </w:tcMar>
            <w:shd w:fill="F8FAFC"/>
          </w:tcPr>
          <w:p>
            <w:pPr>
              <w:spacing w:after="0" w:before="0"/>
            </w:pPr>
            <w:r>
              <w:rPr>
                <w:rFonts w:ascii="Arial" w:hAnsi="Arial"/>
                <w:sz w:val="16"/>
              </w:rPr>
              <w:t>learningGoal</w:t>
            </w:r>
          </w:p>
        </w:tc>
        <w:tc>
          <w:tcPr>
            <w:tcW w:type="dxa" w:w="108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10–1000 ký tự.</w:t>
            </w:r>
          </w:p>
        </w:tc>
        <w:tc>
          <w:tcPr>
            <w:tcW w:type="dxa" w:w="4176"/>
            <w:vAlign w:val="center"/>
            <w:tcMar>
              <w:top w:w="60" w:type="dxa"/>
              <w:start w:w="70" w:type="dxa"/>
              <w:bottom w:w="60" w:type="dxa"/>
              <w:end w:w="70" w:type="dxa"/>
            </w:tcMar>
            <w:shd w:fill="F8FAFC"/>
          </w:tcPr>
          <w:p>
            <w:pPr>
              <w:spacing w:after="0" w:before="0"/>
            </w:pPr>
            <w:r>
              <w:rPr>
                <w:rFonts w:ascii="Arial" w:hAnsi="Arial"/>
                <w:sz w:val="16"/>
              </w:rPr>
              <w:t>Kết quả mong muốn sau phiên/chuỗi phiên.</w:t>
            </w:r>
          </w:p>
        </w:tc>
      </w:tr>
      <w:tr>
        <w:trPr>
          <w:cantSplit/>
        </w:trPr>
        <w:tc>
          <w:tcPr>
            <w:tcW w:type="dxa" w:w="1944"/>
            <w:vAlign w:val="center"/>
            <w:tcMar>
              <w:top w:w="60" w:type="dxa"/>
              <w:start w:w="70" w:type="dxa"/>
              <w:bottom w:w="60" w:type="dxa"/>
              <w:end w:w="70" w:type="dxa"/>
            </w:tcMar>
          </w:tcPr>
          <w:p>
            <w:pPr>
              <w:spacing w:after="0" w:before="0"/>
            </w:pPr>
            <w:r>
              <w:rPr>
                <w:rFonts w:ascii="Arial" w:hAnsi="Arial"/>
                <w:sz w:val="16"/>
              </w:rPr>
              <w:t>currentLevel</w:t>
            </w:r>
          </w:p>
        </w:tc>
        <w:tc>
          <w:tcPr>
            <w:tcW w:type="dxa" w:w="1080"/>
            <w:vAlign w:val="center"/>
            <w:tcMar>
              <w:top w:w="60" w:type="dxa"/>
              <w:start w:w="70" w:type="dxa"/>
              <w:bottom w:w="60" w:type="dxa"/>
              <w:end w:w="70" w:type="dxa"/>
            </w:tcMar>
          </w:tcPr>
          <w:p>
            <w:pPr>
              <w:spacing w:after="0" w:before="0"/>
            </w:pPr>
            <w:r>
              <w:rPr>
                <w:rFonts w:ascii="Arial" w:hAnsi="Arial"/>
                <w:sz w:val="16"/>
              </w:rPr>
              <w:t>enum</w:t>
            </w:r>
          </w:p>
        </w:tc>
        <w:tc>
          <w:tcPr>
            <w:tcW w:type="dxa" w:w="1080"/>
            <w:vAlign w:val="center"/>
            <w:tcMar>
              <w:top w:w="60" w:type="dxa"/>
              <w:start w:w="70" w:type="dxa"/>
              <w:bottom w:w="60" w:type="dxa"/>
              <w:end w:w="70" w:type="dxa"/>
            </w:tcMar>
          </w:tcPr>
          <w:p>
            <w:pPr>
              <w:spacing w:after="0" w:before="0"/>
            </w:pPr>
            <w:r>
              <w:rPr>
                <w:rFonts w:ascii="Arial" w:hAnsi="Arial"/>
                <w:sz w:val="16"/>
              </w:rPr>
              <w:t>Không</w:t>
            </w:r>
          </w:p>
        </w:tc>
        <w:tc>
          <w:tcPr>
            <w:tcW w:type="dxa" w:w="3168"/>
            <w:vAlign w:val="center"/>
            <w:tcMar>
              <w:top w:w="60" w:type="dxa"/>
              <w:start w:w="70" w:type="dxa"/>
              <w:bottom w:w="60" w:type="dxa"/>
              <w:end w:w="70" w:type="dxa"/>
            </w:tcMar>
          </w:tcPr>
          <w:p>
            <w:pPr>
              <w:spacing w:after="0" w:before="0"/>
            </w:pPr>
            <w:r>
              <w:rPr>
                <w:rFonts w:ascii="Arial" w:hAnsi="Arial"/>
                <w:sz w:val="16"/>
              </w:rPr>
              <w:t>NONE, BEGINNER, INTERMEDIATE, ADVANCED.</w:t>
            </w:r>
          </w:p>
        </w:tc>
        <w:tc>
          <w:tcPr>
            <w:tcW w:type="dxa" w:w="4176"/>
            <w:vAlign w:val="center"/>
            <w:tcMar>
              <w:top w:w="60" w:type="dxa"/>
              <w:start w:w="70" w:type="dxa"/>
              <w:bottom w:w="60" w:type="dxa"/>
              <w:end w:w="70" w:type="dxa"/>
            </w:tcMar>
          </w:tcPr>
          <w:p>
            <w:pPr>
              <w:spacing w:after="0" w:before="0"/>
            </w:pPr>
            <w:r>
              <w:rPr>
                <w:rFonts w:ascii="Arial" w:hAnsi="Arial"/>
                <w:sz w:val="16"/>
              </w:rPr>
              <w:t>Giúp người dạy đánh giá phạm vi.</w:t>
            </w:r>
          </w:p>
        </w:tc>
      </w:tr>
      <w:tr>
        <w:trPr>
          <w:cantSplit/>
        </w:trPr>
        <w:tc>
          <w:tcPr>
            <w:tcW w:type="dxa" w:w="1944"/>
            <w:vAlign w:val="center"/>
            <w:tcMar>
              <w:top w:w="60" w:type="dxa"/>
              <w:start w:w="70" w:type="dxa"/>
              <w:bottom w:w="60" w:type="dxa"/>
              <w:end w:w="70" w:type="dxa"/>
            </w:tcMar>
            <w:shd w:fill="F8FAFC"/>
          </w:tcPr>
          <w:p>
            <w:pPr>
              <w:spacing w:after="0" w:before="0"/>
            </w:pPr>
            <w:r>
              <w:rPr>
                <w:rFonts w:ascii="Arial" w:hAnsi="Arial"/>
                <w:sz w:val="16"/>
              </w:rPr>
              <w:t>expectedDurationMinutes</w:t>
            </w:r>
          </w:p>
        </w:tc>
        <w:tc>
          <w:tcPr>
            <w:tcW w:type="dxa" w:w="1080"/>
            <w:vAlign w:val="center"/>
            <w:tcMar>
              <w:top w:w="60" w:type="dxa"/>
              <w:start w:w="70" w:type="dxa"/>
              <w:bottom w:w="60" w:type="dxa"/>
              <w:end w:w="70" w:type="dxa"/>
            </w:tcMar>
            <w:shd w:fill="F8FAFC"/>
          </w:tcPr>
          <w:p>
            <w:pPr>
              <w:spacing w:after="0" w:before="0"/>
            </w:pPr>
            <w:r>
              <w:rPr>
                <w:rFonts w:ascii="Arial" w:hAnsi="Arial"/>
                <w:sz w:val="16"/>
              </w:rPr>
              <w:t>integer</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30–240 phút; bước 30 phút.</w:t>
            </w:r>
          </w:p>
        </w:tc>
        <w:tc>
          <w:tcPr>
            <w:tcW w:type="dxa" w:w="4176"/>
            <w:vAlign w:val="center"/>
            <w:tcMar>
              <w:top w:w="60" w:type="dxa"/>
              <w:start w:w="70" w:type="dxa"/>
              <w:bottom w:w="60" w:type="dxa"/>
              <w:end w:w="70" w:type="dxa"/>
            </w:tcMar>
            <w:shd w:fill="F8FAFC"/>
          </w:tcPr>
          <w:p>
            <w:pPr>
              <w:spacing w:after="0" w:before="0"/>
            </w:pPr>
            <w:r>
              <w:rPr>
                <w:rFonts w:ascii="Arial" w:hAnsi="Arial"/>
                <w:sz w:val="16"/>
              </w:rPr>
              <w:t>Dùng làm thời lượng đề xuất ban đầu, có thể được chỉnh khi Proposal.</w:t>
            </w:r>
          </w:p>
        </w:tc>
      </w:tr>
      <w:tr>
        <w:trPr>
          <w:cantSplit/>
        </w:trPr>
        <w:tc>
          <w:tcPr>
            <w:tcW w:type="dxa" w:w="1944"/>
            <w:vAlign w:val="center"/>
            <w:tcMar>
              <w:top w:w="60" w:type="dxa"/>
              <w:start w:w="70" w:type="dxa"/>
              <w:bottom w:w="60" w:type="dxa"/>
              <w:end w:w="70" w:type="dxa"/>
            </w:tcMar>
          </w:tcPr>
          <w:p>
            <w:pPr>
              <w:spacing w:after="0" w:before="0"/>
            </w:pPr>
            <w:r>
              <w:rPr>
                <w:rFonts w:ascii="Arial" w:hAnsi="Arial"/>
                <w:sz w:val="16"/>
              </w:rPr>
              <w:t>budgetCredit</w:t>
            </w:r>
          </w:p>
        </w:tc>
        <w:tc>
          <w:tcPr>
            <w:tcW w:type="dxa" w:w="1080"/>
            <w:vAlign w:val="center"/>
            <w:tcMar>
              <w:top w:w="60" w:type="dxa"/>
              <w:start w:w="70" w:type="dxa"/>
              <w:bottom w:w="60" w:type="dxa"/>
              <w:end w:w="70" w:type="dxa"/>
            </w:tcMar>
          </w:tcPr>
          <w:p>
            <w:pPr>
              <w:spacing w:after="0" w:before="0"/>
            </w:pPr>
            <w:r>
              <w:rPr>
                <w:rFonts w:ascii="Arial" w:hAnsi="Arial"/>
                <w:sz w:val="16"/>
              </w:rPr>
              <w:t>integer</w:t>
            </w:r>
          </w:p>
        </w:tc>
        <w:tc>
          <w:tcPr>
            <w:tcW w:type="dxa" w:w="1080"/>
            <w:vAlign w:val="center"/>
            <w:tcMar>
              <w:top w:w="60" w:type="dxa"/>
              <w:start w:w="70" w:type="dxa"/>
              <w:bottom w:w="60" w:type="dxa"/>
              <w:end w:w="70" w:type="dxa"/>
            </w:tcMar>
          </w:tcPr>
          <w:p>
            <w:pPr>
              <w:spacing w:after="0" w:before="0"/>
            </w:pPr>
            <w:r>
              <w:rPr>
                <w:rFonts w:ascii="Arial" w:hAnsi="Arial"/>
                <w:sz w:val="16"/>
              </w:rPr>
              <w:t>Không</w:t>
            </w:r>
          </w:p>
        </w:tc>
        <w:tc>
          <w:tcPr>
            <w:tcW w:type="dxa" w:w="3168"/>
            <w:vAlign w:val="center"/>
            <w:tcMar>
              <w:top w:w="60" w:type="dxa"/>
              <w:start w:w="70" w:type="dxa"/>
              <w:bottom w:w="60" w:type="dxa"/>
              <w:end w:w="70" w:type="dxa"/>
            </w:tcMar>
          </w:tcPr>
          <w:p>
            <w:pPr>
              <w:spacing w:after="0" w:before="0"/>
            </w:pPr>
            <w:r>
              <w:rPr>
                <w:rFonts w:ascii="Arial" w:hAnsi="Arial"/>
                <w:sz w:val="16"/>
              </w:rPr>
              <w:t>&gt;= MIN_SESSION_CREDIT nếu nhập.</w:t>
            </w:r>
          </w:p>
        </w:tc>
        <w:tc>
          <w:tcPr>
            <w:tcW w:type="dxa" w:w="4176"/>
            <w:vAlign w:val="center"/>
            <w:tcMar>
              <w:top w:w="60" w:type="dxa"/>
              <w:start w:w="70" w:type="dxa"/>
              <w:bottom w:w="60" w:type="dxa"/>
              <w:end w:w="70" w:type="dxa"/>
            </w:tcMar>
          </w:tcPr>
          <w:p>
            <w:pPr>
              <w:spacing w:after="0" w:before="0"/>
            </w:pPr>
            <w:r>
              <w:rPr>
                <w:rFonts w:ascii="Arial" w:hAnsi="Arial"/>
                <w:sz w:val="16"/>
              </w:rPr>
              <w:t>Ngân sách mong muốn, chưa Hold ở thời điểm đăng bài.</w:t>
            </w:r>
          </w:p>
        </w:tc>
      </w:tr>
      <w:tr>
        <w:trPr>
          <w:cantSplit/>
        </w:trPr>
        <w:tc>
          <w:tcPr>
            <w:tcW w:type="dxa" w:w="1944"/>
            <w:vAlign w:val="center"/>
            <w:tcMar>
              <w:top w:w="60" w:type="dxa"/>
              <w:start w:w="70" w:type="dxa"/>
              <w:bottom w:w="60" w:type="dxa"/>
              <w:end w:w="70" w:type="dxa"/>
            </w:tcMar>
            <w:shd w:fill="F8FAFC"/>
          </w:tcPr>
          <w:p>
            <w:pPr>
              <w:spacing w:after="0" w:before="0"/>
            </w:pPr>
            <w:r>
              <w:rPr>
                <w:rFonts w:ascii="Arial" w:hAnsi="Arial"/>
                <w:sz w:val="16"/>
              </w:rPr>
              <w:t>preferredSlots</w:t>
            </w:r>
          </w:p>
        </w:tc>
        <w:tc>
          <w:tcPr>
            <w:tcW w:type="dxa" w:w="1080"/>
            <w:vAlign w:val="center"/>
            <w:tcMar>
              <w:top w:w="60" w:type="dxa"/>
              <w:start w:w="70" w:type="dxa"/>
              <w:bottom w:w="60" w:type="dxa"/>
              <w:end w:w="70" w:type="dxa"/>
            </w:tcMar>
            <w:shd w:fill="F8FAFC"/>
          </w:tcPr>
          <w:p>
            <w:pPr>
              <w:spacing w:after="0" w:before="0"/>
            </w:pPr>
            <w:r>
              <w:rPr>
                <w:rFonts w:ascii="Arial" w:hAnsi="Arial"/>
                <w:sz w:val="16"/>
              </w:rPr>
              <w:t>datetime range[]</w:t>
            </w:r>
          </w:p>
        </w:tc>
        <w:tc>
          <w:tcPr>
            <w:tcW w:type="dxa" w:w="108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Tối đa 5 khoảng; end &gt; start; thời điểm tương lai.</w:t>
            </w:r>
          </w:p>
        </w:tc>
        <w:tc>
          <w:tcPr>
            <w:tcW w:type="dxa" w:w="4176"/>
            <w:vAlign w:val="center"/>
            <w:tcMar>
              <w:top w:w="60" w:type="dxa"/>
              <w:start w:w="70" w:type="dxa"/>
              <w:bottom w:w="60" w:type="dxa"/>
              <w:end w:w="70" w:type="dxa"/>
            </w:tcMar>
            <w:shd w:fill="F8FAFC"/>
          </w:tcPr>
          <w:p>
            <w:pPr>
              <w:spacing w:after="0" w:before="0"/>
            </w:pPr>
            <w:r>
              <w:rPr>
                <w:rFonts w:ascii="Arial" w:hAnsi="Arial"/>
                <w:sz w:val="16"/>
              </w:rPr>
              <w:t>Chỉ là ưu tiên, chưa tạo Session.</w:t>
            </w:r>
          </w:p>
        </w:tc>
      </w:tr>
      <w:tr>
        <w:trPr>
          <w:cantSplit/>
        </w:trPr>
        <w:tc>
          <w:tcPr>
            <w:tcW w:type="dxa" w:w="1944"/>
            <w:vAlign w:val="center"/>
            <w:tcMar>
              <w:top w:w="60" w:type="dxa"/>
              <w:start w:w="70" w:type="dxa"/>
              <w:bottom w:w="60" w:type="dxa"/>
              <w:end w:w="70" w:type="dxa"/>
            </w:tcMar>
          </w:tcPr>
          <w:p>
            <w:pPr>
              <w:spacing w:after="0" w:before="0"/>
            </w:pPr>
            <w:r>
              <w:rPr>
                <w:rFonts w:ascii="Arial" w:hAnsi="Arial"/>
                <w:sz w:val="16"/>
              </w:rPr>
              <w:t>verifiedTeacherOnly</w:t>
            </w:r>
          </w:p>
        </w:tc>
        <w:tc>
          <w:tcPr>
            <w:tcW w:type="dxa" w:w="1080"/>
            <w:vAlign w:val="center"/>
            <w:tcMar>
              <w:top w:w="60" w:type="dxa"/>
              <w:start w:w="70" w:type="dxa"/>
              <w:bottom w:w="60" w:type="dxa"/>
              <w:end w:w="70" w:type="dxa"/>
            </w:tcMar>
          </w:tcPr>
          <w:p>
            <w:pPr>
              <w:spacing w:after="0" w:before="0"/>
            </w:pPr>
            <w:r>
              <w:rPr>
                <w:rFonts w:ascii="Arial" w:hAnsi="Arial"/>
                <w:sz w:val="16"/>
              </w:rPr>
              <w:t>boolean</w:t>
            </w:r>
          </w:p>
        </w:tc>
        <w:tc>
          <w:tcPr>
            <w:tcW w:type="dxa" w:w="1080"/>
            <w:vAlign w:val="center"/>
            <w:tcMar>
              <w:top w:w="60" w:type="dxa"/>
              <w:start w:w="70" w:type="dxa"/>
              <w:bottom w:w="60" w:type="dxa"/>
              <w:end w:w="70" w:type="dxa"/>
            </w:tcMar>
          </w:tcPr>
          <w:p>
            <w:pPr>
              <w:spacing w:after="0" w:before="0"/>
            </w:pPr>
            <w:r>
              <w:rPr>
                <w:rFonts w:ascii="Arial" w:hAnsi="Arial"/>
                <w:sz w:val="16"/>
              </w:rPr>
              <w:t>Không</w:t>
            </w:r>
          </w:p>
        </w:tc>
        <w:tc>
          <w:tcPr>
            <w:tcW w:type="dxa" w:w="3168"/>
            <w:vAlign w:val="center"/>
            <w:tcMar>
              <w:top w:w="60" w:type="dxa"/>
              <w:start w:w="70" w:type="dxa"/>
              <w:bottom w:w="60" w:type="dxa"/>
              <w:end w:w="70" w:type="dxa"/>
            </w:tcMar>
          </w:tcPr>
          <w:p>
            <w:pPr>
              <w:spacing w:after="0" w:before="0"/>
            </w:pPr>
            <w:r>
              <w:rPr>
                <w:rFonts w:ascii="Arial" w:hAnsi="Arial"/>
                <w:sz w:val="16"/>
              </w:rPr>
              <w:t>Mặc định false.</w:t>
            </w:r>
          </w:p>
        </w:tc>
        <w:tc>
          <w:tcPr>
            <w:tcW w:type="dxa" w:w="4176"/>
            <w:vAlign w:val="center"/>
            <w:tcMar>
              <w:top w:w="60" w:type="dxa"/>
              <w:start w:w="70" w:type="dxa"/>
              <w:bottom w:w="60" w:type="dxa"/>
              <w:end w:w="70" w:type="dxa"/>
            </w:tcMar>
          </w:tcPr>
          <w:p>
            <w:pPr>
              <w:spacing w:after="0" w:before="0"/>
            </w:pPr>
            <w:r>
              <w:rPr>
                <w:rFonts w:ascii="Arial" w:hAnsi="Arial"/>
                <w:sz w:val="16"/>
              </w:rPr>
              <w:t>Nếu true chỉ User có skill VERIFIED tương ứng được gửi Proposal.</w:t>
            </w:r>
          </w:p>
        </w:tc>
      </w:tr>
      <w:tr>
        <w:trPr>
          <w:cantSplit/>
        </w:trPr>
        <w:tc>
          <w:tcPr>
            <w:tcW w:type="dxa" w:w="1944"/>
            <w:vAlign w:val="center"/>
            <w:tcMar>
              <w:top w:w="60" w:type="dxa"/>
              <w:start w:w="70" w:type="dxa"/>
              <w:bottom w:w="60" w:type="dxa"/>
              <w:end w:w="70" w:type="dxa"/>
            </w:tcMar>
            <w:shd w:fill="F8FAFC"/>
          </w:tcPr>
          <w:p>
            <w:pPr>
              <w:spacing w:after="0" w:before="0"/>
            </w:pPr>
            <w:r>
              <w:rPr>
                <w:rFonts w:ascii="Arial" w:hAnsi="Arial"/>
                <w:sz w:val="16"/>
              </w:rPr>
              <w:t>expiresAt</w:t>
            </w:r>
          </w:p>
        </w:tc>
        <w:tc>
          <w:tcPr>
            <w:tcW w:type="dxa" w:w="1080"/>
            <w:vAlign w:val="center"/>
            <w:tcMar>
              <w:top w:w="60" w:type="dxa"/>
              <w:start w:w="70" w:type="dxa"/>
              <w:bottom w:w="60" w:type="dxa"/>
              <w:end w:w="70" w:type="dxa"/>
            </w:tcMar>
            <w:shd w:fill="F8FAFC"/>
          </w:tcPr>
          <w:p>
            <w:pPr>
              <w:spacing w:after="0" w:before="0"/>
            </w:pPr>
            <w:r>
              <w:rPr>
                <w:rFonts w:ascii="Arial" w:hAnsi="Arial"/>
                <w:sz w:val="16"/>
              </w:rPr>
              <w:t>datetime</w:t>
            </w:r>
          </w:p>
        </w:tc>
        <w:tc>
          <w:tcPr>
            <w:tcW w:type="dxa" w:w="108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Tương lai; tối đa 30 ngày từ lúc tạo, mặc định theo config.</w:t>
            </w:r>
          </w:p>
        </w:tc>
        <w:tc>
          <w:tcPr>
            <w:tcW w:type="dxa" w:w="4176"/>
            <w:vAlign w:val="center"/>
            <w:tcMar>
              <w:top w:w="60" w:type="dxa"/>
              <w:start w:w="70" w:type="dxa"/>
              <w:bottom w:w="60" w:type="dxa"/>
              <w:end w:w="70" w:type="dxa"/>
            </w:tcMar>
            <w:shd w:fill="F8FAFC"/>
          </w:tcPr>
          <w:p>
            <w:pPr>
              <w:spacing w:after="0" w:before="0"/>
            </w:pPr>
            <w:r>
              <w:rPr>
                <w:rFonts w:ascii="Arial" w:hAnsi="Arial"/>
                <w:sz w:val="16"/>
              </w:rPr>
              <w:t>Hết hạn -&gt; EXPIRED, không nhận proposal mới.</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Learning Request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LR-001</w:t>
            </w:r>
          </w:p>
        </w:tc>
        <w:tc>
          <w:tcPr>
            <w:tcW w:type="dxa" w:w="4620"/>
            <w:vAlign w:val="center"/>
            <w:tcMar>
              <w:top w:w="60" w:type="dxa"/>
              <w:start w:w="70" w:type="dxa"/>
              <w:bottom w:w="60" w:type="dxa"/>
              <w:end w:w="70" w:type="dxa"/>
            </w:tcMar>
          </w:tcPr>
          <w:p>
            <w:pPr>
              <w:spacing w:after="0" w:before="0"/>
            </w:pPr>
            <w:r>
              <w:rPr>
                <w:rFonts w:ascii="Arial" w:hAnsi="Arial"/>
                <w:sz w:val="16"/>
              </w:rPr>
              <w:t>Chỉ User ACTIVE được tạo Learning Request.</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LR-002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Owner không được gửi Proposal vào Request của chính mình.</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LR-003</w:t>
            </w:r>
          </w:p>
        </w:tc>
        <w:tc>
          <w:tcPr>
            <w:tcW w:type="dxa" w:w="4620"/>
            <w:vAlign w:val="center"/>
            <w:tcMar>
              <w:top w:w="60" w:type="dxa"/>
              <w:start w:w="70" w:type="dxa"/>
              <w:bottom w:w="60" w:type="dxa"/>
              <w:end w:w="70" w:type="dxa"/>
            </w:tcMar>
          </w:tcPr>
          <w:p>
            <w:r>
              <w:t>Trạng thái: DRAFT (nếu hỗ trợ), OPEN, NEGOTIATING, MATCHED, CLOSED, CANCELLED, EXPIRED.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LR-004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Chỉ OPEN mới nhận Proposal mới.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LR-005</w:t>
            </w:r>
          </w:p>
        </w:tc>
        <w:tc>
          <w:tcPr>
            <w:tcW w:type="dxa" w:w="4620"/>
            <w:vAlign w:val="center"/>
            <w:tcMar>
              <w:top w:w="60" w:type="dxa"/>
              <w:start w:w="70" w:type="dxa"/>
              <w:bottom w:w="60" w:type="dxa"/>
              <w:end w:w="70" w:type="dxa"/>
            </w:tcMar>
          </w:tcPr>
          <w:p>
            <w:pPr>
              <w:spacing w:after="0" w:before="0"/>
            </w:pPr>
            <w:r>
              <w:rPr>
                <w:rFonts w:ascii="Arial" w:hAnsi="Arial"/>
                <w:sz w:val="16"/>
              </w:rPr>
              <w:t>User chỉ sửa nội dung khi OPEN và chưa có Proposal ACCEPTED; thay đổi lớn phải thông báo cho proposer đang PENDING.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LR-006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Cancel không được xóa lịch sử Proposal; các Proposal PENDING chuyển CANCELLED/EXPIRED phù hợp.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LR-007</w:t>
            </w:r>
          </w:p>
        </w:tc>
        <w:tc>
          <w:tcPr>
            <w:tcW w:type="dxa" w:w="4620"/>
            <w:vAlign w:val="center"/>
            <w:tcMar>
              <w:top w:w="60" w:type="dxa"/>
              <w:start w:w="70" w:type="dxa"/>
              <w:bottom w:w="60" w:type="dxa"/>
              <w:end w:w="70" w:type="dxa"/>
            </w:tcMar>
          </w:tcPr>
          <w:p>
            <w:pPr>
              <w:spacing w:after="0" w:before="0"/>
            </w:pPr>
            <w:r>
              <w:rPr>
                <w:rFonts w:ascii="Arial" w:hAnsi="Arial"/>
                <w:sz w:val="16"/>
              </w:rPr>
              <w:t>Matching ưu tiên User có Sharing Skill trùng skillId; verifiedTeacherOnly=true thì bắt buộc VERIFIED.</w:t>
            </w:r>
          </w:p>
        </w:tc>
      </w:tr>
    </w:tbl>
    <w:p>
      <w:pPr>
        <w:spacing w:after="40"/>
      </w:pPr>
    </w:p>
    <w:p>
      <w:pPr>
        <w:pStyle w:val="Heading2"/>
      </w:pPr>
      <w:r>
        <w:rPr>
          <w:rFonts w:ascii="Arial" w:hAnsi="Arial"/>
          <w:color w:val="1F4E78"/>
        </w:rPr>
        <w:t>18.11. Proposal – đề nghị nhận dạy</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2016"/>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396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2016"/>
            <w:vAlign w:val="center"/>
            <w:tcMar>
              <w:top w:w="60" w:type="dxa"/>
              <w:start w:w="70" w:type="dxa"/>
              <w:bottom w:w="60" w:type="dxa"/>
              <w:end w:w="70" w:type="dxa"/>
            </w:tcMar>
          </w:tcPr>
          <w:p>
            <w:pPr>
              <w:spacing w:after="0" w:before="0"/>
            </w:pPr>
            <w:r>
              <w:rPr>
                <w:rFonts w:ascii="Arial" w:hAnsi="Arial"/>
                <w:sz w:val="16"/>
              </w:rPr>
              <w:t>learningRequestId</w:t>
            </w:r>
          </w:p>
        </w:tc>
        <w:tc>
          <w:tcPr>
            <w:tcW w:type="dxa" w:w="1152"/>
            <w:vAlign w:val="center"/>
            <w:tcMar>
              <w:top w:w="60" w:type="dxa"/>
              <w:start w:w="70" w:type="dxa"/>
              <w:bottom w:w="60" w:type="dxa"/>
              <w:end w:w="70" w:type="dxa"/>
            </w:tcMar>
          </w:tcPr>
          <w:p>
            <w:pPr>
              <w:spacing w:after="0" w:before="0"/>
            </w:pPr>
            <w:r>
              <w:rPr>
                <w:rFonts w:ascii="Arial" w:hAnsi="Arial"/>
                <w:sz w:val="16"/>
              </w:rPr>
              <w:t>UUID</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Request phải OPEN.</w:t>
            </w:r>
          </w:p>
        </w:tc>
        <w:tc>
          <w:tcPr>
            <w:tcW w:type="dxa" w:w="3960"/>
            <w:vAlign w:val="center"/>
            <w:tcMar>
              <w:top w:w="60" w:type="dxa"/>
              <w:start w:w="70" w:type="dxa"/>
              <w:bottom w:w="60" w:type="dxa"/>
              <w:end w:w="70" w:type="dxa"/>
            </w:tcMar>
          </w:tcPr>
          <w:p>
            <w:pPr>
              <w:spacing w:after="0" w:before="0"/>
            </w:pPr>
            <w:r>
              <w:rPr>
                <w:rFonts w:ascii="Arial" w:hAnsi="Arial"/>
                <w:sz w:val="16"/>
              </w:rPr>
              <w:t>Không được là Request của chính proposer.</w:t>
            </w:r>
          </w:p>
        </w:tc>
      </w:tr>
      <w:tr>
        <w:trPr>
          <w:cantSplit/>
        </w:trPr>
        <w:tc>
          <w:tcPr>
            <w:tcW w:type="dxa" w:w="2016"/>
            <w:vAlign w:val="center"/>
            <w:tcMar>
              <w:top w:w="60" w:type="dxa"/>
              <w:start w:w="70" w:type="dxa"/>
              <w:bottom w:w="60" w:type="dxa"/>
              <w:end w:w="70" w:type="dxa"/>
            </w:tcMar>
            <w:shd w:fill="F8FAFC"/>
          </w:tcPr>
          <w:p>
            <w:pPr>
              <w:spacing w:after="0" w:before="0"/>
            </w:pPr>
            <w:r>
              <w:rPr>
                <w:rFonts w:ascii="Arial" w:hAnsi="Arial"/>
                <w:sz w:val="16"/>
              </w:rPr>
              <w:t>message</w:t>
            </w:r>
          </w:p>
        </w:tc>
        <w:tc>
          <w:tcPr>
            <w:tcW w:type="dxa" w:w="1152"/>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10–1000 ký tự.</w:t>
            </w:r>
          </w:p>
        </w:tc>
        <w:tc>
          <w:tcPr>
            <w:tcW w:type="dxa" w:w="3960"/>
            <w:vAlign w:val="center"/>
            <w:tcMar>
              <w:top w:w="60" w:type="dxa"/>
              <w:start w:w="70" w:type="dxa"/>
              <w:bottom w:w="60" w:type="dxa"/>
              <w:end w:w="70" w:type="dxa"/>
            </w:tcMar>
            <w:shd w:fill="F8FAFC"/>
          </w:tcPr>
          <w:p>
            <w:pPr>
              <w:spacing w:after="0" w:before="0"/>
            </w:pPr>
            <w:r>
              <w:rPr>
                <w:rFonts w:ascii="Arial" w:hAnsi="Arial"/>
                <w:sz w:val="16"/>
              </w:rPr>
              <w:t>Giới thiệu cách dạy/nội dung đề xuất.</w:t>
            </w:r>
          </w:p>
        </w:tc>
      </w:tr>
      <w:tr>
        <w:trPr>
          <w:cantSplit/>
        </w:trPr>
        <w:tc>
          <w:tcPr>
            <w:tcW w:type="dxa" w:w="2016"/>
            <w:vAlign w:val="center"/>
            <w:tcMar>
              <w:top w:w="60" w:type="dxa"/>
              <w:start w:w="70" w:type="dxa"/>
              <w:bottom w:w="60" w:type="dxa"/>
              <w:end w:w="70" w:type="dxa"/>
            </w:tcMar>
          </w:tcPr>
          <w:p>
            <w:pPr>
              <w:spacing w:after="0" w:before="0"/>
            </w:pPr>
            <w:r>
              <w:rPr>
                <w:rFonts w:ascii="Arial" w:hAnsi="Arial"/>
                <w:sz w:val="16"/>
              </w:rPr>
              <w:t>proposedDurationMinutes</w:t>
            </w:r>
          </w:p>
        </w:tc>
        <w:tc>
          <w:tcPr>
            <w:tcW w:type="dxa" w:w="1152"/>
            <w:vAlign w:val="center"/>
            <w:tcMar>
              <w:top w:w="60" w:type="dxa"/>
              <w:start w:w="70" w:type="dxa"/>
              <w:bottom w:w="60" w:type="dxa"/>
              <w:end w:w="70" w:type="dxa"/>
            </w:tcMar>
          </w:tcPr>
          <w:p>
            <w:pPr>
              <w:spacing w:after="0" w:before="0"/>
            </w:pPr>
            <w:r>
              <w:rPr>
                <w:rFonts w:ascii="Arial" w:hAnsi="Arial"/>
                <w:sz w:val="16"/>
              </w:rPr>
              <w:t>integer</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30–240; bước 30.</w:t>
            </w:r>
          </w:p>
        </w:tc>
        <w:tc>
          <w:tcPr>
            <w:tcW w:type="dxa" w:w="3960"/>
            <w:vAlign w:val="center"/>
            <w:tcMar>
              <w:top w:w="60" w:type="dxa"/>
              <w:start w:w="70" w:type="dxa"/>
              <w:bottom w:w="60" w:type="dxa"/>
              <w:end w:w="70" w:type="dxa"/>
            </w:tcMar>
          </w:tcPr>
          <w:p>
            <w:pPr>
              <w:spacing w:after="0" w:before="0"/>
            </w:pPr>
            <w:r>
              <w:rPr>
                <w:rFonts w:ascii="Arial" w:hAnsi="Arial"/>
                <w:sz w:val="16"/>
              </w:rPr>
              <w:t>Thời lượng đề nghị.</w:t>
            </w:r>
          </w:p>
        </w:tc>
      </w:tr>
      <w:tr>
        <w:trPr>
          <w:cantSplit/>
        </w:trPr>
        <w:tc>
          <w:tcPr>
            <w:tcW w:type="dxa" w:w="2016"/>
            <w:vAlign w:val="center"/>
            <w:tcMar>
              <w:top w:w="60" w:type="dxa"/>
              <w:start w:w="70" w:type="dxa"/>
              <w:bottom w:w="60" w:type="dxa"/>
              <w:end w:w="70" w:type="dxa"/>
            </w:tcMar>
            <w:shd w:fill="F8FAFC"/>
          </w:tcPr>
          <w:p>
            <w:pPr>
              <w:spacing w:after="0" w:before="0"/>
            </w:pPr>
            <w:r>
              <w:t>proposedCredit</w:t>
            </w:r>
          </w:p>
        </w:tc>
        <w:tc>
          <w:tcPr>
            <w:tcW w:type="dxa" w:w="1152"/>
            <w:vAlign w:val="center"/>
            <w:tcMar>
              <w:top w:w="60" w:type="dxa"/>
              <w:start w:w="70" w:type="dxa"/>
              <w:bottom w:w="60" w:type="dxa"/>
              <w:end w:w="70" w:type="dxa"/>
            </w:tcMar>
            <w:shd w:fill="F8FAFC"/>
          </w:tcPr>
          <w:p>
            <w:pPr>
              <w:spacing w:after="0" w:before="0"/>
            </w:pPr>
            <w:r>
              <w:t>integer</w:t>
            </w:r>
          </w:p>
        </w:tc>
        <w:tc>
          <w:tcPr>
            <w:tcW w:type="dxa" w:w="1152"/>
            <w:vAlign w:val="center"/>
            <w:tcMar>
              <w:top w:w="60" w:type="dxa"/>
              <w:start w:w="70" w:type="dxa"/>
              <w:bottom w:w="60" w:type="dxa"/>
              <w:end w:w="70" w:type="dxa"/>
            </w:tcMar>
            <w:shd w:fill="F8FAFC"/>
          </w:tcPr>
          <w:p>
            <w:pPr>
              <w:spacing w:after="0" w:before="0"/>
            </w:pPr>
            <w:r>
              <w:t>Không</w:t>
            </w:r>
          </w:p>
        </w:tc>
        <w:tc>
          <w:tcPr>
            <w:tcW w:type="dxa" w:w="3168"/>
            <w:vAlign w:val="center"/>
            <w:tcMar>
              <w:top w:w="60" w:type="dxa"/>
              <w:start w:w="70" w:type="dxa"/>
              <w:bottom w:w="60" w:type="dxa"/>
              <w:end w:w="70" w:type="dxa"/>
            </w:tcMar>
            <w:shd w:fill="F8FAFC"/>
          </w:tcPr>
          <w:p>
            <w:pPr>
              <w:spacing w:after="0" w:before="0"/>
            </w:pPr>
            <w:r>
              <w:t>Nếu nhập phải &gt;= MIN_SESSION_CREDIT.</w:t>
            </w:r>
          </w:p>
        </w:tc>
        <w:tc>
          <w:tcPr>
            <w:tcW w:type="dxa" w:w="3960"/>
            <w:vAlign w:val="center"/>
            <w:tcMar>
              <w:top w:w="60" w:type="dxa"/>
              <w:start w:w="70" w:type="dxa"/>
              <w:bottom w:w="60" w:type="dxa"/>
              <w:end w:w="70" w:type="dxa"/>
            </w:tcMar>
            <w:shd w:fill="F8FAFC"/>
          </w:tcPr>
          <w:p>
            <w:pPr>
              <w:spacing w:after="0" w:before="0"/>
            </w:pPr>
            <w:r>
              <w:t>Chỉ là gợi ý ban đầu trong Proposal; Credit cuối cùng chỉ có hiệu lực trong Schedule Proposal được cả hai Confirm.</w:t>
            </w:r>
          </w:p>
        </w:tc>
      </w:tr>
      <w:tr>
        <w:trPr>
          <w:cantSplit/>
        </w:trPr>
        <w:tc>
          <w:tcPr>
            <w:tcW w:type="dxa" w:w="2016"/>
            <w:vAlign w:val="center"/>
            <w:tcMar>
              <w:top w:w="60" w:type="dxa"/>
              <w:start w:w="70" w:type="dxa"/>
              <w:bottom w:w="60" w:type="dxa"/>
              <w:end w:w="70" w:type="dxa"/>
            </w:tcMar>
          </w:tcPr>
          <w:p>
            <w:pPr>
              <w:spacing w:after="0" w:before="0"/>
            </w:pPr>
            <w:r>
              <w:t>candidateSlots</w:t>
            </w:r>
          </w:p>
        </w:tc>
        <w:tc>
          <w:tcPr>
            <w:tcW w:type="dxa" w:w="1152"/>
            <w:vAlign w:val="center"/>
            <w:tcMar>
              <w:top w:w="60" w:type="dxa"/>
              <w:start w:w="70" w:type="dxa"/>
              <w:bottom w:w="60" w:type="dxa"/>
              <w:end w:w="70" w:type="dxa"/>
            </w:tcMar>
          </w:tcPr>
          <w:p>
            <w:pPr>
              <w:spacing w:after="0" w:before="0"/>
            </w:pPr>
            <w:r>
              <w:t>datetime range[]</w:t>
            </w:r>
          </w:p>
        </w:tc>
        <w:tc>
          <w:tcPr>
            <w:tcW w:type="dxa" w:w="1152"/>
            <w:vAlign w:val="center"/>
            <w:tcMar>
              <w:top w:w="60" w:type="dxa"/>
              <w:start w:w="70" w:type="dxa"/>
              <w:bottom w:w="60" w:type="dxa"/>
              <w:end w:w="70" w:type="dxa"/>
            </w:tcMar>
          </w:tcPr>
          <w:p>
            <w:pPr>
              <w:spacing w:after="0" w:before="0"/>
            </w:pPr>
            <w:r>
              <w:t>Không</w:t>
            </w:r>
          </w:p>
        </w:tc>
        <w:tc>
          <w:tcPr>
            <w:tcW w:type="dxa" w:w="3168"/>
            <w:vAlign w:val="center"/>
            <w:tcMar>
              <w:top w:w="60" w:type="dxa"/>
              <w:start w:w="70" w:type="dxa"/>
              <w:bottom w:w="60" w:type="dxa"/>
              <w:end w:w="70" w:type="dxa"/>
            </w:tcMar>
          </w:tcPr>
          <w:p>
            <w:pPr>
              <w:spacing w:after="0" w:before="0"/>
            </w:pPr>
            <w:r>
              <w:t>0–5 khoảng thời gian tương lai.</w:t>
            </w:r>
          </w:p>
        </w:tc>
        <w:tc>
          <w:tcPr>
            <w:tcW w:type="dxa" w:w="3960"/>
            <w:vAlign w:val="center"/>
            <w:tcMar>
              <w:top w:w="60" w:type="dxa"/>
              <w:start w:w="70" w:type="dxa"/>
              <w:bottom w:w="60" w:type="dxa"/>
              <w:end w:w="70" w:type="dxa"/>
            </w:tcMar>
          </w:tcPr>
          <w:p>
            <w:pPr>
              <w:spacing w:after="0" w:before="0"/>
            </w:pPr>
            <w:r>
              <w:t>Chỉ là gợi ý ban đầu; hai bên có thể thay đổi hoàn toàn khi chat.</w:t>
            </w:r>
          </w:p>
        </w:tc>
      </w:tr>
      <w:tr>
        <w:trPr>
          <w:cantSplit/>
        </w:trPr>
        <w:tc>
          <w:tcPr>
            <w:tcW w:type="dxa" w:w="2016"/>
            <w:vAlign w:val="center"/>
            <w:tcMar>
              <w:top w:w="60" w:type="dxa"/>
              <w:start w:w="70" w:type="dxa"/>
              <w:bottom w:w="60" w:type="dxa"/>
              <w:end w:w="70" w:type="dxa"/>
            </w:tcMar>
            <w:shd w:fill="F8FAFC"/>
          </w:tcPr>
          <w:p>
            <w:pPr>
              <w:spacing w:after="0" w:before="0"/>
            </w:pPr>
            <w:r>
              <w:rPr>
                <w:rFonts w:ascii="Arial" w:hAnsi="Arial"/>
                <w:sz w:val="16"/>
              </w:rPr>
              <w:t>expiresAt</w:t>
            </w:r>
          </w:p>
        </w:tc>
        <w:tc>
          <w:tcPr>
            <w:tcW w:type="dxa" w:w="1152"/>
            <w:vAlign w:val="center"/>
            <w:tcMar>
              <w:top w:w="60" w:type="dxa"/>
              <w:start w:w="70" w:type="dxa"/>
              <w:bottom w:w="60" w:type="dxa"/>
              <w:end w:w="70" w:type="dxa"/>
            </w:tcMar>
            <w:shd w:fill="F8FAFC"/>
          </w:tcPr>
          <w:p>
            <w:pPr>
              <w:spacing w:after="0" w:before="0"/>
            </w:pPr>
            <w:r>
              <w:rPr>
                <w:rFonts w:ascii="Arial" w:hAnsi="Arial"/>
                <w:sz w:val="16"/>
              </w:rPr>
              <w:t>datetime</w:t>
            </w:r>
          </w:p>
        </w:tc>
        <w:tc>
          <w:tcPr>
            <w:tcW w:type="dxa" w:w="1152"/>
            <w:vAlign w:val="center"/>
            <w:tcMar>
              <w:top w:w="60" w:type="dxa"/>
              <w:start w:w="70" w:type="dxa"/>
              <w:bottom w:w="60" w:type="dxa"/>
              <w:end w:w="70" w:type="dxa"/>
            </w:tcMar>
            <w:shd w:fill="F8FAFC"/>
          </w:tcPr>
          <w:p>
            <w:pPr>
              <w:spacing w:after="0" w:before="0"/>
            </w:pPr>
            <w:r>
              <w:rPr>
                <w:rFonts w:ascii="Arial" w:hAnsi="Arial"/>
                <w:sz w:val="16"/>
              </w:rPr>
              <w:t>Hệ thống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Mặc định 72 giờ hoặc trước slot gần nhất; cấu hình.</w:t>
            </w:r>
          </w:p>
        </w:tc>
        <w:tc>
          <w:tcPr>
            <w:tcW w:type="dxa" w:w="3960"/>
            <w:vAlign w:val="center"/>
            <w:tcMar>
              <w:top w:w="60" w:type="dxa"/>
              <w:start w:w="70" w:type="dxa"/>
              <w:bottom w:w="60" w:type="dxa"/>
              <w:end w:w="70" w:type="dxa"/>
            </w:tcMar>
            <w:shd w:fill="F8FAFC"/>
          </w:tcPr>
          <w:p>
            <w:pPr>
              <w:spacing w:after="0" w:before="0"/>
            </w:pPr>
            <w:r>
              <w:rPr>
                <w:rFonts w:ascii="Arial" w:hAnsi="Arial"/>
                <w:sz w:val="16"/>
              </w:rPr>
              <w:t>Hết hạn -&gt; EXPIRED.</w:t>
            </w:r>
          </w:p>
        </w:tc>
      </w:tr>
      <w:tr>
        <w:trPr>
          <w:cantSplit/>
        </w:trPr>
        <w:tc>
          <w:tcPr>
            <w:tcW w:type="dxa" w:w="2016"/>
            <w:vAlign w:val="center"/>
            <w:tcMar>
              <w:top w:w="60" w:type="dxa"/>
              <w:start w:w="70" w:type="dxa"/>
              <w:bottom w:w="60" w:type="dxa"/>
              <w:end w:w="70" w:type="dxa"/>
            </w:tcMar>
            <w:shd w:fill="F8FAFC"/>
          </w:tcPr>
          <w:p>
            <w:pPr>
              <w:spacing w:after="0" w:before="0"/>
            </w:pPr>
            <w:r>
              <w:t>initialSessionCount</w:t>
            </w:r>
          </w:p>
        </w:tc>
        <w:tc>
          <w:tcPr>
            <w:tcW w:type="dxa" w:w="1152"/>
            <w:vAlign w:val="center"/>
            <w:tcMar>
              <w:top w:w="60" w:type="dxa"/>
              <w:start w:w="70" w:type="dxa"/>
              <w:bottom w:w="60" w:type="dxa"/>
              <w:end w:w="70" w:type="dxa"/>
            </w:tcMar>
            <w:shd w:fill="F8FAFC"/>
          </w:tcPr>
          <w:p>
            <w:pPr>
              <w:spacing w:after="0" w:before="0"/>
            </w:pPr>
            <w:r>
              <w:t>integer</w:t>
            </w:r>
          </w:p>
        </w:tc>
        <w:tc>
          <w:tcPr>
            <w:tcW w:type="dxa" w:w="1152"/>
            <w:vAlign w:val="center"/>
            <w:tcMar>
              <w:top w:w="60" w:type="dxa"/>
              <w:start w:w="70" w:type="dxa"/>
              <w:bottom w:w="60" w:type="dxa"/>
              <w:end w:w="70" w:type="dxa"/>
            </w:tcMar>
            <w:shd w:fill="F8FAFC"/>
          </w:tcPr>
          <w:p>
            <w:pPr>
              <w:spacing w:after="0" w:before="0"/>
            </w:pPr>
            <w:r>
              <w:t>Không</w:t>
            </w:r>
          </w:p>
        </w:tc>
        <w:tc>
          <w:tcPr>
            <w:tcW w:type="dxa" w:w="3168"/>
            <w:vAlign w:val="center"/>
            <w:tcMar>
              <w:top w:w="60" w:type="dxa"/>
              <w:start w:w="70" w:type="dxa"/>
              <w:bottom w:w="60" w:type="dxa"/>
              <w:end w:w="70" w:type="dxa"/>
            </w:tcMar>
            <w:shd w:fill="F8FAFC"/>
          </w:tcPr>
          <w:p>
            <w:pPr>
              <w:spacing w:after="0" w:before="0"/>
            </w:pPr>
            <w:r>
              <w:t>1–20 hoặc theo config.</w:t>
            </w:r>
          </w:p>
        </w:tc>
        <w:tc>
          <w:tcPr>
            <w:tcW w:type="dxa" w:w="3960"/>
            <w:vAlign w:val="center"/>
            <w:tcMar>
              <w:top w:w="60" w:type="dxa"/>
              <w:start w:w="70" w:type="dxa"/>
              <w:bottom w:w="60" w:type="dxa"/>
              <w:end w:w="70" w:type="dxa"/>
            </w:tcMar>
            <w:shd w:fill="F8FAFC"/>
          </w:tcPr>
          <w:p>
            <w:pPr>
              <w:spacing w:after="0" w:before="0"/>
            </w:pPr>
            <w:r>
              <w:t>Số buổi gợi ý ban đầu; không phải cam kết cuối.</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Proposal</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PP-001</w:t>
            </w:r>
          </w:p>
        </w:tc>
        <w:tc>
          <w:tcPr>
            <w:tcW w:type="dxa" w:w="4620"/>
            <w:vAlign w:val="center"/>
            <w:tcMar>
              <w:top w:w="60" w:type="dxa"/>
              <w:start w:w="70" w:type="dxa"/>
              <w:bottom w:w="60" w:type="dxa"/>
              <w:end w:w="70" w:type="dxa"/>
            </w:tcMar>
          </w:tcPr>
          <w:p>
            <w:pPr>
              <w:spacing w:after="0" w:before="0"/>
            </w:pPr>
            <w:r>
              <w:rPr>
                <w:rFonts w:ascii="Arial" w:hAnsi="Arial"/>
                <w:sz w:val="16"/>
              </w:rPr>
              <w:t>Proposer phải có Sharing Skill cùng skillId; nếu Request yêu cầu VERIFIED thì skill phải VERIFIED.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PP-002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Một User chỉ có tối đa một Proposal PENDING cho cùng Request; muốn thay đổi thì update/withdraw proposal cũ.</w:t>
            </w:r>
          </w:p>
        </w:tc>
      </w:tr>
      <w:tr>
        <w:trPr>
          <w:cantSplit/>
        </w:trPr>
        <w:tc>
          <w:tcPr>
            <w:tcW w:type="dxa" w:w="4620"/>
            <w:vAlign w:val="center"/>
            <w:tcMar>
              <w:top w:w="60" w:type="dxa"/>
              <w:start w:w="70" w:type="dxa"/>
              <w:bottom w:w="60" w:type="dxa"/>
              <w:end w:w="70" w:type="dxa"/>
            </w:tcMar>
          </w:tcPr>
          <w:p>
            <w:pPr>
              <w:spacing w:after="0" w:before="0"/>
            </w:pPr>
            <w:r>
              <w:t>PP-003</w:t>
            </w:r>
          </w:p>
        </w:tc>
        <w:tc>
          <w:tcPr>
            <w:tcW w:type="dxa" w:w="4620"/>
            <w:vAlign w:val="center"/>
            <w:tcMar>
              <w:top w:w="60" w:type="dxa"/>
              <w:start w:w="70" w:type="dxa"/>
              <w:bottom w:w="60" w:type="dxa"/>
              <w:end w:w="70" w:type="dxa"/>
            </w:tcMar>
          </w:tcPr>
          <w:p>
            <w:pPr>
              <w:spacing w:after="0" w:before="0"/>
            </w:pPr>
            <w:r>
              <w:t>Accept chỉ hợp lệ khi Request vẫn có thể nhận match, Proposal PENDING và hai tài khoản ACTIVE. Accept không yêu cầu lịch/Credit đã chốt; nó mở Conversation/Negotiation.</w:t>
            </w:r>
          </w:p>
        </w:tc>
      </w:tr>
      <w:tr>
        <w:trPr>
          <w:cantSplit/>
        </w:trPr>
        <w:tc>
          <w:tcPr>
            <w:tcW w:type="dxa" w:w="4620"/>
            <w:vAlign w:val="center"/>
            <w:tcMar>
              <w:top w:w="60" w:type="dxa"/>
              <w:start w:w="70" w:type="dxa"/>
              <w:bottom w:w="60" w:type="dxa"/>
              <w:end w:w="70" w:type="dxa"/>
            </w:tcMar>
            <w:shd w:fill="F8FAFC"/>
          </w:tcPr>
          <w:p>
            <w:pPr>
              <w:spacing w:after="0" w:before="0"/>
            </w:pPr>
            <w:r>
              <w:t>PP-004</w:t>
            </w:r>
          </w:p>
        </w:tc>
        <w:tc>
          <w:tcPr>
            <w:tcW w:type="dxa" w:w="4620"/>
            <w:vAlign w:val="center"/>
            <w:tcMar>
              <w:top w:w="60" w:type="dxa"/>
              <w:start w:w="70" w:type="dxa"/>
              <w:bottom w:w="60" w:type="dxa"/>
              <w:end w:w="70" w:type="dxa"/>
            </w:tcMar>
            <w:shd w:fill="F8FAFC"/>
          </w:tcPr>
          <w:p>
            <w:pPr>
              <w:spacing w:after="0" w:before="0"/>
            </w:pPr>
            <w:r>
              <w:t>Khi Proposal được ACCEPTED, Learning Request chuyển NEGOTIATING (hoặc trạng thái tương đương) và hệ thống mở Conversation. Session chỉ được tạo sau Dual Confirmation của Schedule Proposal.</w:t>
            </w:r>
          </w:p>
        </w:tc>
      </w:tr>
      <w:tr>
        <w:trPr>
          <w:cantSplit/>
        </w:trPr>
        <w:tc>
          <w:tcPr>
            <w:tcW w:type="dxa" w:w="4620"/>
            <w:vAlign w:val="center"/>
            <w:tcMar>
              <w:top w:w="60" w:type="dxa"/>
              <w:start w:w="70" w:type="dxa"/>
              <w:bottom w:w="60" w:type="dxa"/>
              <w:end w:w="70" w:type="dxa"/>
            </w:tcMar>
          </w:tcPr>
          <w:p>
            <w:pPr>
              <w:spacing w:after="0" w:before="0"/>
            </w:pPr>
            <w:r>
              <w:t>PP-005</w:t>
            </w:r>
          </w:p>
        </w:tc>
        <w:tc>
          <w:tcPr>
            <w:tcW w:type="dxa" w:w="4620"/>
            <w:vAlign w:val="center"/>
            <w:tcMar>
              <w:top w:w="60" w:type="dxa"/>
              <w:start w:w="70" w:type="dxa"/>
              <w:bottom w:w="60" w:type="dxa"/>
              <w:end w:w="70" w:type="dxa"/>
            </w:tcMar>
          </w:tcPr>
          <w:p>
            <w:pPr>
              <w:spacing w:after="0" w:before="0"/>
            </w:pPr>
            <w:r>
              <w:t>proposedCredit/candidateSlots trong Proposal chỉ là dữ liệu gợi ý. Giá trị chính thức là lịch/Credit trong Schedule Proposal version đã được cả A và B Confirm.</w:t>
            </w:r>
          </w:p>
        </w:tc>
      </w:tr>
    </w:tbl>
    <w:p>
      <w:pPr>
        <w:spacing w:after="40"/>
      </w:pPr>
    </w:p>
    <w:p>
      <w:pPr>
        <w:pStyle w:val="Heading2"/>
      </w:pPr>
      <w:r>
        <w:t>18.12. Chat / thương lượng nội dung, số buổi, lịch và Credit</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conversationId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Tạo theo quan hệ hợp lệ giữa các User, ưu tiên gắn Learning Request/Proposal.</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messageText</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 nếu không có attachment</w:t>
            </w:r>
          </w:p>
        </w:tc>
        <w:tc>
          <w:tcPr>
            <w:tcW w:type="dxa" w:w="2310"/>
            <w:vAlign w:val="center"/>
            <w:tcMar>
              <w:top w:w="60" w:type="dxa"/>
              <w:start w:w="70" w:type="dxa"/>
              <w:bottom w:w="60" w:type="dxa"/>
              <w:end w:w="70" w:type="dxa"/>
            </w:tcMar>
            <w:shd w:fill="F8FAFC"/>
          </w:tcPr>
          <w:p>
            <w:pPr>
              <w:spacing w:after="0" w:before="0"/>
            </w:pPr>
            <w:r>
              <w:rPr>
                <w:rFonts w:ascii="Arial" w:hAnsi="Arial"/>
                <w:sz w:val="16"/>
              </w:rPr>
              <w:t>1–2000 ký tự; sanitize; không cho script/HTML thực thi.</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attachment</w:t>
            </w:r>
          </w:p>
        </w:tc>
        <w:tc>
          <w:tcPr>
            <w:tcW w:type="dxa" w:w="2310"/>
            <w:vAlign w:val="center"/>
            <w:tcMar>
              <w:top w:w="60" w:type="dxa"/>
              <w:start w:w="70" w:type="dxa"/>
              <w:bottom w:w="60" w:type="dxa"/>
              <w:end w:w="70" w:type="dxa"/>
            </w:tcMar>
          </w:tcPr>
          <w:p>
            <w:pPr>
              <w:spacing w:after="0" w:before="0"/>
            </w:pPr>
            <w:r>
              <w:rPr>
                <w:rFonts w:ascii="Arial" w:hAnsi="Arial"/>
                <w:sz w:val="16"/>
              </w:rPr>
              <w:t>file</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Nếu triển khai: ảnh/PDF, tối đa 10 MB, scan malware.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sentAt</w:t>
            </w:r>
          </w:p>
        </w:tc>
        <w:tc>
          <w:tcPr>
            <w:tcW w:type="dxa" w:w="2310"/>
            <w:vAlign w:val="center"/>
            <w:tcMar>
              <w:top w:w="60" w:type="dxa"/>
              <w:start w:w="70" w:type="dxa"/>
              <w:bottom w:w="60" w:type="dxa"/>
              <w:end w:w="70" w:type="dxa"/>
            </w:tcMar>
            <w:shd w:fill="F8FAFC"/>
          </w:tcPr>
          <w:p>
            <w:pPr>
              <w:spacing w:after="0" w:before="0"/>
            </w:pPr>
            <w:r>
              <w:rPr>
                <w:rFonts w:ascii="Arial" w:hAnsi="Arial"/>
                <w:sz w:val="16"/>
              </w:rPr>
              <w:t>datetime</w:t>
            </w:r>
          </w:p>
        </w:tc>
        <w:tc>
          <w:tcPr>
            <w:tcW w:type="dxa" w:w="2310"/>
            <w:vAlign w:val="center"/>
            <w:tcMar>
              <w:top w:w="60" w:type="dxa"/>
              <w:start w:w="70" w:type="dxa"/>
              <w:bottom w:w="60" w:type="dxa"/>
              <w:end w:w="70" w:type="dxa"/>
            </w:tcMar>
            <w:shd w:fill="F8FAFC"/>
          </w:tcPr>
          <w:p>
            <w:pPr>
              <w:spacing w:after="0" w:before="0"/>
            </w:pPr>
            <w:r>
              <w:rPr>
                <w:rFonts w:ascii="Arial" w:hAnsi="Arial"/>
                <w:sz w:val="16"/>
              </w:rPr>
              <w:t>Hệ thống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UTC, immutable.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readAt</w:t>
            </w:r>
          </w:p>
        </w:tc>
        <w:tc>
          <w:tcPr>
            <w:tcW w:type="dxa" w:w="2310"/>
            <w:vAlign w:val="center"/>
            <w:tcMar>
              <w:top w:w="60" w:type="dxa"/>
              <w:start w:w="70" w:type="dxa"/>
              <w:bottom w:w="60" w:type="dxa"/>
              <w:end w:w="70" w:type="dxa"/>
            </w:tcMar>
          </w:tcPr>
          <w:p>
            <w:pPr>
              <w:spacing w:after="0" w:before="0"/>
            </w:pPr>
            <w:r>
              <w:rPr>
                <w:rFonts w:ascii="Arial" w:hAnsi="Arial"/>
                <w:sz w:val="16"/>
              </w:rPr>
              <w:t>datetime</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Nullable; cập nhật khi người nhận đọc.</w:t>
            </w:r>
          </w:p>
        </w:tc>
      </w:tr>
      <w:tr>
        <w:trPr>
          <w:cantSplit/>
        </w:trPr>
        <w:tc>
          <w:tcPr>
            <w:tcW w:type="dxa" w:w="2310"/>
            <w:vAlign w:val="center"/>
            <w:tcMar>
              <w:top w:w="60" w:type="dxa"/>
              <w:start w:w="70" w:type="dxa"/>
              <w:bottom w:w="60" w:type="dxa"/>
              <w:end w:w="70" w:type="dxa"/>
            </w:tcMar>
          </w:tcPr>
          <w:p>
            <w:pPr>
              <w:spacing w:after="0" w:before="0"/>
            </w:pPr>
            <w:r>
              <w:t>messageType</w:t>
            </w:r>
          </w:p>
        </w:tc>
        <w:tc>
          <w:tcPr>
            <w:tcW w:type="dxa" w:w="2310"/>
            <w:vAlign w:val="center"/>
            <w:tcMar>
              <w:top w:w="60" w:type="dxa"/>
              <w:start w:w="70" w:type="dxa"/>
              <w:bottom w:w="60" w:type="dxa"/>
              <w:end w:w="70" w:type="dxa"/>
            </w:tcMar>
          </w:tcPr>
          <w:p>
            <w:pPr>
              <w:spacing w:after="0" w:before="0"/>
            </w:pPr>
            <w:r>
              <w:t>enum</w:t>
            </w:r>
          </w:p>
        </w:tc>
        <w:tc>
          <w:tcPr>
            <w:tcW w:type="dxa" w:w="2310"/>
            <w:vAlign w:val="center"/>
            <w:tcMar>
              <w:top w:w="60" w:type="dxa"/>
              <w:start w:w="70" w:type="dxa"/>
              <w:bottom w:w="60" w:type="dxa"/>
              <w:end w:w="70" w:type="dxa"/>
            </w:tcMar>
          </w:tcPr>
          <w:p>
            <w:pPr>
              <w:spacing w:after="0" w:before="0"/>
            </w:pPr>
            <w:r>
              <w:t>Hệ thống/Không</w:t>
            </w:r>
          </w:p>
        </w:tc>
        <w:tc>
          <w:tcPr>
            <w:tcW w:type="dxa" w:w="2310"/>
            <w:vAlign w:val="center"/>
            <w:tcMar>
              <w:top w:w="60" w:type="dxa"/>
              <w:start w:w="70" w:type="dxa"/>
              <w:bottom w:w="60" w:type="dxa"/>
              <w:end w:w="70" w:type="dxa"/>
            </w:tcMar>
          </w:tcPr>
          <w:p>
            <w:pPr>
              <w:spacing w:after="0" w:before="0"/>
            </w:pPr>
            <w:r>
              <w:t>TEXT, FILE, SCHEDULE_PROPOSAL_CREATED, SCHEDULE_UPDATED, USER_CONFIRMED, SCHEDULE_LOCKED... để hiển thị sự kiện nghiệp vụ trong cùng Conversation.</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Chat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CHAT-001</w:t>
            </w:r>
          </w:p>
        </w:tc>
        <w:tc>
          <w:tcPr>
            <w:tcW w:type="dxa" w:w="4620"/>
            <w:vAlign w:val="center"/>
            <w:tcMar>
              <w:top w:w="60" w:type="dxa"/>
              <w:start w:w="70" w:type="dxa"/>
              <w:bottom w:w="60" w:type="dxa"/>
              <w:end w:w="70" w:type="dxa"/>
            </w:tcMar>
          </w:tcPr>
          <w:p>
            <w:pPr>
              <w:spacing w:after="0" w:before="0"/>
            </w:pPr>
            <w:r>
              <w:rPr>
                <w:rFonts w:ascii="Arial" w:hAnsi="Arial"/>
                <w:sz w:val="16"/>
              </w:rPr>
              <w:t>Chỉ participant của conversation được đọc/gửi tin.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CHAT-002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Không cho User sửa/xóa tin của người khác. Nếu hỗ trợ unsend, phải lưu dấu thời gian/audit tối thiểu phục vụ dispute.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CHAT-003</w:t>
            </w:r>
          </w:p>
        </w:tc>
        <w:tc>
          <w:tcPr>
            <w:tcW w:type="dxa" w:w="4620"/>
            <w:vAlign w:val="center"/>
            <w:tcMar>
              <w:top w:w="60" w:type="dxa"/>
              <w:start w:w="70" w:type="dxa"/>
              <w:bottom w:w="60" w:type="dxa"/>
              <w:end w:w="70" w:type="dxa"/>
            </w:tcMar>
          </w:tcPr>
          <w:p>
            <w:pPr>
              <w:spacing w:after="0" w:before="0"/>
            </w:pPr>
            <w:r>
              <w:rPr>
                <w:rFonts w:ascii="Arial" w:hAnsi="Arial"/>
                <w:sz w:val="16"/>
              </w:rPr>
              <w:t>Rate limit chống spam và cho phép Report message nếu triển khai moderation.</w:t>
            </w:r>
          </w:p>
        </w:tc>
      </w:tr>
      <w:tr>
        <w:trPr>
          <w:cantSplit/>
        </w:trPr>
        <w:tc>
          <w:tcPr>
            <w:tcW w:type="dxa" w:w="4620"/>
            <w:vAlign w:val="center"/>
            <w:tcMar>
              <w:top w:w="60" w:type="dxa"/>
              <w:start w:w="70" w:type="dxa"/>
              <w:bottom w:w="60" w:type="dxa"/>
              <w:end w:w="70" w:type="dxa"/>
            </w:tcMar>
          </w:tcPr>
          <w:p>
            <w:pPr>
              <w:spacing w:after="0" w:before="0"/>
            </w:pPr>
            <w:r>
              <w:t>CHAT-004</w:t>
            </w:r>
          </w:p>
        </w:tc>
        <w:tc>
          <w:tcPr>
            <w:tcW w:type="dxa" w:w="4620"/>
            <w:vAlign w:val="center"/>
            <w:tcMar>
              <w:top w:w="60" w:type="dxa"/>
              <w:start w:w="70" w:type="dxa"/>
              <w:bottom w:w="60" w:type="dxa"/>
              <w:end w:w="70" w:type="dxa"/>
            </w:tcMar>
          </w:tcPr>
          <w:p>
            <w:pPr>
              <w:spacing w:after="0" w:before="0"/>
            </w:pPr>
            <w:r>
              <w:t>Schedule Proposal phải được tạo/hiển thị ngay trong Conversation để hai User có thể xem cùng một nội dung và Confirm; không dùng câu “ok” trong text chat làm bằng chứng xác nhận lịch chính thức.</w:t>
            </w:r>
          </w:p>
        </w:tc>
      </w:tr>
      <w:tr>
        <w:trPr>
          <w:cantSplit/>
        </w:trPr>
        <w:tc>
          <w:tcPr>
            <w:tcW w:type="dxa" w:w="4620"/>
            <w:vAlign w:val="center"/>
            <w:tcMar>
              <w:top w:w="60" w:type="dxa"/>
              <w:start w:w="70" w:type="dxa"/>
              <w:bottom w:w="60" w:type="dxa"/>
              <w:end w:w="70" w:type="dxa"/>
            </w:tcMar>
          </w:tcPr>
          <w:p>
            <w:pPr>
              <w:spacing w:after="0" w:before="0"/>
            </w:pPr>
            <w:r>
              <w:t>CHAT-005</w:t>
            </w:r>
          </w:p>
        </w:tc>
        <w:tc>
          <w:tcPr>
            <w:tcW w:type="dxa" w:w="4620"/>
            <w:vAlign w:val="center"/>
            <w:tcMar>
              <w:top w:w="60" w:type="dxa"/>
              <w:start w:w="70" w:type="dxa"/>
              <w:bottom w:w="60" w:type="dxa"/>
              <w:end w:w="70" w:type="dxa"/>
            </w:tcMar>
          </w:tcPr>
          <w:p>
            <w:pPr>
              <w:spacing w:after="0" w:before="0"/>
            </w:pPr>
            <w:r>
              <w:t>Nút Confirm phải gắn với scheduleProposalId + version cụ thể. Tin nhắn chat thông thường không được tự động chuyển thành Confirm.</w:t>
            </w:r>
          </w:p>
        </w:tc>
      </w:tr>
    </w:tbl>
    <w:p>
      <w:pPr>
        <w:spacing w:after="40"/>
      </w:pPr>
    </w:p>
    <w:p>
      <w:pPr>
        <w:pStyle w:val="Heading2"/>
      </w:pPr>
      <w:r>
        <w:t>18.13. Xác nhận song phương lịch và tạo lịch chung / Session</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00"/>
            <w:vAlign w:val="center"/>
            <w:tcMar>
              <w:top w:w="60" w:type="dxa"/>
              <w:start w:w="70" w:type="dxa"/>
              <w:bottom w:w="60" w:type="dxa"/>
              <w:end w:w="70" w:type="dxa"/>
            </w:tcMar>
            <w:shd w:fill="1F4E78"/>
          </w:tcPr>
          <w:p>
            <w:pPr>
              <w:spacing w:after="0" w:before="0"/>
            </w:pPr>
            <w:r>
              <w:t>Field</w:t>
            </w:r>
          </w:p>
        </w:tc>
        <w:tc>
          <w:tcPr>
            <w:tcW w:type="dxa" w:w="1152"/>
            <w:vAlign w:val="center"/>
            <w:tcMar>
              <w:top w:w="60" w:type="dxa"/>
              <w:start w:w="70" w:type="dxa"/>
              <w:bottom w:w="60" w:type="dxa"/>
              <w:end w:w="70" w:type="dxa"/>
            </w:tcMar>
            <w:shd w:fill="1F4E78"/>
          </w:tcPr>
          <w:p>
            <w:pPr>
              <w:spacing w:after="0" w:before="0"/>
            </w:pPr>
            <w:r>
              <w:t>Kiểu</w:t>
            </w:r>
          </w:p>
        </w:tc>
        <w:tc>
          <w:tcPr>
            <w:tcW w:type="dxa" w:w="1152"/>
            <w:vAlign w:val="center"/>
            <w:tcMar>
              <w:top w:w="60" w:type="dxa"/>
              <w:start w:w="70" w:type="dxa"/>
              <w:bottom w:w="60" w:type="dxa"/>
              <w:end w:w="70" w:type="dxa"/>
            </w:tcMar>
            <w:shd w:fill="1F4E78"/>
          </w:tcPr>
          <w:p>
            <w:pPr>
              <w:spacing w:after="0" w:before="0"/>
            </w:pPr>
            <w:r>
              <w:t>Bắt buộc</w:t>
            </w:r>
          </w:p>
        </w:tc>
        <w:tc>
          <w:tcPr>
            <w:tcW w:type="dxa" w:w="3168"/>
            <w:vAlign w:val="center"/>
            <w:tcMar>
              <w:top w:w="60" w:type="dxa"/>
              <w:start w:w="70" w:type="dxa"/>
              <w:bottom w:w="60" w:type="dxa"/>
              <w:end w:w="70" w:type="dxa"/>
            </w:tcMar>
            <w:shd w:fill="1F4E78"/>
          </w:tcPr>
          <w:p>
            <w:pPr>
              <w:spacing w:after="0" w:before="0"/>
            </w:pPr>
            <w:r>
              <w:t>Validation</w:t>
            </w:r>
          </w:p>
        </w:tc>
        <w:tc>
          <w:tcPr>
            <w:tcW w:type="dxa" w:w="4104"/>
            <w:vAlign w:val="center"/>
            <w:tcMar>
              <w:top w:w="60" w:type="dxa"/>
              <w:start w:w="70" w:type="dxa"/>
              <w:bottom w:w="60" w:type="dxa"/>
              <w:end w:w="70" w:type="dxa"/>
            </w:tcMar>
            <w:shd w:fill="1F4E78"/>
          </w:tcPr>
          <w:p>
            <w:pPr>
              <w:spacing w:after="0" w:before="0"/>
            </w:pPr>
            <w:r>
              <w:t>Rule</w:t>
            </w:r>
          </w:p>
        </w:tc>
      </w:tr>
      <w:tr>
        <w:trPr>
          <w:cantSplit/>
        </w:trPr>
        <w:tc>
          <w:tcPr>
            <w:tcW w:type="dxa" w:w="1800"/>
            <w:vAlign w:val="center"/>
            <w:tcMar>
              <w:top w:w="60" w:type="dxa"/>
              <w:start w:w="70" w:type="dxa"/>
              <w:bottom w:w="60" w:type="dxa"/>
              <w:end w:w="70" w:type="dxa"/>
            </w:tcMar>
          </w:tcPr>
          <w:p>
            <w:pPr>
              <w:spacing w:after="0" w:before="0"/>
            </w:pPr>
            <w:r>
              <w:t>scheduleProposalId</w:t>
            </w:r>
          </w:p>
        </w:tc>
        <w:tc>
          <w:tcPr>
            <w:tcW w:type="dxa" w:w="1152"/>
            <w:vAlign w:val="center"/>
            <w:tcMar>
              <w:top w:w="60" w:type="dxa"/>
              <w:start w:w="70" w:type="dxa"/>
              <w:bottom w:w="60" w:type="dxa"/>
              <w:end w:w="70" w:type="dxa"/>
            </w:tcMar>
          </w:tcPr>
          <w:p>
            <w:pPr>
              <w:spacing w:after="0" w:before="0"/>
            </w:pPr>
            <w:r>
              <w:t>UUID</w:t>
            </w:r>
          </w:p>
        </w:tc>
        <w:tc>
          <w:tcPr>
            <w:tcW w:type="dxa" w:w="1152"/>
            <w:vAlign w:val="center"/>
            <w:tcMar>
              <w:top w:w="60" w:type="dxa"/>
              <w:start w:w="70" w:type="dxa"/>
              <w:bottom w:w="60" w:type="dxa"/>
              <w:end w:w="70" w:type="dxa"/>
            </w:tcMar>
          </w:tcPr>
          <w:p>
            <w:pPr>
              <w:spacing w:after="0" w:before="0"/>
            </w:pPr>
            <w:r>
              <w:t>Hệ thống</w:t>
            </w:r>
          </w:p>
        </w:tc>
        <w:tc>
          <w:tcPr>
            <w:tcW w:type="dxa" w:w="3168"/>
            <w:vAlign w:val="center"/>
            <w:tcMar>
              <w:top w:w="60" w:type="dxa"/>
              <w:start w:w="70" w:type="dxa"/>
              <w:bottom w:w="60" w:type="dxa"/>
              <w:end w:w="70" w:type="dxa"/>
            </w:tcMar>
          </w:tcPr>
          <w:p>
            <w:pPr>
              <w:spacing w:after="0" w:before="0"/>
            </w:pPr>
            <w:r>
              <w:t>Unique.</w:t>
            </w:r>
          </w:p>
        </w:tc>
        <w:tc>
          <w:tcPr>
            <w:tcW w:type="dxa" w:w="4104"/>
            <w:vAlign w:val="center"/>
            <w:tcMar>
              <w:top w:w="60" w:type="dxa"/>
              <w:start w:w="70" w:type="dxa"/>
              <w:bottom w:w="60" w:type="dxa"/>
              <w:end w:w="70" w:type="dxa"/>
            </w:tcMar>
          </w:tcPr>
          <w:p>
            <w:pPr>
              <w:spacing w:after="0" w:before="0"/>
            </w:pPr>
            <w:r>
              <w:t>Định danh đề xuất lịch đang thương lượng trong Conversation.</w:t>
            </w:r>
          </w:p>
        </w:tc>
      </w:tr>
      <w:tr>
        <w:trPr>
          <w:cantSplit/>
        </w:trPr>
        <w:tc>
          <w:tcPr>
            <w:tcW w:type="dxa" w:w="1800"/>
            <w:vAlign w:val="center"/>
            <w:tcMar>
              <w:top w:w="60" w:type="dxa"/>
              <w:start w:w="70" w:type="dxa"/>
              <w:bottom w:w="60" w:type="dxa"/>
              <w:end w:w="70" w:type="dxa"/>
            </w:tcMar>
            <w:shd w:fill="F8FAFC"/>
          </w:tcPr>
          <w:p>
            <w:pPr>
              <w:spacing w:after="0" w:before="0"/>
            </w:pPr>
            <w:r>
              <w:t>proposalId</w:t>
            </w:r>
          </w:p>
        </w:tc>
        <w:tc>
          <w:tcPr>
            <w:tcW w:type="dxa" w:w="1152"/>
            <w:vAlign w:val="center"/>
            <w:tcMar>
              <w:top w:w="60" w:type="dxa"/>
              <w:start w:w="70" w:type="dxa"/>
              <w:bottom w:w="60" w:type="dxa"/>
              <w:end w:w="70" w:type="dxa"/>
            </w:tcMar>
            <w:shd w:fill="F8FAFC"/>
          </w:tcPr>
          <w:p>
            <w:pPr>
              <w:spacing w:after="0" w:before="0"/>
            </w:pPr>
            <w:r>
              <w:t>UUID</w:t>
            </w:r>
          </w:p>
        </w:tc>
        <w:tc>
          <w:tcPr>
            <w:tcW w:type="dxa" w:w="1152"/>
            <w:vAlign w:val="center"/>
            <w:tcMar>
              <w:top w:w="60" w:type="dxa"/>
              <w:start w:w="70" w:type="dxa"/>
              <w:bottom w:w="60" w:type="dxa"/>
              <w:end w:w="70" w:type="dxa"/>
            </w:tcMar>
            <w:shd w:fill="F8FAFC"/>
          </w:tcPr>
          <w:p>
            <w:pPr>
              <w:spacing w:after="0" w:before="0"/>
            </w:pPr>
            <w:r>
              <w:t>Có</w:t>
            </w:r>
          </w:p>
        </w:tc>
        <w:tc>
          <w:tcPr>
            <w:tcW w:type="dxa" w:w="3168"/>
            <w:vAlign w:val="center"/>
            <w:tcMar>
              <w:top w:w="60" w:type="dxa"/>
              <w:start w:w="70" w:type="dxa"/>
              <w:bottom w:w="60" w:type="dxa"/>
              <w:end w:w="70" w:type="dxa"/>
            </w:tcMar>
            <w:shd w:fill="F8FAFC"/>
          </w:tcPr>
          <w:p>
            <w:pPr>
              <w:spacing w:after="0" w:before="0"/>
            </w:pPr>
            <w:r>
              <w:t>Proposal ACCEPTED.</w:t>
            </w:r>
          </w:p>
        </w:tc>
        <w:tc>
          <w:tcPr>
            <w:tcW w:type="dxa" w:w="4104"/>
            <w:vAlign w:val="center"/>
            <w:tcMar>
              <w:top w:w="60" w:type="dxa"/>
              <w:start w:w="70" w:type="dxa"/>
              <w:bottom w:w="60" w:type="dxa"/>
              <w:end w:w="70" w:type="dxa"/>
            </w:tcMar>
            <w:shd w:fill="F8FAFC"/>
          </w:tcPr>
          <w:p>
            <w:pPr>
              <w:spacing w:after="0" w:before="0"/>
            </w:pPr>
            <w:r>
              <w:t>Liên kết nguồn match; Accept Proposal chưa đồng nghĩa lịch đã chốt.</w:t>
            </w:r>
          </w:p>
        </w:tc>
      </w:tr>
      <w:tr>
        <w:trPr>
          <w:cantSplit/>
        </w:trPr>
        <w:tc>
          <w:tcPr>
            <w:tcW w:type="dxa" w:w="1800"/>
            <w:vAlign w:val="center"/>
            <w:tcMar>
              <w:top w:w="60" w:type="dxa"/>
              <w:start w:w="70" w:type="dxa"/>
              <w:bottom w:w="60" w:type="dxa"/>
              <w:end w:w="70" w:type="dxa"/>
            </w:tcMar>
          </w:tcPr>
          <w:p>
            <w:pPr>
              <w:spacing w:after="0" w:before="0"/>
            </w:pPr>
            <w:r>
              <w:t>participantAId</w:t>
            </w:r>
          </w:p>
        </w:tc>
        <w:tc>
          <w:tcPr>
            <w:tcW w:type="dxa" w:w="1152"/>
            <w:vAlign w:val="center"/>
            <w:tcMar>
              <w:top w:w="60" w:type="dxa"/>
              <w:start w:w="70" w:type="dxa"/>
              <w:bottom w:w="60" w:type="dxa"/>
              <w:end w:w="70" w:type="dxa"/>
            </w:tcMar>
          </w:tcPr>
          <w:p>
            <w:pPr>
              <w:spacing w:after="0" w:before="0"/>
            </w:pPr>
            <w:r>
              <w:t>UUID</w:t>
            </w:r>
          </w:p>
        </w:tc>
        <w:tc>
          <w:tcPr>
            <w:tcW w:type="dxa" w:w="1152"/>
            <w:vAlign w:val="center"/>
            <w:tcMar>
              <w:top w:w="60" w:type="dxa"/>
              <w:start w:w="70" w:type="dxa"/>
              <w:bottom w:w="60" w:type="dxa"/>
              <w:end w:w="70" w:type="dxa"/>
            </w:tcMar>
          </w:tcPr>
          <w:p>
            <w:pPr>
              <w:spacing w:after="0" w:before="0"/>
            </w:pPr>
            <w:r>
              <w:t>Hệ thống</w:t>
            </w:r>
          </w:p>
        </w:tc>
        <w:tc>
          <w:tcPr>
            <w:tcW w:type="dxa" w:w="3168"/>
            <w:vAlign w:val="center"/>
            <w:tcMar>
              <w:top w:w="60" w:type="dxa"/>
              <w:start w:w="70" w:type="dxa"/>
              <w:bottom w:w="60" w:type="dxa"/>
              <w:end w:w="70" w:type="dxa"/>
            </w:tcMar>
          </w:tcPr>
          <w:p>
            <w:pPr>
              <w:spacing w:after="0" w:before="0"/>
            </w:pPr>
            <w:r>
              <w:t>User A thuộc Proposal/Request.</w:t>
            </w:r>
          </w:p>
        </w:tc>
        <w:tc>
          <w:tcPr>
            <w:tcW w:type="dxa" w:w="4104"/>
            <w:vAlign w:val="center"/>
            <w:tcMar>
              <w:top w:w="60" w:type="dxa"/>
              <w:start w:w="70" w:type="dxa"/>
              <w:bottom w:w="60" w:type="dxa"/>
              <w:end w:w="70" w:type="dxa"/>
            </w:tcMar>
          </w:tcPr>
          <w:p>
            <w:pPr>
              <w:spacing w:after="0" w:before="0"/>
            </w:pPr>
            <w:r>
              <w:t>Một trong hai bên trao đổi; không gắn cứng vai learner/teacher cho Credit settlement.</w:t>
            </w:r>
          </w:p>
        </w:tc>
      </w:tr>
      <w:tr>
        <w:trPr>
          <w:cantSplit/>
        </w:trPr>
        <w:tc>
          <w:tcPr>
            <w:tcW w:type="dxa" w:w="1800"/>
            <w:vAlign w:val="center"/>
            <w:tcMar>
              <w:top w:w="60" w:type="dxa"/>
              <w:start w:w="70" w:type="dxa"/>
              <w:bottom w:w="60" w:type="dxa"/>
              <w:end w:w="70" w:type="dxa"/>
            </w:tcMar>
            <w:shd w:fill="F8FAFC"/>
          </w:tcPr>
          <w:p>
            <w:pPr>
              <w:spacing w:after="0" w:before="0"/>
            </w:pPr>
            <w:r>
              <w:t>participantBId</w:t>
            </w:r>
          </w:p>
        </w:tc>
        <w:tc>
          <w:tcPr>
            <w:tcW w:type="dxa" w:w="1152"/>
            <w:vAlign w:val="center"/>
            <w:tcMar>
              <w:top w:w="60" w:type="dxa"/>
              <w:start w:w="70" w:type="dxa"/>
              <w:bottom w:w="60" w:type="dxa"/>
              <w:end w:w="70" w:type="dxa"/>
            </w:tcMar>
            <w:shd w:fill="F8FAFC"/>
          </w:tcPr>
          <w:p>
            <w:pPr>
              <w:spacing w:after="0" w:before="0"/>
            </w:pPr>
            <w:r>
              <w:t>UUID</w:t>
            </w:r>
          </w:p>
        </w:tc>
        <w:tc>
          <w:tcPr>
            <w:tcW w:type="dxa" w:w="1152"/>
            <w:vAlign w:val="center"/>
            <w:tcMar>
              <w:top w:w="60" w:type="dxa"/>
              <w:start w:w="70" w:type="dxa"/>
              <w:bottom w:w="60" w:type="dxa"/>
              <w:end w:w="70" w:type="dxa"/>
            </w:tcMar>
            <w:shd w:fill="F8FAFC"/>
          </w:tcPr>
          <w:p>
            <w:pPr>
              <w:spacing w:after="0" w:before="0"/>
            </w:pPr>
            <w:r>
              <w:t>Hệ thống</w:t>
            </w:r>
          </w:p>
        </w:tc>
        <w:tc>
          <w:tcPr>
            <w:tcW w:type="dxa" w:w="3168"/>
            <w:vAlign w:val="center"/>
            <w:tcMar>
              <w:top w:w="60" w:type="dxa"/>
              <w:start w:w="70" w:type="dxa"/>
              <w:bottom w:w="60" w:type="dxa"/>
              <w:end w:w="70" w:type="dxa"/>
            </w:tcMar>
            <w:shd w:fill="F8FAFC"/>
          </w:tcPr>
          <w:p>
            <w:pPr>
              <w:spacing w:after="0" w:before="0"/>
            </w:pPr>
            <w:r>
              <w:t>User B thuộc Proposal/Request; khác A.</w:t>
            </w:r>
          </w:p>
        </w:tc>
        <w:tc>
          <w:tcPr>
            <w:tcW w:type="dxa" w:w="4104"/>
            <w:vAlign w:val="center"/>
            <w:tcMar>
              <w:top w:w="60" w:type="dxa"/>
              <w:start w:w="70" w:type="dxa"/>
              <w:bottom w:w="60" w:type="dxa"/>
              <w:end w:w="70" w:type="dxa"/>
            </w:tcMar>
            <w:shd w:fill="F8FAFC"/>
          </w:tcPr>
          <w:p>
            <w:pPr>
              <w:spacing w:after="0" w:before="0"/>
            </w:pPr>
            <w:r>
              <w:t>Bên còn lại của trao đổi.</w:t>
            </w:r>
          </w:p>
        </w:tc>
      </w:tr>
      <w:tr>
        <w:trPr>
          <w:cantSplit/>
        </w:trPr>
        <w:tc>
          <w:tcPr>
            <w:tcW w:type="dxa" w:w="1800"/>
            <w:vAlign w:val="center"/>
            <w:tcMar>
              <w:top w:w="60" w:type="dxa"/>
              <w:start w:w="70" w:type="dxa"/>
              <w:bottom w:w="60" w:type="dxa"/>
              <w:end w:w="70" w:type="dxa"/>
            </w:tcMar>
          </w:tcPr>
          <w:p>
            <w:pPr>
              <w:spacing w:after="0" w:before="0"/>
            </w:pPr>
            <w:r>
              <w:t>version</w:t>
            </w:r>
          </w:p>
        </w:tc>
        <w:tc>
          <w:tcPr>
            <w:tcW w:type="dxa" w:w="1152"/>
            <w:vAlign w:val="center"/>
            <w:tcMar>
              <w:top w:w="60" w:type="dxa"/>
              <w:start w:w="70" w:type="dxa"/>
              <w:bottom w:w="60" w:type="dxa"/>
              <w:end w:w="70" w:type="dxa"/>
            </w:tcMar>
          </w:tcPr>
          <w:p>
            <w:pPr>
              <w:spacing w:after="0" w:before="0"/>
            </w:pPr>
            <w:r>
              <w:t>integer</w:t>
            </w:r>
          </w:p>
        </w:tc>
        <w:tc>
          <w:tcPr>
            <w:tcW w:type="dxa" w:w="1152"/>
            <w:vAlign w:val="center"/>
            <w:tcMar>
              <w:top w:w="60" w:type="dxa"/>
              <w:start w:w="70" w:type="dxa"/>
              <w:bottom w:w="60" w:type="dxa"/>
              <w:end w:w="70" w:type="dxa"/>
            </w:tcMar>
          </w:tcPr>
          <w:p>
            <w:pPr>
              <w:spacing w:after="0" w:before="0"/>
            </w:pPr>
            <w:r>
              <w:t>Hệ thống</w:t>
            </w:r>
          </w:p>
        </w:tc>
        <w:tc>
          <w:tcPr>
            <w:tcW w:type="dxa" w:w="3168"/>
            <w:vAlign w:val="center"/>
            <w:tcMar>
              <w:top w:w="60" w:type="dxa"/>
              <w:start w:w="70" w:type="dxa"/>
              <w:bottom w:w="60" w:type="dxa"/>
              <w:end w:w="70" w:type="dxa"/>
            </w:tcMar>
          </w:tcPr>
          <w:p>
            <w:pPr>
              <w:spacing w:after="0" w:before="0"/>
            </w:pPr>
            <w:r>
              <w:t>Bắt đầu từ 1; tăng khi nội dung lịch/Credit thay đổi.</w:t>
            </w:r>
          </w:p>
        </w:tc>
        <w:tc>
          <w:tcPr>
            <w:tcW w:type="dxa" w:w="4104"/>
            <w:vAlign w:val="center"/>
            <w:tcMar>
              <w:top w:w="60" w:type="dxa"/>
              <w:start w:w="70" w:type="dxa"/>
              <w:bottom w:w="60" w:type="dxa"/>
              <w:end w:w="70" w:type="dxa"/>
            </w:tcMar>
          </w:tcPr>
          <w:p>
            <w:pPr>
              <w:spacing w:after="0" w:before="0"/>
            </w:pPr>
            <w:r>
              <w:t>Confirm chỉ có hiệu lực với đúng version.</w:t>
            </w:r>
          </w:p>
        </w:tc>
      </w:tr>
      <w:tr>
        <w:trPr>
          <w:cantSplit/>
        </w:trPr>
        <w:tc>
          <w:tcPr>
            <w:tcW w:type="dxa" w:w="1800"/>
            <w:vAlign w:val="center"/>
            <w:tcMar>
              <w:top w:w="60" w:type="dxa"/>
              <w:start w:w="70" w:type="dxa"/>
              <w:bottom w:w="60" w:type="dxa"/>
              <w:end w:w="70" w:type="dxa"/>
            </w:tcMar>
            <w:shd w:fill="F8FAFC"/>
          </w:tcPr>
          <w:p>
            <w:pPr>
              <w:spacing w:after="0" w:before="0"/>
            </w:pPr>
            <w:r>
              <w:t>status</w:t>
            </w:r>
          </w:p>
        </w:tc>
        <w:tc>
          <w:tcPr>
            <w:tcW w:type="dxa" w:w="1152"/>
            <w:vAlign w:val="center"/>
            <w:tcMar>
              <w:top w:w="60" w:type="dxa"/>
              <w:start w:w="70" w:type="dxa"/>
              <w:bottom w:w="60" w:type="dxa"/>
              <w:end w:w="70" w:type="dxa"/>
            </w:tcMar>
            <w:shd w:fill="F8FAFC"/>
          </w:tcPr>
          <w:p>
            <w:pPr>
              <w:spacing w:after="0" w:before="0"/>
            </w:pPr>
            <w:r>
              <w:t>enum</w:t>
            </w:r>
          </w:p>
        </w:tc>
        <w:tc>
          <w:tcPr>
            <w:tcW w:type="dxa" w:w="1152"/>
            <w:vAlign w:val="center"/>
            <w:tcMar>
              <w:top w:w="60" w:type="dxa"/>
              <w:start w:w="70" w:type="dxa"/>
              <w:bottom w:w="60" w:type="dxa"/>
              <w:end w:w="70" w:type="dxa"/>
            </w:tcMar>
            <w:shd w:fill="F8FAFC"/>
          </w:tcPr>
          <w:p>
            <w:pPr>
              <w:spacing w:after="0" w:before="0"/>
            </w:pPr>
            <w:r>
              <w:t>Hệ thống</w:t>
            </w:r>
          </w:p>
        </w:tc>
        <w:tc>
          <w:tcPr>
            <w:tcW w:type="dxa" w:w="3168"/>
            <w:vAlign w:val="center"/>
            <w:tcMar>
              <w:top w:w="60" w:type="dxa"/>
              <w:start w:w="70" w:type="dxa"/>
              <w:bottom w:w="60" w:type="dxa"/>
              <w:end w:w="70" w:type="dxa"/>
            </w:tcMar>
            <w:shd w:fill="F8FAFC"/>
          </w:tcPr>
          <w:p>
            <w:pPr>
              <w:spacing w:after="0" w:before="0"/>
            </w:pPr>
            <w:r>
              <w:t>DRAFT, PROPOSED, PARTIALLY_CONFIRMED, LOCKED, NEEDS_REVISION, CANCELLED, EXPIRED.</w:t>
            </w:r>
          </w:p>
        </w:tc>
        <w:tc>
          <w:tcPr>
            <w:tcW w:type="dxa" w:w="4104"/>
            <w:vAlign w:val="center"/>
            <w:tcMar>
              <w:top w:w="60" w:type="dxa"/>
              <w:start w:w="70" w:type="dxa"/>
              <w:bottom w:w="60" w:type="dxa"/>
              <w:end w:w="70" w:type="dxa"/>
            </w:tcMar>
            <w:shd w:fill="F8FAFC"/>
          </w:tcPr>
          <w:p>
            <w:pPr>
              <w:spacing w:after="0" w:before="0"/>
            </w:pPr>
            <w:r>
              <w:t>LOCKED chỉ khi hai User Confirm và final validation thành công.</w:t>
            </w:r>
          </w:p>
        </w:tc>
      </w:tr>
      <w:tr>
        <w:trPr>
          <w:cantSplit/>
        </w:trPr>
        <w:tc>
          <w:tcPr>
            <w:tcW w:type="dxa" w:w="1800"/>
            <w:vAlign w:val="center"/>
            <w:tcMar>
              <w:top w:w="60" w:type="dxa"/>
              <w:start w:w="70" w:type="dxa"/>
              <w:bottom w:w="60" w:type="dxa"/>
              <w:end w:w="70" w:type="dxa"/>
            </w:tcMar>
          </w:tcPr>
          <w:p>
            <w:pPr>
              <w:spacing w:after="0" w:before="0"/>
            </w:pPr>
            <w:r>
              <w:t>participantAConfirmed</w:t>
            </w:r>
          </w:p>
        </w:tc>
        <w:tc>
          <w:tcPr>
            <w:tcW w:type="dxa" w:w="1152"/>
            <w:vAlign w:val="center"/>
            <w:tcMar>
              <w:top w:w="60" w:type="dxa"/>
              <w:start w:w="70" w:type="dxa"/>
              <w:bottom w:w="60" w:type="dxa"/>
              <w:end w:w="70" w:type="dxa"/>
            </w:tcMar>
          </w:tcPr>
          <w:p>
            <w:pPr>
              <w:spacing w:after="0" w:before="0"/>
            </w:pPr>
            <w:r>
              <w:t>boolean</w:t>
            </w:r>
          </w:p>
        </w:tc>
        <w:tc>
          <w:tcPr>
            <w:tcW w:type="dxa" w:w="1152"/>
            <w:vAlign w:val="center"/>
            <w:tcMar>
              <w:top w:w="60" w:type="dxa"/>
              <w:start w:w="70" w:type="dxa"/>
              <w:bottom w:w="60" w:type="dxa"/>
              <w:end w:w="70" w:type="dxa"/>
            </w:tcMar>
          </w:tcPr>
          <w:p>
            <w:pPr>
              <w:spacing w:after="0" w:before="0"/>
            </w:pPr>
            <w:r>
              <w:t>Hệ thống</w:t>
            </w:r>
          </w:p>
        </w:tc>
        <w:tc>
          <w:tcPr>
            <w:tcW w:type="dxa" w:w="3168"/>
            <w:vAlign w:val="center"/>
            <w:tcMar>
              <w:top w:w="60" w:type="dxa"/>
              <w:start w:w="70" w:type="dxa"/>
              <w:bottom w:w="60" w:type="dxa"/>
              <w:end w:w="70" w:type="dxa"/>
            </w:tcMar>
          </w:tcPr>
          <w:p>
            <w:pPr>
              <w:spacing w:after="0" w:before="0"/>
            </w:pPr>
            <w:r>
              <w:t>Default false.</w:t>
            </w:r>
          </w:p>
        </w:tc>
        <w:tc>
          <w:tcPr>
            <w:tcW w:type="dxa" w:w="4104"/>
            <w:vAlign w:val="center"/>
            <w:tcMar>
              <w:top w:w="60" w:type="dxa"/>
              <w:start w:w="70" w:type="dxa"/>
              <w:bottom w:w="60" w:type="dxa"/>
              <w:end w:w="70" w:type="dxa"/>
            </w:tcMar>
          </w:tcPr>
          <w:p>
            <w:pPr>
              <w:spacing w:after="0" w:before="0"/>
            </w:pPr>
            <w:r>
              <w:t>True khi A nhấn Confirm đúng version hiện tại.</w:t>
            </w:r>
          </w:p>
        </w:tc>
      </w:tr>
      <w:tr>
        <w:trPr>
          <w:cantSplit/>
        </w:trPr>
        <w:tc>
          <w:tcPr>
            <w:tcW w:type="dxa" w:w="1800"/>
            <w:vAlign w:val="center"/>
            <w:tcMar>
              <w:top w:w="60" w:type="dxa"/>
              <w:start w:w="70" w:type="dxa"/>
              <w:bottom w:w="60" w:type="dxa"/>
              <w:end w:w="70" w:type="dxa"/>
            </w:tcMar>
            <w:shd w:fill="F8FAFC"/>
          </w:tcPr>
          <w:p>
            <w:pPr>
              <w:spacing w:after="0" w:before="0"/>
            </w:pPr>
            <w:r>
              <w:t>participantBConfirmed</w:t>
            </w:r>
          </w:p>
        </w:tc>
        <w:tc>
          <w:tcPr>
            <w:tcW w:type="dxa" w:w="1152"/>
            <w:vAlign w:val="center"/>
            <w:tcMar>
              <w:top w:w="60" w:type="dxa"/>
              <w:start w:w="70" w:type="dxa"/>
              <w:bottom w:w="60" w:type="dxa"/>
              <w:end w:w="70" w:type="dxa"/>
            </w:tcMar>
            <w:shd w:fill="F8FAFC"/>
          </w:tcPr>
          <w:p>
            <w:pPr>
              <w:spacing w:after="0" w:before="0"/>
            </w:pPr>
            <w:r>
              <w:t>boolean</w:t>
            </w:r>
          </w:p>
        </w:tc>
        <w:tc>
          <w:tcPr>
            <w:tcW w:type="dxa" w:w="1152"/>
            <w:vAlign w:val="center"/>
            <w:tcMar>
              <w:top w:w="60" w:type="dxa"/>
              <w:start w:w="70" w:type="dxa"/>
              <w:bottom w:w="60" w:type="dxa"/>
              <w:end w:w="70" w:type="dxa"/>
            </w:tcMar>
            <w:shd w:fill="F8FAFC"/>
          </w:tcPr>
          <w:p>
            <w:pPr>
              <w:spacing w:after="0" w:before="0"/>
            </w:pPr>
            <w:r>
              <w:t>Hệ thống</w:t>
            </w:r>
          </w:p>
        </w:tc>
        <w:tc>
          <w:tcPr>
            <w:tcW w:type="dxa" w:w="3168"/>
            <w:vAlign w:val="center"/>
            <w:tcMar>
              <w:top w:w="60" w:type="dxa"/>
              <w:start w:w="70" w:type="dxa"/>
              <w:bottom w:w="60" w:type="dxa"/>
              <w:end w:w="70" w:type="dxa"/>
            </w:tcMar>
            <w:shd w:fill="F8FAFC"/>
          </w:tcPr>
          <w:p>
            <w:pPr>
              <w:spacing w:after="0" w:before="0"/>
            </w:pPr>
            <w:r>
              <w:t>Default false.</w:t>
            </w:r>
          </w:p>
        </w:tc>
        <w:tc>
          <w:tcPr>
            <w:tcW w:type="dxa" w:w="4104"/>
            <w:vAlign w:val="center"/>
            <w:tcMar>
              <w:top w:w="60" w:type="dxa"/>
              <w:start w:w="70" w:type="dxa"/>
              <w:bottom w:w="60" w:type="dxa"/>
              <w:end w:w="70" w:type="dxa"/>
            </w:tcMar>
            <w:shd w:fill="F8FAFC"/>
          </w:tcPr>
          <w:p>
            <w:pPr>
              <w:spacing w:after="0" w:before="0"/>
            </w:pPr>
            <w:r>
              <w:t>True khi B nhấn Confirm đúng version hiện tại.</w:t>
            </w:r>
          </w:p>
        </w:tc>
      </w:tr>
      <w:tr>
        <w:trPr>
          <w:cantSplit/>
        </w:trPr>
        <w:tc>
          <w:tcPr>
            <w:tcW w:type="dxa" w:w="1800"/>
            <w:vAlign w:val="center"/>
            <w:tcMar>
              <w:top w:w="60" w:type="dxa"/>
              <w:start w:w="70" w:type="dxa"/>
              <w:bottom w:w="60" w:type="dxa"/>
              <w:end w:w="70" w:type="dxa"/>
            </w:tcMar>
            <w:shd w:fill="F8FAFC"/>
          </w:tcPr>
          <w:p>
            <w:pPr>
              <w:spacing w:after="0" w:before="0"/>
            </w:pPr>
            <w:r>
              <w:t>sessions[].sessionNo</w:t>
            </w:r>
          </w:p>
        </w:tc>
        <w:tc>
          <w:tcPr>
            <w:tcW w:type="dxa" w:w="1152"/>
            <w:vAlign w:val="center"/>
            <w:tcMar>
              <w:top w:w="60" w:type="dxa"/>
              <w:start w:w="70" w:type="dxa"/>
              <w:bottom w:w="60" w:type="dxa"/>
              <w:end w:w="70" w:type="dxa"/>
            </w:tcMar>
            <w:shd w:fill="F8FAFC"/>
          </w:tcPr>
          <w:p>
            <w:pPr>
              <w:spacing w:after="0" w:before="0"/>
            </w:pPr>
            <w:r>
              <w:t>integer</w:t>
            </w:r>
          </w:p>
        </w:tc>
        <w:tc>
          <w:tcPr>
            <w:tcW w:type="dxa" w:w="1152"/>
            <w:vAlign w:val="center"/>
            <w:tcMar>
              <w:top w:w="60" w:type="dxa"/>
              <w:start w:w="70" w:type="dxa"/>
              <w:bottom w:w="60" w:type="dxa"/>
              <w:end w:w="70" w:type="dxa"/>
            </w:tcMar>
            <w:shd w:fill="F8FAFC"/>
          </w:tcPr>
          <w:p>
            <w:pPr>
              <w:spacing w:after="0" w:before="0"/>
            </w:pPr>
            <w:r>
              <w:t>Có</w:t>
            </w:r>
          </w:p>
        </w:tc>
        <w:tc>
          <w:tcPr>
            <w:tcW w:type="dxa" w:w="3168"/>
            <w:vAlign w:val="center"/>
            <w:tcMar>
              <w:top w:w="60" w:type="dxa"/>
              <w:start w:w="70" w:type="dxa"/>
              <w:bottom w:w="60" w:type="dxa"/>
              <w:end w:w="70" w:type="dxa"/>
            </w:tcMar>
            <w:shd w:fill="F8FAFC"/>
          </w:tcPr>
          <w:p>
            <w:pPr>
              <w:spacing w:after="0" w:before="0"/>
            </w:pPr>
            <w:r>
              <w:t>1..N; unique trong proposal.</w:t>
            </w:r>
          </w:p>
        </w:tc>
        <w:tc>
          <w:tcPr>
            <w:tcW w:type="dxa" w:w="4104"/>
            <w:vAlign w:val="center"/>
            <w:tcMar>
              <w:top w:w="60" w:type="dxa"/>
              <w:start w:w="70" w:type="dxa"/>
              <w:bottom w:w="60" w:type="dxa"/>
              <w:end w:w="70" w:type="dxa"/>
            </w:tcMar>
            <w:shd w:fill="F8FAFC"/>
          </w:tcPr>
          <w:p>
            <w:pPr>
              <w:spacing w:after="0" w:before="0"/>
            </w:pPr>
            <w:r>
              <w:t>Số thứ tự buổi.</w:t>
            </w:r>
          </w:p>
        </w:tc>
      </w:tr>
      <w:tr>
        <w:trPr>
          <w:cantSplit/>
        </w:trPr>
        <w:tc>
          <w:tcPr>
            <w:tcW w:type="dxa" w:w="1800"/>
            <w:vAlign w:val="center"/>
            <w:tcMar>
              <w:top w:w="60" w:type="dxa"/>
              <w:start w:w="70" w:type="dxa"/>
              <w:bottom w:w="60" w:type="dxa"/>
              <w:end w:w="70" w:type="dxa"/>
            </w:tcMar>
            <w:shd w:fill="F8FAFC"/>
          </w:tcPr>
          <w:p>
            <w:pPr>
              <w:spacing w:after="0" w:before="0"/>
            </w:pPr>
            <w:r>
              <w:t>sessions[].startAt</w:t>
            </w:r>
          </w:p>
        </w:tc>
        <w:tc>
          <w:tcPr>
            <w:tcW w:type="dxa" w:w="1152"/>
            <w:vAlign w:val="center"/>
            <w:tcMar>
              <w:top w:w="60" w:type="dxa"/>
              <w:start w:w="70" w:type="dxa"/>
              <w:bottom w:w="60" w:type="dxa"/>
              <w:end w:w="70" w:type="dxa"/>
            </w:tcMar>
            <w:shd w:fill="F8FAFC"/>
          </w:tcPr>
          <w:p>
            <w:pPr>
              <w:spacing w:after="0" w:before="0"/>
            </w:pPr>
            <w:r>
              <w:t>datetime</w:t>
            </w:r>
          </w:p>
        </w:tc>
        <w:tc>
          <w:tcPr>
            <w:tcW w:type="dxa" w:w="1152"/>
            <w:vAlign w:val="center"/>
            <w:tcMar>
              <w:top w:w="60" w:type="dxa"/>
              <w:start w:w="70" w:type="dxa"/>
              <w:bottom w:w="60" w:type="dxa"/>
              <w:end w:w="70" w:type="dxa"/>
            </w:tcMar>
            <w:shd w:fill="F8FAFC"/>
          </w:tcPr>
          <w:p>
            <w:pPr>
              <w:spacing w:after="0" w:before="0"/>
            </w:pPr>
            <w:r>
              <w:t>Có</w:t>
            </w:r>
          </w:p>
        </w:tc>
        <w:tc>
          <w:tcPr>
            <w:tcW w:type="dxa" w:w="3168"/>
            <w:vAlign w:val="center"/>
            <w:tcMar>
              <w:top w:w="60" w:type="dxa"/>
              <w:start w:w="70" w:type="dxa"/>
              <w:bottom w:w="60" w:type="dxa"/>
              <w:end w:w="70" w:type="dxa"/>
            </w:tcMar>
            <w:shd w:fill="F8FAFC"/>
          </w:tcPr>
          <w:p>
            <w:pPr>
              <w:spacing w:after="0" w:before="0"/>
            </w:pPr>
            <w:r>
              <w:t>Tương lai khi chốt; lưu UTC.</w:t>
            </w:r>
          </w:p>
        </w:tc>
        <w:tc>
          <w:tcPr>
            <w:tcW w:type="dxa" w:w="4104"/>
            <w:vAlign w:val="center"/>
            <w:tcMar>
              <w:top w:w="60" w:type="dxa"/>
              <w:start w:w="70" w:type="dxa"/>
              <w:bottom w:w="60" w:type="dxa"/>
              <w:end w:w="70" w:type="dxa"/>
            </w:tcMar>
            <w:shd w:fill="F8FAFC"/>
          </w:tcPr>
          <w:p>
            <w:pPr>
              <w:spacing w:after="0" w:before="0"/>
            </w:pPr>
            <w:r>
              <w:t>Thời gian bắt đầu từng buổi.</w:t>
            </w:r>
          </w:p>
        </w:tc>
      </w:tr>
      <w:tr>
        <w:trPr>
          <w:cantSplit/>
        </w:trPr>
        <w:tc>
          <w:tcPr>
            <w:tcW w:type="dxa" w:w="1800"/>
            <w:vAlign w:val="center"/>
            <w:tcMar>
              <w:top w:w="60" w:type="dxa"/>
              <w:start w:w="70" w:type="dxa"/>
              <w:bottom w:w="60" w:type="dxa"/>
              <w:end w:w="70" w:type="dxa"/>
            </w:tcMar>
            <w:shd w:fill="F8FAFC"/>
          </w:tcPr>
          <w:p>
            <w:pPr>
              <w:spacing w:after="0" w:before="0"/>
            </w:pPr>
            <w:r>
              <w:t>sessions[].endAt</w:t>
            </w:r>
          </w:p>
        </w:tc>
        <w:tc>
          <w:tcPr>
            <w:tcW w:type="dxa" w:w="1152"/>
            <w:vAlign w:val="center"/>
            <w:tcMar>
              <w:top w:w="60" w:type="dxa"/>
              <w:start w:w="70" w:type="dxa"/>
              <w:bottom w:w="60" w:type="dxa"/>
              <w:end w:w="70" w:type="dxa"/>
            </w:tcMar>
            <w:shd w:fill="F8FAFC"/>
          </w:tcPr>
          <w:p>
            <w:pPr>
              <w:spacing w:after="0" w:before="0"/>
            </w:pPr>
            <w:r>
              <w:t>datetime</w:t>
            </w:r>
          </w:p>
        </w:tc>
        <w:tc>
          <w:tcPr>
            <w:tcW w:type="dxa" w:w="1152"/>
            <w:vAlign w:val="center"/>
            <w:tcMar>
              <w:top w:w="60" w:type="dxa"/>
              <w:start w:w="70" w:type="dxa"/>
              <w:bottom w:w="60" w:type="dxa"/>
              <w:end w:w="70" w:type="dxa"/>
            </w:tcMar>
            <w:shd w:fill="F8FAFC"/>
          </w:tcPr>
          <w:p>
            <w:pPr>
              <w:spacing w:after="0" w:before="0"/>
            </w:pPr>
            <w:r>
              <w:t>Có</w:t>
            </w:r>
          </w:p>
        </w:tc>
        <w:tc>
          <w:tcPr>
            <w:tcW w:type="dxa" w:w="3168"/>
            <w:vAlign w:val="center"/>
            <w:tcMar>
              <w:top w:w="60" w:type="dxa"/>
              <w:start w:w="70" w:type="dxa"/>
              <w:bottom w:w="60" w:type="dxa"/>
              <w:end w:w="70" w:type="dxa"/>
            </w:tcMar>
            <w:shd w:fill="F8FAFC"/>
          </w:tcPr>
          <w:p>
            <w:pPr>
              <w:spacing w:after="0" w:before="0"/>
            </w:pPr>
            <w:r>
              <w:t>endAt &gt; startAt; duration theo config.</w:t>
            </w:r>
          </w:p>
        </w:tc>
        <w:tc>
          <w:tcPr>
            <w:tcW w:type="dxa" w:w="4104"/>
            <w:vAlign w:val="center"/>
            <w:tcMar>
              <w:top w:w="60" w:type="dxa"/>
              <w:start w:w="70" w:type="dxa"/>
              <w:bottom w:w="60" w:type="dxa"/>
              <w:end w:w="70" w:type="dxa"/>
            </w:tcMar>
            <w:shd w:fill="F8FAFC"/>
          </w:tcPr>
          <w:p>
            <w:pPr>
              <w:spacing w:after="0" w:before="0"/>
            </w:pPr>
            <w:r>
              <w:t>Thời gian kết thúc từng buổi.</w:t>
            </w:r>
          </w:p>
        </w:tc>
      </w:tr>
      <w:tr>
        <w:trPr>
          <w:cantSplit/>
        </w:trPr>
        <w:tc>
          <w:tcPr>
            <w:tcW w:type="dxa" w:w="1800"/>
            <w:vAlign w:val="center"/>
            <w:tcMar>
              <w:top w:w="60" w:type="dxa"/>
              <w:start w:w="70" w:type="dxa"/>
              <w:bottom w:w="60" w:type="dxa"/>
              <w:end w:w="70" w:type="dxa"/>
            </w:tcMar>
            <w:shd w:fill="F8FAFC"/>
          </w:tcPr>
          <w:p>
            <w:pPr>
              <w:spacing w:after="0" w:before="0"/>
            </w:pPr>
            <w:r>
              <w:t>sessions[].sessionCredit</w:t>
            </w:r>
          </w:p>
        </w:tc>
        <w:tc>
          <w:tcPr>
            <w:tcW w:type="dxa" w:w="1152"/>
            <w:vAlign w:val="center"/>
            <w:tcMar>
              <w:top w:w="60" w:type="dxa"/>
              <w:start w:w="70" w:type="dxa"/>
              <w:bottom w:w="60" w:type="dxa"/>
              <w:end w:w="70" w:type="dxa"/>
            </w:tcMar>
            <w:shd w:fill="F8FAFC"/>
          </w:tcPr>
          <w:p>
            <w:pPr>
              <w:spacing w:after="0" w:before="0"/>
            </w:pPr>
            <w:r>
              <w:t>integer</w:t>
            </w:r>
          </w:p>
        </w:tc>
        <w:tc>
          <w:tcPr>
            <w:tcW w:type="dxa" w:w="1152"/>
            <w:vAlign w:val="center"/>
            <w:tcMar>
              <w:top w:w="60" w:type="dxa"/>
              <w:start w:w="70" w:type="dxa"/>
              <w:bottom w:w="60" w:type="dxa"/>
              <w:end w:w="70" w:type="dxa"/>
            </w:tcMar>
            <w:shd w:fill="F8FAFC"/>
          </w:tcPr>
          <w:p>
            <w:pPr>
              <w:spacing w:after="0" w:before="0"/>
            </w:pPr>
            <w:r>
              <w:t>Có</w:t>
            </w:r>
          </w:p>
        </w:tc>
        <w:tc>
          <w:tcPr>
            <w:tcW w:type="dxa" w:w="3168"/>
            <w:vAlign w:val="center"/>
            <w:tcMar>
              <w:top w:w="60" w:type="dxa"/>
              <w:start w:w="70" w:type="dxa"/>
              <w:bottom w:w="60" w:type="dxa"/>
              <w:end w:w="70" w:type="dxa"/>
            </w:tcMar>
            <w:shd w:fill="F8FAFC"/>
          </w:tcPr>
          <w:p>
            <w:pPr>
              <w:spacing w:after="0" w:before="0"/>
            </w:pPr>
            <w:r>
              <w:t>&gt;= MIN_SESSION_CREDIT.</w:t>
            </w:r>
          </w:p>
        </w:tc>
        <w:tc>
          <w:tcPr>
            <w:tcW w:type="dxa" w:w="4104"/>
            <w:vAlign w:val="center"/>
            <w:tcMar>
              <w:top w:w="60" w:type="dxa"/>
              <w:start w:w="70" w:type="dxa"/>
              <w:bottom w:w="60" w:type="dxa"/>
              <w:end w:w="70" w:type="dxa"/>
            </w:tcMar>
            <w:shd w:fill="F8FAFC"/>
          </w:tcPr>
          <w:p>
            <w:pPr>
              <w:spacing w:after="0" w:before="0"/>
            </w:pPr>
            <w:r>
              <w:t>Số Credit MỖI User phải Hold cho riêng buổi này; totalHeldPerUser = tổng sessionCredit.</w:t>
            </w:r>
          </w:p>
        </w:tc>
      </w:tr>
      <w:tr>
        <w:trPr>
          <w:cantSplit/>
        </w:trPr>
        <w:tc>
          <w:tcPr>
            <w:tcW w:type="dxa" w:w="1800"/>
            <w:vAlign w:val="center"/>
            <w:tcMar>
              <w:top w:w="60" w:type="dxa"/>
              <w:start w:w="70" w:type="dxa"/>
              <w:bottom w:w="60" w:type="dxa"/>
              <w:end w:w="70" w:type="dxa"/>
            </w:tcMar>
            <w:shd w:fill="F8FAFC"/>
          </w:tcPr>
          <w:p>
            <w:pPr>
              <w:spacing w:after="0" w:before="0"/>
            </w:pPr>
            <w:r>
              <w:t>totalHeldCreditPerUser</w:t>
            </w:r>
          </w:p>
        </w:tc>
        <w:tc>
          <w:tcPr>
            <w:tcW w:type="dxa" w:w="1152"/>
            <w:vAlign w:val="center"/>
            <w:tcMar>
              <w:top w:w="60" w:type="dxa"/>
              <w:start w:w="70" w:type="dxa"/>
              <w:bottom w:w="60" w:type="dxa"/>
              <w:end w:w="70" w:type="dxa"/>
            </w:tcMar>
            <w:shd w:fill="F8FAFC"/>
          </w:tcPr>
          <w:p>
            <w:pPr>
              <w:spacing w:after="0" w:before="0"/>
            </w:pPr>
            <w:r>
              <w:t>integer</w:t>
            </w:r>
          </w:p>
        </w:tc>
        <w:tc>
          <w:tcPr>
            <w:tcW w:type="dxa" w:w="1152"/>
            <w:vAlign w:val="center"/>
            <w:tcMar>
              <w:top w:w="60" w:type="dxa"/>
              <w:start w:w="70" w:type="dxa"/>
              <w:bottom w:w="60" w:type="dxa"/>
              <w:end w:w="70" w:type="dxa"/>
            </w:tcMar>
            <w:shd w:fill="F8FAFC"/>
          </w:tcPr>
          <w:p>
            <w:pPr>
              <w:spacing w:after="0" w:before="0"/>
            </w:pPr>
            <w:r>
              <w:t>Hệ thống</w:t>
            </w:r>
          </w:p>
        </w:tc>
        <w:tc>
          <w:tcPr>
            <w:tcW w:type="dxa" w:w="3168"/>
            <w:vAlign w:val="center"/>
            <w:tcMar>
              <w:top w:w="60" w:type="dxa"/>
              <w:start w:w="70" w:type="dxa"/>
              <w:bottom w:w="60" w:type="dxa"/>
              <w:end w:w="70" w:type="dxa"/>
            </w:tcMar>
            <w:shd w:fill="F8FAFC"/>
          </w:tcPr>
          <w:p>
            <w:pPr>
              <w:spacing w:after="0" w:before="0"/>
            </w:pPr>
            <w:r>
              <w:t>= SUM(sessionCredit).</w:t>
            </w:r>
          </w:p>
        </w:tc>
        <w:tc>
          <w:tcPr>
            <w:tcW w:type="dxa" w:w="4104"/>
            <w:vAlign w:val="center"/>
            <w:tcMar>
              <w:top w:w="60" w:type="dxa"/>
              <w:start w:w="70" w:type="dxa"/>
              <w:bottom w:w="60" w:type="dxa"/>
              <w:end w:w="70" w:type="dxa"/>
            </w:tcMar>
            <w:shd w:fill="F8FAFC"/>
          </w:tcPr>
          <w:p>
            <w:pPr>
              <w:spacing w:after="0" w:before="0"/>
            </w:pPr>
            <w:r>
              <w:t>Số Credit cần có của MỖI User tại bước final validation/hold.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lịch</w:t>
            </w:r>
          </w:p>
        </w:tc>
      </w:tr>
      <w:tr>
        <w:trPr>
          <w:cantSplit/>
        </w:trPr>
        <w:tc>
          <w:tcPr>
            <w:tcW w:type="dxa" w:w="4620"/>
            <w:vAlign w:val="center"/>
            <w:tcMar>
              <w:top w:w="60" w:type="dxa"/>
              <w:start w:w="70" w:type="dxa"/>
              <w:bottom w:w="60" w:type="dxa"/>
              <w:end w:w="70" w:type="dxa"/>
            </w:tcMar>
          </w:tcPr>
          <w:p>
            <w:pPr>
              <w:spacing w:after="0" w:before="0"/>
            </w:pPr>
            <w:r>
              <w:t>SCH-001</w:t>
            </w:r>
          </w:p>
        </w:tc>
        <w:tc>
          <w:tcPr>
            <w:tcW w:type="dxa" w:w="4620"/>
            <w:vAlign w:val="center"/>
            <w:tcMar>
              <w:top w:w="60" w:type="dxa"/>
              <w:start w:w="70" w:type="dxa"/>
              <w:bottom w:w="60" w:type="dxa"/>
              <w:end w:w="70" w:type="dxa"/>
            </w:tcMar>
          </w:tcPr>
          <w:p>
            <w:pPr>
              <w:spacing w:after="0" w:before="0"/>
            </w:pPr>
            <w:r>
              <w:t>Lịch được thương lượng trong Chat/Conversation. Schedule Proposal là nguồn dữ liệu chính thức; text chat chỉ mang tính trao đổi.</w:t>
            </w:r>
          </w:p>
        </w:tc>
      </w:tr>
      <w:tr>
        <w:trPr>
          <w:cantSplit/>
        </w:trPr>
        <w:tc>
          <w:tcPr>
            <w:tcW w:type="dxa" w:w="4620"/>
            <w:vAlign w:val="center"/>
            <w:tcMar>
              <w:top w:w="60" w:type="dxa"/>
              <w:start w:w="70" w:type="dxa"/>
              <w:bottom w:w="60" w:type="dxa"/>
              <w:end w:w="70" w:type="dxa"/>
            </w:tcMar>
            <w:shd w:fill="F8FAFC"/>
          </w:tcPr>
          <w:p>
            <w:pPr>
              <w:spacing w:after="0" w:before="0"/>
            </w:pPr>
            <w:r>
              <w:t>SCH-002</w:t>
            </w:r>
          </w:p>
        </w:tc>
        <w:tc>
          <w:tcPr>
            <w:tcW w:type="dxa" w:w="4620"/>
            <w:vAlign w:val="center"/>
            <w:tcMar>
              <w:top w:w="60" w:type="dxa"/>
              <w:start w:w="70" w:type="dxa"/>
              <w:bottom w:w="60" w:type="dxa"/>
              <w:end w:w="70" w:type="dxa"/>
            </w:tcMar>
            <w:shd w:fill="F8FAFC"/>
          </w:tcPr>
          <w:p>
            <w:pPr>
              <w:spacing w:after="0" w:before="0"/>
            </w:pPr>
            <w:r>
              <w:t>A và B phải Confirm cùng một scheduleProposalId + version. Một bên Confirm trước -&gt; PARTIALLY_CONFIRMED; chưa khóa lịch, chưa Hold Credit, chưa tạo Session CONFIRMED.</w:t>
            </w:r>
          </w:p>
        </w:tc>
      </w:tr>
      <w:tr>
        <w:trPr>
          <w:cantSplit/>
        </w:trPr>
        <w:tc>
          <w:tcPr>
            <w:tcW w:type="dxa" w:w="4620"/>
            <w:vAlign w:val="center"/>
            <w:tcMar>
              <w:top w:w="60" w:type="dxa"/>
              <w:start w:w="70" w:type="dxa"/>
              <w:bottom w:w="60" w:type="dxa"/>
              <w:end w:w="70" w:type="dxa"/>
            </w:tcMar>
          </w:tcPr>
          <w:p>
            <w:pPr>
              <w:spacing w:after="0" w:before="0"/>
            </w:pPr>
            <w:r>
              <w:t>SCH-003</w:t>
            </w:r>
          </w:p>
        </w:tc>
        <w:tc>
          <w:tcPr>
            <w:tcW w:type="dxa" w:w="4620"/>
            <w:vAlign w:val="center"/>
            <w:tcMar>
              <w:top w:w="60" w:type="dxa"/>
              <w:start w:w="70" w:type="dxa"/>
              <w:bottom w:w="60" w:type="dxa"/>
              <w:end w:w="70" w:type="dxa"/>
            </w:tcMar>
          </w:tcPr>
          <w:p>
            <w:pPr>
              <w:spacing w:after="0" w:before="0"/>
            </w:pPr>
            <w:r>
              <w:t>Bất kỳ sửa đổi nào tới session count, start/end hoặc sessionCredit phải tăng version và reset participantAConfirmed=false, participantBConfirmed=false.</w:t>
            </w:r>
          </w:p>
        </w:tc>
      </w:tr>
      <w:tr>
        <w:trPr>
          <w:cantSplit/>
        </w:trPr>
        <w:tc>
          <w:tcPr>
            <w:tcW w:type="dxa" w:w="4620"/>
            <w:vAlign w:val="center"/>
            <w:tcMar>
              <w:top w:w="60" w:type="dxa"/>
              <w:start w:w="70" w:type="dxa"/>
              <w:bottom w:w="60" w:type="dxa"/>
              <w:end w:w="70" w:type="dxa"/>
            </w:tcMar>
            <w:shd w:fill="F8FAFC"/>
          </w:tcPr>
          <w:p>
            <w:pPr>
              <w:spacing w:after="0" w:before="0"/>
            </w:pPr>
            <w:r>
              <w:t>SCH-004</w:t>
            </w:r>
          </w:p>
        </w:tc>
        <w:tc>
          <w:tcPr>
            <w:tcW w:type="dxa" w:w="4620"/>
            <w:vAlign w:val="center"/>
            <w:tcMar>
              <w:top w:w="60" w:type="dxa"/>
              <w:start w:w="70" w:type="dxa"/>
              <w:bottom w:w="60" w:type="dxa"/>
              <w:end w:w="70" w:type="dxa"/>
            </w:tcMar>
            <w:shd w:fill="F8FAFC"/>
          </w:tcPr>
          <w:p>
            <w:pPr>
              <w:spacing w:after="0" w:before="0"/>
            </w:pPr>
            <w:r>
              <w:t>Khi cả hai Confirm, Backend final-validate tất cả Session của cả A và B để phát hiện overlap/race condition; kiểm tra Request/Proposal còn hợp lệ.</w:t>
            </w:r>
          </w:p>
        </w:tc>
      </w:tr>
      <w:tr>
        <w:trPr>
          <w:cantSplit/>
        </w:trPr>
        <w:tc>
          <w:tcPr>
            <w:tcW w:type="dxa" w:w="4620"/>
            <w:vAlign w:val="center"/>
            <w:tcMar>
              <w:top w:w="60" w:type="dxa"/>
              <w:start w:w="70" w:type="dxa"/>
              <w:bottom w:w="60" w:type="dxa"/>
              <w:end w:w="70" w:type="dxa"/>
            </w:tcMar>
          </w:tcPr>
          <w:p>
            <w:pPr>
              <w:spacing w:after="0" w:before="0"/>
            </w:pPr>
            <w:r>
              <w:t>SCH-005</w:t>
            </w:r>
          </w:p>
        </w:tc>
        <w:tc>
          <w:tcPr>
            <w:tcW w:type="dxa" w:w="4620"/>
            <w:vAlign w:val="center"/>
            <w:tcMar>
              <w:top w:w="60" w:type="dxa"/>
              <w:start w:w="70" w:type="dxa"/>
              <w:bottom w:w="60" w:type="dxa"/>
              <w:end w:w="70" w:type="dxa"/>
            </w:tcMar>
          </w:tcPr>
          <w:p>
            <w:pPr>
              <w:spacing w:after="0" w:before="0"/>
            </w:pPr>
            <w:r>
              <w:t>Backend đồng thời kiểm tra availableCredit của CẢ A và B &gt;= totalHeldCreditPerUser. Thiếu Credit ở bất kỳ bên nào -&gt; không LOCK.</w:t>
            </w:r>
          </w:p>
        </w:tc>
      </w:tr>
      <w:tr>
        <w:trPr>
          <w:cantSplit/>
        </w:trPr>
        <w:tc>
          <w:tcPr>
            <w:tcW w:type="dxa" w:w="4620"/>
            <w:vAlign w:val="center"/>
            <w:tcMar>
              <w:top w:w="60" w:type="dxa"/>
              <w:start w:w="70" w:type="dxa"/>
              <w:bottom w:w="60" w:type="dxa"/>
              <w:end w:w="70" w:type="dxa"/>
            </w:tcMar>
          </w:tcPr>
          <w:p>
            <w:pPr>
              <w:spacing w:after="0" w:before="0"/>
            </w:pPr>
            <w:r>
              <w:t>SCH-006</w:t>
            </w:r>
          </w:p>
        </w:tc>
        <w:tc>
          <w:tcPr>
            <w:tcW w:type="dxa" w:w="4620"/>
            <w:vAlign w:val="center"/>
            <w:tcMar>
              <w:top w:w="60" w:type="dxa"/>
              <w:start w:w="70" w:type="dxa"/>
              <w:bottom w:w="60" w:type="dxa"/>
              <w:end w:w="70" w:type="dxa"/>
            </w:tcMar>
          </w:tcPr>
          <w:p>
            <w:pPr>
              <w:spacing w:after="0" w:before="0"/>
            </w:pPr>
            <w:r>
              <w:t>Nếu final validation thành công, trong một luồng nhất quán hệ thống Hold Credit hai bên, status Schedule Proposal -&gt; LOCKED và tạo toàn bộ Session.</w:t>
            </w:r>
          </w:p>
        </w:tc>
      </w:tr>
      <w:tr>
        <w:trPr>
          <w:cantSplit/>
        </w:trPr>
        <w:tc>
          <w:tcPr>
            <w:tcW w:type="dxa" w:w="4620"/>
            <w:vAlign w:val="center"/>
            <w:tcMar>
              <w:top w:w="60" w:type="dxa"/>
              <w:start w:w="70" w:type="dxa"/>
              <w:bottom w:w="60" w:type="dxa"/>
              <w:end w:w="70" w:type="dxa"/>
            </w:tcMar>
          </w:tcPr>
          <w:p>
            <w:pPr>
              <w:spacing w:after="0" w:before="0"/>
            </w:pPr>
            <w:r>
              <w:t>SCH-007</w:t>
            </w:r>
          </w:p>
        </w:tc>
        <w:tc>
          <w:tcPr>
            <w:tcW w:type="dxa" w:w="4620"/>
            <w:vAlign w:val="center"/>
            <w:tcMar>
              <w:top w:w="60" w:type="dxa"/>
              <w:start w:w="70" w:type="dxa"/>
              <w:bottom w:w="60" w:type="dxa"/>
              <w:end w:w="70" w:type="dxa"/>
            </w:tcMar>
          </w:tcPr>
          <w:p>
            <w:pPr>
              <w:spacing w:after="0" w:before="0"/>
            </w:pPr>
            <w:r>
              <w:t>Nếu Hold một bên thành công nhưng bước còn lại thất bại, phải rollback/release tự động; không để trạng thái một bên bị trừ Credit còn bên kia/lịch chưa tạo.</w:t>
            </w:r>
          </w:p>
        </w:tc>
      </w:tr>
      <w:tr>
        <w:trPr>
          <w:cantSplit/>
        </w:trPr>
        <w:tc>
          <w:tcPr>
            <w:tcW w:type="dxa" w:w="4620"/>
            <w:vAlign w:val="center"/>
            <w:tcMar>
              <w:top w:w="60" w:type="dxa"/>
              <w:start w:w="70" w:type="dxa"/>
              <w:bottom w:w="60" w:type="dxa"/>
              <w:end w:w="70" w:type="dxa"/>
            </w:tcMar>
          </w:tcPr>
          <w:p>
            <w:pPr>
              <w:spacing w:after="0" w:before="0"/>
            </w:pPr>
            <w:r>
              <w:t>SCH-008</w:t>
            </w:r>
          </w:p>
        </w:tc>
        <w:tc>
          <w:tcPr>
            <w:tcW w:type="dxa" w:w="4620"/>
            <w:vAlign w:val="center"/>
            <w:tcMar>
              <w:top w:w="60" w:type="dxa"/>
              <w:start w:w="70" w:type="dxa"/>
              <w:bottom w:w="60" w:type="dxa"/>
              <w:end w:w="70" w:type="dxa"/>
            </w:tcMar>
          </w:tcPr>
          <w:p>
            <w:pPr>
              <w:spacing w:after="0" w:before="0"/>
            </w:pPr>
            <w:r>
              <w:t>Sau LOCKED, thay đổi giờ học phải đi qua Reschedule Proposal mới và lại yêu cầu cả A/B Confirm; không sửa trực tiếp Session đã chốt.</w:t>
            </w:r>
          </w:p>
        </w:tc>
      </w:tr>
      <w:tr>
        <w:trPr>
          <w:cantSplit/>
        </w:trPr>
        <w:tc>
          <w:tcPr>
            <w:tcW w:type="dxa" w:w="4620"/>
            <w:vAlign w:val="center"/>
            <w:tcMar>
              <w:top w:w="60" w:type="dxa"/>
              <w:start w:w="70" w:type="dxa"/>
              <w:bottom w:w="60" w:type="dxa"/>
              <w:end w:w="70" w:type="dxa"/>
            </w:tcMar>
          </w:tcPr>
          <w:p>
            <w:pPr>
              <w:spacing w:after="0" w:before="0"/>
            </w:pPr>
            <w:r>
              <w:t>SCH-009</w:t>
            </w:r>
          </w:p>
        </w:tc>
        <w:tc>
          <w:tcPr>
            <w:tcW w:type="dxa" w:w="4620"/>
            <w:vAlign w:val="center"/>
            <w:tcMar>
              <w:top w:w="60" w:type="dxa"/>
              <w:start w:w="70" w:type="dxa"/>
              <w:bottom w:w="60" w:type="dxa"/>
              <w:end w:w="70" w:type="dxa"/>
            </w:tcMar>
          </w:tcPr>
          <w:p>
            <w:pPr>
              <w:spacing w:after="0" w:before="0"/>
            </w:pPr>
            <w:r>
              <w:t>Hai User phải nhìn thấy cùng một lịch chung và cùng version đã khóa; hệ thống lưu confirmedAt/confirmedBy/version phục vụ audit.</w:t>
            </w:r>
          </w:p>
        </w:tc>
      </w:tr>
    </w:tbl>
    <w:p>
      <w:pPr>
        <w:spacing w:after="40"/>
      </w:pPr>
    </w:p>
    <w:p>
      <w:pPr>
        <w:pStyle w:val="Heading2"/>
      </w:pPr>
      <w:r>
        <w:rPr>
          <w:rFonts w:ascii="Arial" w:hAnsi="Arial"/>
          <w:color w:val="1F4E78"/>
        </w:rPr>
        <w:t>18.14. Wallet và Credit</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Ai cập nhật</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2310"/>
            <w:vAlign w:val="center"/>
            <w:tcMar>
              <w:top w:w="60" w:type="dxa"/>
              <w:start w:w="70" w:type="dxa"/>
              <w:bottom w:w="60" w:type="dxa"/>
              <w:end w:w="70" w:type="dxa"/>
            </w:tcMar>
          </w:tcPr>
          <w:p>
            <w:pPr>
              <w:spacing w:after="0" w:before="0"/>
            </w:pPr>
            <w:r>
              <w:t>availableCredit</w:t>
            </w:r>
          </w:p>
        </w:tc>
        <w:tc>
          <w:tcPr>
            <w:tcW w:type="dxa" w:w="2310"/>
            <w:vAlign w:val="center"/>
            <w:tcMar>
              <w:top w:w="60" w:type="dxa"/>
              <w:start w:w="70" w:type="dxa"/>
              <w:bottom w:w="60" w:type="dxa"/>
              <w:end w:w="70" w:type="dxa"/>
            </w:tcMar>
          </w:tcPr>
          <w:p>
            <w:pPr>
              <w:spacing w:after="0" w:before="0"/>
            </w:pPr>
            <w:r>
              <w:t>integer &gt;=0</w:t>
            </w:r>
          </w:p>
        </w:tc>
        <w:tc>
          <w:tcPr>
            <w:tcW w:type="dxa" w:w="2310"/>
            <w:vAlign w:val="center"/>
            <w:tcMar>
              <w:top w:w="60" w:type="dxa"/>
              <w:start w:w="70" w:type="dxa"/>
              <w:bottom w:w="60" w:type="dxa"/>
              <w:end w:w="70" w:type="dxa"/>
            </w:tcMar>
          </w:tcPr>
          <w:p>
            <w:pPr>
              <w:spacing w:after="0" w:before="0"/>
            </w:pPr>
            <w:r>
              <w:t>Ledger/System</w:t>
            </w:r>
          </w:p>
        </w:tc>
        <w:tc>
          <w:tcPr>
            <w:tcW w:type="dxa" w:w="2310"/>
            <w:vAlign w:val="center"/>
            <w:tcMar>
              <w:top w:w="60" w:type="dxa"/>
              <w:start w:w="70" w:type="dxa"/>
              <w:bottom w:w="60" w:type="dxa"/>
              <w:end w:w="70" w:type="dxa"/>
            </w:tcMar>
          </w:tcPr>
          <w:p>
            <w:pPr>
              <w:spacing w:after="0" w:before="0"/>
            </w:pPr>
            <w:r>
              <w:t>Credit khả dụng của User; được dùng để tham gia một Schedule Proposal khi lịch được chốt.</w:t>
            </w:r>
          </w:p>
        </w:tc>
      </w:tr>
      <w:tr>
        <w:trPr>
          <w:cantSplit/>
        </w:trPr>
        <w:tc>
          <w:tcPr>
            <w:tcW w:type="dxa" w:w="2310"/>
            <w:vAlign w:val="center"/>
            <w:tcMar>
              <w:top w:w="60" w:type="dxa"/>
              <w:start w:w="70" w:type="dxa"/>
              <w:bottom w:w="60" w:type="dxa"/>
              <w:end w:w="70" w:type="dxa"/>
            </w:tcMar>
            <w:shd w:fill="F8FAFC"/>
          </w:tcPr>
          <w:p>
            <w:pPr>
              <w:spacing w:after="0" w:before="0"/>
            </w:pPr>
            <w:r>
              <w:t>heldCredit</w:t>
            </w:r>
          </w:p>
        </w:tc>
        <w:tc>
          <w:tcPr>
            <w:tcW w:type="dxa" w:w="2310"/>
            <w:vAlign w:val="center"/>
            <w:tcMar>
              <w:top w:w="60" w:type="dxa"/>
              <w:start w:w="70" w:type="dxa"/>
              <w:bottom w:w="60" w:type="dxa"/>
              <w:end w:w="70" w:type="dxa"/>
            </w:tcMar>
            <w:shd w:fill="F8FAFC"/>
          </w:tcPr>
          <w:p>
            <w:pPr>
              <w:spacing w:after="0" w:before="0"/>
            </w:pPr>
            <w:r>
              <w:t>integer &gt;=0</w:t>
            </w:r>
          </w:p>
        </w:tc>
        <w:tc>
          <w:tcPr>
            <w:tcW w:type="dxa" w:w="2310"/>
            <w:vAlign w:val="center"/>
            <w:tcMar>
              <w:top w:w="60" w:type="dxa"/>
              <w:start w:w="70" w:type="dxa"/>
              <w:bottom w:w="60" w:type="dxa"/>
              <w:end w:w="70" w:type="dxa"/>
            </w:tcMar>
            <w:shd w:fill="F8FAFC"/>
          </w:tcPr>
          <w:p>
            <w:pPr>
              <w:spacing w:after="0" w:before="0"/>
            </w:pPr>
            <w:r>
              <w:t>Ledger/System</w:t>
            </w:r>
          </w:p>
        </w:tc>
        <w:tc>
          <w:tcPr>
            <w:tcW w:type="dxa" w:w="2310"/>
            <w:vAlign w:val="center"/>
            <w:tcMar>
              <w:top w:w="60" w:type="dxa"/>
              <w:start w:w="70" w:type="dxa"/>
              <w:bottom w:w="60" w:type="dxa"/>
              <w:end w:w="70" w:type="dxa"/>
            </w:tcMar>
            <w:shd w:fill="F8FAFC"/>
          </w:tcPr>
          <w:p>
            <w:pPr>
              <w:spacing w:after="0" w:before="0"/>
            </w:pPr>
            <w:r>
              <w:t>Credit của chính User đã khóa cho các Session; không chuyển sở hữu sang User còn lại trong thời gian Hold.</w:t>
            </w:r>
          </w:p>
        </w:tc>
      </w:tr>
      <w:tr>
        <w:trPr>
          <w:cantSplit/>
        </w:trPr>
        <w:tc>
          <w:tcPr>
            <w:tcW w:type="dxa" w:w="2310"/>
            <w:vAlign w:val="center"/>
            <w:tcMar>
              <w:top w:w="60" w:type="dxa"/>
              <w:start w:w="70" w:type="dxa"/>
              <w:bottom w:w="60" w:type="dxa"/>
              <w:end w:w="70" w:type="dxa"/>
            </w:tcMar>
          </w:tcPr>
          <w:p>
            <w:pPr>
              <w:spacing w:after="0" w:before="0"/>
            </w:pPr>
            <w:r>
              <w:t>purchasedCredit</w:t>
            </w:r>
          </w:p>
        </w:tc>
        <w:tc>
          <w:tcPr>
            <w:tcW w:type="dxa" w:w="2310"/>
            <w:vAlign w:val="center"/>
            <w:tcMar>
              <w:top w:w="60" w:type="dxa"/>
              <w:start w:w="70" w:type="dxa"/>
              <w:bottom w:w="60" w:type="dxa"/>
              <w:end w:w="70" w:type="dxa"/>
            </w:tcMar>
          </w:tcPr>
          <w:p>
            <w:pPr>
              <w:spacing w:after="0" w:before="0"/>
            </w:pPr>
            <w:r>
              <w:t>integer &gt;=0</w:t>
            </w:r>
          </w:p>
        </w:tc>
        <w:tc>
          <w:tcPr>
            <w:tcW w:type="dxa" w:w="2310"/>
            <w:vAlign w:val="center"/>
            <w:tcMar>
              <w:top w:w="60" w:type="dxa"/>
              <w:start w:w="70" w:type="dxa"/>
              <w:bottom w:w="60" w:type="dxa"/>
              <w:end w:w="70" w:type="dxa"/>
            </w:tcMar>
          </w:tcPr>
          <w:p>
            <w:pPr>
              <w:spacing w:after="0" w:before="0"/>
            </w:pPr>
            <w:r>
              <w:t>Ledger/System</w:t>
            </w:r>
          </w:p>
        </w:tc>
        <w:tc>
          <w:tcPr>
            <w:tcW w:type="dxa" w:w="2310"/>
            <w:vAlign w:val="center"/>
            <w:tcMar>
              <w:top w:w="60" w:type="dxa"/>
              <w:start w:w="70" w:type="dxa"/>
              <w:bottom w:w="60" w:type="dxa"/>
              <w:end w:w="70" w:type="dxa"/>
            </w:tcMar>
          </w:tcPr>
          <w:p>
            <w:pPr>
              <w:spacing w:after="0" w:before="0"/>
            </w:pPr>
            <w:r>
              <w:t>Credit có nguồn từ top-up/payment nếu hệ thống cần theo dõi nguồn; không đồng nghĩa earned from teaching.</w:t>
            </w:r>
          </w:p>
        </w:tc>
      </w:tr>
      <w:tr>
        <w:trPr>
          <w:cantSplit/>
        </w:trPr>
        <w:tc>
          <w:tcPr>
            <w:tcW w:type="dxa" w:w="2310"/>
            <w:vAlign w:val="center"/>
            <w:tcMar>
              <w:top w:w="60" w:type="dxa"/>
              <w:start w:w="70" w:type="dxa"/>
              <w:bottom w:w="60" w:type="dxa"/>
              <w:end w:w="70" w:type="dxa"/>
            </w:tcMar>
            <w:shd w:fill="F8FAFC"/>
          </w:tcPr>
          <w:p>
            <w:pPr>
              <w:spacing w:after="0" w:before="0"/>
            </w:pPr>
            <w:r>
              <w:t>bonusCredit</w:t>
            </w:r>
          </w:p>
        </w:tc>
        <w:tc>
          <w:tcPr>
            <w:tcW w:type="dxa" w:w="2310"/>
            <w:vAlign w:val="center"/>
            <w:tcMar>
              <w:top w:w="60" w:type="dxa"/>
              <w:start w:w="70" w:type="dxa"/>
              <w:bottom w:w="60" w:type="dxa"/>
              <w:end w:w="70" w:type="dxa"/>
            </w:tcMar>
            <w:shd w:fill="F8FAFC"/>
          </w:tcPr>
          <w:p>
            <w:pPr>
              <w:spacing w:after="0" w:before="0"/>
            </w:pPr>
            <w:r>
              <w:t>integer &gt;=0</w:t>
            </w:r>
          </w:p>
        </w:tc>
        <w:tc>
          <w:tcPr>
            <w:tcW w:type="dxa" w:w="2310"/>
            <w:vAlign w:val="center"/>
            <w:tcMar>
              <w:top w:w="60" w:type="dxa"/>
              <w:start w:w="70" w:type="dxa"/>
              <w:bottom w:w="60" w:type="dxa"/>
              <w:end w:w="70" w:type="dxa"/>
            </w:tcMar>
            <w:shd w:fill="F8FAFC"/>
          </w:tcPr>
          <w:p>
            <w:pPr>
              <w:spacing w:after="0" w:before="0"/>
            </w:pPr>
            <w:r>
              <w:t>Ledger/System</w:t>
            </w:r>
          </w:p>
        </w:tc>
        <w:tc>
          <w:tcPr>
            <w:tcW w:type="dxa" w:w="2310"/>
            <w:vAlign w:val="center"/>
            <w:tcMar>
              <w:top w:w="60" w:type="dxa"/>
              <w:start w:w="70" w:type="dxa"/>
              <w:bottom w:w="60" w:type="dxa"/>
              <w:end w:w="70" w:type="dxa"/>
            </w:tcMar>
            <w:shd w:fill="F8FAFC"/>
          </w:tcPr>
          <w:p>
            <w:pPr>
              <w:spacing w:after="0" w:before="0"/>
            </w:pPr>
            <w:r>
              <w:t>Credit thưởng từ daily login/feedback/chương trình; quyền sử dụng/rút theo policy.</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walletVersion</w:t>
            </w:r>
          </w:p>
        </w:tc>
        <w:tc>
          <w:tcPr>
            <w:tcW w:type="dxa" w:w="2310"/>
            <w:vAlign w:val="center"/>
            <w:tcMar>
              <w:top w:w="60" w:type="dxa"/>
              <w:start w:w="70" w:type="dxa"/>
              <w:bottom w:w="60" w:type="dxa"/>
              <w:end w:w="70" w:type="dxa"/>
            </w:tcMar>
          </w:tcPr>
          <w:p>
            <w:pPr>
              <w:spacing w:after="0" w:before="0"/>
            </w:pPr>
            <w:r>
              <w:rPr>
                <w:rFonts w:ascii="Arial" w:hAnsi="Arial"/>
                <w:sz w:val="16"/>
              </w:rPr>
              <w:t>integer</w:t>
            </w:r>
          </w:p>
        </w:tc>
        <w:tc>
          <w:tcPr>
            <w:tcW w:type="dxa" w:w="2310"/>
            <w:vAlign w:val="center"/>
            <w:tcMar>
              <w:top w:w="60" w:type="dxa"/>
              <w:start w:w="70" w:type="dxa"/>
              <w:bottom w:w="60" w:type="dxa"/>
              <w:end w:w="70" w:type="dxa"/>
            </w:tcMar>
          </w:tcPr>
          <w:p>
            <w:pPr>
              <w:spacing w:after="0" w:before="0"/>
            </w:pPr>
            <w:r>
              <w:rPr>
                <w:rFonts w:ascii="Arial" w:hAnsi="Arial"/>
                <w:sz w:val="16"/>
              </w:rPr>
              <w:t>System</w:t>
            </w:r>
          </w:p>
        </w:tc>
        <w:tc>
          <w:tcPr>
            <w:tcW w:type="dxa" w:w="2310"/>
            <w:vAlign w:val="center"/>
            <w:tcMar>
              <w:top w:w="60" w:type="dxa"/>
              <w:start w:w="70" w:type="dxa"/>
              <w:bottom w:w="60" w:type="dxa"/>
              <w:end w:w="70" w:type="dxa"/>
            </w:tcMar>
          </w:tcPr>
          <w:p>
            <w:pPr>
              <w:spacing w:after="0" w:before="0"/>
            </w:pPr>
            <w:r>
              <w:rPr>
                <w:rFonts w:ascii="Arial" w:hAnsi="Arial"/>
                <w:sz w:val="16"/>
              </w:rPr>
              <w:t>Dùng optimistic locking/chống double spend.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Credit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CR-001</w:t>
            </w:r>
          </w:p>
        </w:tc>
        <w:tc>
          <w:tcPr>
            <w:tcW w:type="dxa" w:w="4620"/>
            <w:vAlign w:val="center"/>
            <w:tcMar>
              <w:top w:w="60" w:type="dxa"/>
              <w:start w:w="70" w:type="dxa"/>
              <w:bottom w:w="60" w:type="dxa"/>
              <w:end w:w="70" w:type="dxa"/>
            </w:tcMar>
          </w:tcPr>
          <w:p>
            <w:pPr>
              <w:spacing w:after="0" w:before="0"/>
            </w:pPr>
            <w:r>
              <w:rPr>
                <w:rFonts w:ascii="Arial" w:hAnsi="Arial"/>
                <w:sz w:val="16"/>
              </w:rPr>
              <w:t>Mọi thay đổi số dư bắt buộc sinh CreditTransaction/Ledger Entry; cấm chỉnh balance trực tiếp không có ledger.</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CR-002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Credit là số nguyên. Tổng available/held không được âm ở bất kỳ thời điểm commit nào.</w:t>
            </w:r>
          </w:p>
        </w:tc>
      </w:tr>
      <w:tr>
        <w:trPr>
          <w:cantSplit/>
        </w:trPr>
        <w:tc>
          <w:tcPr>
            <w:tcW w:type="dxa" w:w="4620"/>
            <w:vAlign w:val="center"/>
            <w:tcMar>
              <w:top w:w="60" w:type="dxa"/>
              <w:start w:w="70" w:type="dxa"/>
              <w:bottom w:w="60" w:type="dxa"/>
              <w:end w:w="70" w:type="dxa"/>
            </w:tcMar>
          </w:tcPr>
          <w:p>
            <w:pPr>
              <w:spacing w:after="0" w:before="0"/>
            </w:pPr>
            <w:r>
              <w:t>CR-003</w:t>
            </w:r>
          </w:p>
        </w:tc>
        <w:tc>
          <w:tcPr>
            <w:tcW w:type="dxa" w:w="4620"/>
            <w:vAlign w:val="center"/>
            <w:tcMar>
              <w:top w:w="60" w:type="dxa"/>
              <w:start w:w="70" w:type="dxa"/>
              <w:bottom w:w="60" w:type="dxa"/>
              <w:end w:w="70" w:type="dxa"/>
            </w:tcMar>
          </w:tcPr>
          <w:p>
            <w:pPr>
              <w:spacing w:after="0" w:before="0"/>
            </w:pPr>
            <w:r>
              <w:t>Khi Schedule Proposal LOCKED: với MỖI User, availableCredit giảm và heldCredit tăng đúng totalHeldCreditPerUser trong transaction nguyên tử/nhất quán với việc tạo lịch.</w:t>
            </w:r>
          </w:p>
        </w:tc>
      </w:tr>
      <w:tr>
        <w:trPr>
          <w:cantSplit/>
        </w:trPr>
        <w:tc>
          <w:tcPr>
            <w:tcW w:type="dxa" w:w="4620"/>
            <w:vAlign w:val="center"/>
            <w:tcMar>
              <w:top w:w="60" w:type="dxa"/>
              <w:start w:w="70" w:type="dxa"/>
              <w:bottom w:w="60" w:type="dxa"/>
              <w:end w:w="70" w:type="dxa"/>
            </w:tcMar>
            <w:shd w:fill="F8FAFC"/>
          </w:tcPr>
          <w:p>
            <w:pPr>
              <w:spacing w:after="0" w:before="0"/>
            </w:pPr>
            <w:r>
              <w:t>CR-004</w:t>
            </w:r>
          </w:p>
        </w:tc>
        <w:tc>
          <w:tcPr>
            <w:tcW w:type="dxa" w:w="4620"/>
            <w:vAlign w:val="center"/>
            <w:tcMar>
              <w:top w:w="60" w:type="dxa"/>
              <w:start w:w="70" w:type="dxa"/>
              <w:bottom w:w="60" w:type="dxa"/>
              <w:end w:w="70" w:type="dxa"/>
            </w:tcMar>
            <w:shd w:fill="F8FAFC"/>
          </w:tcPr>
          <w:p>
            <w:pPr>
              <w:spacing w:after="0" w:before="0"/>
            </w:pPr>
            <w:r>
              <w:t>Held Credit của A và B được quản lý độc lập theo User/Session; không dùng cho Session khác, không rút và không chuyển thủ công.</w:t>
            </w:r>
          </w:p>
        </w:tc>
      </w:tr>
      <w:tr>
        <w:trPr>
          <w:cantSplit/>
        </w:trPr>
        <w:tc>
          <w:tcPr>
            <w:tcW w:type="dxa" w:w="4620"/>
            <w:vAlign w:val="center"/>
            <w:tcMar>
              <w:top w:w="60" w:type="dxa"/>
              <w:start w:w="70" w:type="dxa"/>
              <w:bottom w:w="60" w:type="dxa"/>
              <w:end w:w="70" w:type="dxa"/>
            </w:tcMar>
          </w:tcPr>
          <w:p>
            <w:pPr>
              <w:spacing w:after="0" w:before="0"/>
            </w:pPr>
            <w:r>
              <w:t>CR-005</w:t>
            </w:r>
          </w:p>
        </w:tc>
        <w:tc>
          <w:tcPr>
            <w:tcW w:type="dxa" w:w="4620"/>
            <w:vAlign w:val="center"/>
            <w:tcMar>
              <w:top w:w="60" w:type="dxa"/>
              <w:start w:w="70" w:type="dxa"/>
              <w:bottom w:w="60" w:type="dxa"/>
              <w:end w:w="70" w:type="dxa"/>
            </w:tcMar>
          </w:tcPr>
          <w:p>
            <w:pPr>
              <w:spacing w:after="0" w:before="0"/>
            </w:pPr>
            <w:r>
              <w:t>Mỗi Session có sessionCredit. Khi Session COMPLETED và không bị giữ bởi Dispute: với MỖI User, phần Held của buổi đó được Settlement riêng: 96% trả lại Available của chính User, 4% là Platform Fee.</w:t>
            </w:r>
          </w:p>
        </w:tc>
      </w:tr>
      <w:tr>
        <w:trPr>
          <w:cantSplit/>
        </w:trPr>
        <w:tc>
          <w:tcPr>
            <w:tcW w:type="dxa" w:w="4620"/>
            <w:vAlign w:val="center"/>
            <w:tcMar>
              <w:top w:w="60" w:type="dxa"/>
              <w:start w:w="70" w:type="dxa"/>
              <w:bottom w:w="60" w:type="dxa"/>
              <w:end w:w="70" w:type="dxa"/>
            </w:tcMar>
            <w:shd w:fill="F8FAFC"/>
          </w:tcPr>
          <w:p>
            <w:pPr>
              <w:spacing w:after="0" w:before="0"/>
            </w:pPr>
            <w:r>
              <w:t>CR-006</w:t>
            </w:r>
          </w:p>
        </w:tc>
        <w:tc>
          <w:tcPr>
            <w:tcW w:type="dxa" w:w="4620"/>
            <w:vAlign w:val="center"/>
            <w:tcMar>
              <w:top w:w="60" w:type="dxa"/>
              <w:start w:w="70" w:type="dxa"/>
              <w:bottom w:w="60" w:type="dxa"/>
              <w:end w:w="70" w:type="dxa"/>
            </w:tcMar>
            <w:shd w:fill="F8FAFC"/>
          </w:tcPr>
          <w:p>
            <w:pPr>
              <w:spacing w:after="0" w:before="0"/>
            </w:pPr>
            <w:r>
              <w:t>Không có SESSION_EARNING kiểu “A trả B” trong settlement chuẩn của trao đổi kỹ năng. Nếu Credit là số nguyên: returnedCredit = floor(sessionCredit × 0.96) hoặc theo rounding config; platformFee = sessionCredit - returnedCredit.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CR-007</w:t>
            </w:r>
          </w:p>
        </w:tc>
        <w:tc>
          <w:tcPr>
            <w:tcW w:type="dxa" w:w="4620"/>
            <w:vAlign w:val="center"/>
            <w:tcMar>
              <w:top w:w="60" w:type="dxa"/>
              <w:start w:w="70" w:type="dxa"/>
              <w:bottom w:w="60" w:type="dxa"/>
              <w:end w:w="70" w:type="dxa"/>
            </w:tcMar>
          </w:tcPr>
          <w:p>
            <w:pPr>
              <w:spacing w:after="0" w:before="0"/>
            </w:pPr>
            <w:r>
              <w:rPr>
                <w:rFonts w:ascii="Arial" w:hAnsi="Arial"/>
                <w:sz w:val="16"/>
              </w:rPr>
              <w:t>Credit thưởng từ daily login chỉ được cấp tối đa một lần/ngày/User; mức thưởng do cấu hình.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CR-008</w:t>
            </w:r>
          </w:p>
        </w:tc>
        <w:tc>
          <w:tcPr>
            <w:tcW w:type="dxa" w:w="4620"/>
            <w:vAlign w:val="center"/>
            <w:tcMar>
              <w:top w:w="60" w:type="dxa"/>
              <w:start w:w="70" w:type="dxa"/>
              <w:bottom w:w="60" w:type="dxa"/>
              <w:end w:w="70" w:type="dxa"/>
            </w:tcMar>
            <w:shd w:fill="F8FAFC"/>
          </w:tcPr>
          <w:p>
            <w:pPr>
              <w:spacing w:after="0" w:before="0"/>
            </w:pPr>
            <w:r>
              <w:rPr>
                <w:rFonts w:ascii="Arial" w:hAnsi="Arial"/>
                <w:sz w:val="16"/>
              </w:rPr>
              <w:t>Credit thưởng Feedback chỉ được cấp một lần cho mỗi User/Session sau khi gửi review hợp lệ; mức thưởng do cấu hình.</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CR-009</w:t>
            </w:r>
          </w:p>
        </w:tc>
        <w:tc>
          <w:tcPr>
            <w:tcW w:type="dxa" w:w="4620"/>
            <w:vAlign w:val="center"/>
            <w:tcMar>
              <w:top w:w="60" w:type="dxa"/>
              <w:start w:w="70" w:type="dxa"/>
              <w:bottom w:w="60" w:type="dxa"/>
              <w:end w:w="70" w:type="dxa"/>
            </w:tcMar>
          </w:tcPr>
          <w:p>
            <w:pPr>
              <w:spacing w:after="0" w:before="0"/>
            </w:pPr>
            <w:r>
              <w:rPr>
                <w:rFonts w:ascii="Arial" w:hAnsi="Arial"/>
                <w:sz w:val="16"/>
              </w:rPr>
              <w:t>Nạp Credit thành công chỉ sau callback/webhook Payment Gateway được xác thực và idempotent.</w:t>
            </w:r>
          </w:p>
        </w:tc>
      </w:tr>
      <w:tr>
        <w:trPr>
          <w:cantSplit/>
        </w:trPr>
        <w:tc>
          <w:tcPr>
            <w:tcW w:type="dxa" w:w="4620"/>
            <w:vAlign w:val="center"/>
            <w:tcMar>
              <w:top w:w="60" w:type="dxa"/>
              <w:start w:w="70" w:type="dxa"/>
              <w:bottom w:w="60" w:type="dxa"/>
              <w:end w:w="70" w:type="dxa"/>
            </w:tcMar>
            <w:shd w:fill="F8FAFC"/>
          </w:tcPr>
          <w:p>
            <w:pPr>
              <w:spacing w:after="0" w:before="0"/>
            </w:pPr>
            <w:r>
              <w:t>CR-010</w:t>
            </w:r>
          </w:p>
        </w:tc>
        <w:tc>
          <w:tcPr>
            <w:tcW w:type="dxa" w:w="4620"/>
            <w:vAlign w:val="center"/>
            <w:tcMar>
              <w:top w:w="60" w:type="dxa"/>
              <w:start w:w="70" w:type="dxa"/>
              <w:bottom w:w="60" w:type="dxa"/>
              <w:end w:w="70" w:type="dxa"/>
            </w:tcMar>
            <w:shd w:fill="F8FAFC"/>
          </w:tcPr>
          <w:p>
            <w:pPr>
              <w:spacing w:after="0" w:before="0"/>
            </w:pPr>
            <w:r>
              <w:t>Admin adjustment phải tạo transaction ADJUSTMENT với reason + case/reference + AuditLog; không sửa transaction cũ và không được bỏ qua nguyên tắc đối soát Held/Available.</w:t>
            </w:r>
          </w:p>
        </w:tc>
      </w:tr>
    </w:tbl>
    <w:p>
      <w:pPr>
        <w:spacing w:after="40"/>
      </w:pPr>
    </w:p>
    <w:p>
      <w:pPr>
        <w:pStyle w:val="Heading2"/>
      </w:pPr>
      <w:r>
        <w:rPr>
          <w:rFonts w:ascii="Arial" w:hAnsi="Arial"/>
          <w:color w:val="1F4E78"/>
        </w:rPr>
        <w:t>18.15. CreditTransaction – sổ cái giao dịch</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transactionId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Unique.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userId</w:t>
            </w:r>
          </w:p>
        </w:tc>
        <w:tc>
          <w:tcPr>
            <w:tcW w:type="dxa" w:w="2310"/>
            <w:vAlign w:val="center"/>
            <w:tcMar>
              <w:top w:w="60" w:type="dxa"/>
              <w:start w:w="70" w:type="dxa"/>
              <w:bottom w:w="60" w:type="dxa"/>
              <w:end w:w="70" w:type="dxa"/>
            </w:tcMar>
            <w:shd w:fill="F8FAFC"/>
          </w:tcPr>
          <w:p>
            <w:pPr>
              <w:spacing w:after="0" w:before="0"/>
            </w:pPr>
            <w:r>
              <w:rPr>
                <w:rFonts w:ascii="Arial" w:hAnsi="Arial"/>
                <w:sz w:val="16"/>
              </w:rPr>
              <w:t>UUID</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Chủ wallet bị ảnh hưởng.</w:t>
            </w:r>
          </w:p>
        </w:tc>
      </w:tr>
      <w:tr>
        <w:trPr>
          <w:cantSplit/>
        </w:trPr>
        <w:tc>
          <w:tcPr>
            <w:tcW w:type="dxa" w:w="2310"/>
            <w:vAlign w:val="center"/>
            <w:tcMar>
              <w:top w:w="60" w:type="dxa"/>
              <w:start w:w="70" w:type="dxa"/>
              <w:bottom w:w="60" w:type="dxa"/>
              <w:end w:w="70" w:type="dxa"/>
            </w:tcMar>
          </w:tcPr>
          <w:p>
            <w:pPr>
              <w:spacing w:after="0" w:before="0"/>
            </w:pPr>
            <w:r>
              <w:t>type</w:t>
            </w:r>
          </w:p>
        </w:tc>
        <w:tc>
          <w:tcPr>
            <w:tcW w:type="dxa" w:w="2310"/>
            <w:vAlign w:val="center"/>
            <w:tcMar>
              <w:top w:w="60" w:type="dxa"/>
              <w:start w:w="70" w:type="dxa"/>
              <w:bottom w:w="60" w:type="dxa"/>
              <w:end w:w="70" w:type="dxa"/>
            </w:tcMar>
          </w:tcPr>
          <w:p>
            <w:pPr>
              <w:spacing w:after="0" w:before="0"/>
            </w:pPr>
            <w:r>
              <w:t>enum</w:t>
            </w:r>
          </w:p>
        </w:tc>
        <w:tc>
          <w:tcPr>
            <w:tcW w:type="dxa" w:w="2310"/>
            <w:vAlign w:val="center"/>
            <w:tcMar>
              <w:top w:w="60" w:type="dxa"/>
              <w:start w:w="70" w:type="dxa"/>
              <w:bottom w:w="60" w:type="dxa"/>
              <w:end w:w="70" w:type="dxa"/>
            </w:tcMar>
          </w:tcPr>
          <w:p>
            <w:pPr>
              <w:spacing w:after="0" w:before="0"/>
            </w:pPr>
            <w:r>
              <w:t>Có</w:t>
            </w:r>
          </w:p>
        </w:tc>
        <w:tc>
          <w:tcPr>
            <w:tcW w:type="dxa" w:w="2310"/>
            <w:vAlign w:val="center"/>
            <w:tcMar>
              <w:top w:w="60" w:type="dxa"/>
              <w:start w:w="70" w:type="dxa"/>
              <w:bottom w:w="60" w:type="dxa"/>
              <w:end w:w="70" w:type="dxa"/>
            </w:tcMar>
          </w:tcPr>
          <w:p>
            <w:pPr>
              <w:spacing w:after="0" w:before="0"/>
            </w:pPr>
            <w:r>
              <w:t>TOP_UP, DAILY_BONUS, FEEDBACK_BONUS, HOLD, RELEASE, SESSION_RETURN, PLATFORM_FEE, WITHDRAWAL, REFUND, PENALTY, ADJUSTMENT.</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amount</w:t>
            </w:r>
          </w:p>
        </w:tc>
        <w:tc>
          <w:tcPr>
            <w:tcW w:type="dxa" w:w="2310"/>
            <w:vAlign w:val="center"/>
            <w:tcMar>
              <w:top w:w="60" w:type="dxa"/>
              <w:start w:w="70" w:type="dxa"/>
              <w:bottom w:w="60" w:type="dxa"/>
              <w:end w:w="70" w:type="dxa"/>
            </w:tcMar>
            <w:shd w:fill="F8FAFC"/>
          </w:tcPr>
          <w:p>
            <w:pPr>
              <w:spacing w:after="0" w:before="0"/>
            </w:pPr>
            <w:r>
              <w:rPr>
                <w:rFonts w:ascii="Arial" w:hAnsi="Arial"/>
                <w:sz w:val="16"/>
              </w:rPr>
              <w:t>integer</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Lưu theo quy ước signed hoặc debit/credit rõ ràng; không mơ hồ.</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balanceAfter</w:t>
            </w:r>
          </w:p>
        </w:tc>
        <w:tc>
          <w:tcPr>
            <w:tcW w:type="dxa" w:w="2310"/>
            <w:vAlign w:val="center"/>
            <w:tcMar>
              <w:top w:w="60" w:type="dxa"/>
              <w:start w:w="70" w:type="dxa"/>
              <w:bottom w:w="60" w:type="dxa"/>
              <w:end w:w="70" w:type="dxa"/>
            </w:tcMar>
          </w:tcPr>
          <w:p>
            <w:pPr>
              <w:spacing w:after="0" w:before="0"/>
            </w:pPr>
            <w:r>
              <w:rPr>
                <w:rFonts w:ascii="Arial" w:hAnsi="Arial"/>
                <w:sz w:val="16"/>
              </w:rPr>
              <w:t>integer</w:t>
            </w:r>
          </w:p>
        </w:tc>
        <w:tc>
          <w:tcPr>
            <w:tcW w:type="dxa" w:w="2310"/>
            <w:vAlign w:val="center"/>
            <w:tcMar>
              <w:top w:w="60" w:type="dxa"/>
              <w:start w:w="70" w:type="dxa"/>
              <w:bottom w:w="60" w:type="dxa"/>
              <w:end w:w="70" w:type="dxa"/>
            </w:tcMar>
          </w:tcPr>
          <w:p>
            <w:pPr>
              <w:spacing w:after="0" w:before="0"/>
            </w:pPr>
            <w:r>
              <w:rPr>
                <w:rFonts w:ascii="Arial" w:hAnsi="Arial"/>
                <w:sz w:val="16"/>
              </w:rPr>
              <w:t>Nên có</w:t>
            </w:r>
          </w:p>
        </w:tc>
        <w:tc>
          <w:tcPr>
            <w:tcW w:type="dxa" w:w="2310"/>
            <w:vAlign w:val="center"/>
            <w:tcMar>
              <w:top w:w="60" w:type="dxa"/>
              <w:start w:w="70" w:type="dxa"/>
              <w:bottom w:w="60" w:type="dxa"/>
              <w:end w:w="70" w:type="dxa"/>
            </w:tcMar>
          </w:tcPr>
          <w:p>
            <w:pPr>
              <w:spacing w:after="0" w:before="0"/>
            </w:pPr>
            <w:r>
              <w:rPr>
                <w:rFonts w:ascii="Arial" w:hAnsi="Arial"/>
                <w:sz w:val="16"/>
              </w:rPr>
              <w:t>Giúp audit/reconcile; phải nhất quán với ledger.</w:t>
            </w:r>
          </w:p>
        </w:tc>
      </w:tr>
      <w:tr>
        <w:trPr>
          <w:cantSplit/>
        </w:trPr>
        <w:tc>
          <w:tcPr>
            <w:tcW w:type="dxa" w:w="2310"/>
            <w:vAlign w:val="center"/>
            <w:tcMar>
              <w:top w:w="60" w:type="dxa"/>
              <w:start w:w="70" w:type="dxa"/>
              <w:bottom w:w="60" w:type="dxa"/>
              <w:end w:w="70" w:type="dxa"/>
            </w:tcMar>
            <w:shd w:fill="F8FAFC"/>
          </w:tcPr>
          <w:p>
            <w:pPr>
              <w:spacing w:after="0" w:before="0"/>
            </w:pPr>
            <w:r>
              <w:t>referenceType</w:t>
            </w:r>
          </w:p>
        </w:tc>
        <w:tc>
          <w:tcPr>
            <w:tcW w:type="dxa" w:w="2310"/>
            <w:vAlign w:val="center"/>
            <w:tcMar>
              <w:top w:w="60" w:type="dxa"/>
              <w:start w:w="70" w:type="dxa"/>
              <w:bottom w:w="60" w:type="dxa"/>
              <w:end w:w="70" w:type="dxa"/>
            </w:tcMar>
            <w:shd w:fill="F8FAFC"/>
          </w:tcPr>
          <w:p>
            <w:pPr>
              <w:spacing w:after="0" w:before="0"/>
            </w:pPr>
            <w:r>
              <w:t>enum</w:t>
            </w:r>
          </w:p>
        </w:tc>
        <w:tc>
          <w:tcPr>
            <w:tcW w:type="dxa" w:w="2310"/>
            <w:vAlign w:val="center"/>
            <w:tcMar>
              <w:top w:w="60" w:type="dxa"/>
              <w:start w:w="70" w:type="dxa"/>
              <w:bottom w:w="60" w:type="dxa"/>
              <w:end w:w="70" w:type="dxa"/>
            </w:tcMar>
            <w:shd w:fill="F8FAFC"/>
          </w:tcPr>
          <w:p>
            <w:pPr>
              <w:spacing w:after="0" w:before="0"/>
            </w:pPr>
            <w:r>
              <w:t>Không</w:t>
            </w:r>
          </w:p>
        </w:tc>
        <w:tc>
          <w:tcPr>
            <w:tcW w:type="dxa" w:w="2310"/>
            <w:vAlign w:val="center"/>
            <w:tcMar>
              <w:top w:w="60" w:type="dxa"/>
              <w:start w:w="70" w:type="dxa"/>
              <w:bottom w:w="60" w:type="dxa"/>
              <w:end w:w="70" w:type="dxa"/>
            </w:tcMar>
            <w:shd w:fill="F8FAFC"/>
          </w:tcPr>
          <w:p>
            <w:pPr>
              <w:spacing w:after="0" w:before="0"/>
            </w:pPr>
            <w:r>
              <w:t>PAYMENT, SCHEDULE_PROPOSAL, SESSION, REVIEW, DISPUTE, SYSTEM.</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referenceId</w:t>
            </w:r>
          </w:p>
        </w:tc>
        <w:tc>
          <w:tcPr>
            <w:tcW w:type="dxa" w:w="2310"/>
            <w:vAlign w:val="center"/>
            <w:tcMar>
              <w:top w:w="60" w:type="dxa"/>
              <w:start w:w="70" w:type="dxa"/>
              <w:bottom w:w="60" w:type="dxa"/>
              <w:end w:w="70" w:type="dxa"/>
            </w:tcMar>
          </w:tcPr>
          <w:p>
            <w:pPr>
              <w:spacing w:after="0" w:before="0"/>
            </w:pPr>
            <w:r>
              <w:rPr>
                <w:rFonts w:ascii="Arial" w:hAnsi="Arial"/>
                <w:sz w:val="16"/>
              </w:rPr>
              <w:t>UUID/string</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ID nghiệp vụ liên quan.</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status</w:t>
            </w:r>
          </w:p>
        </w:tc>
        <w:tc>
          <w:tcPr>
            <w:tcW w:type="dxa" w:w="2310"/>
            <w:vAlign w:val="center"/>
            <w:tcMar>
              <w:top w:w="60" w:type="dxa"/>
              <w:start w:w="70" w:type="dxa"/>
              <w:bottom w:w="60" w:type="dxa"/>
              <w:end w:w="70" w:type="dxa"/>
            </w:tcMar>
            <w:shd w:fill="F8FAFC"/>
          </w:tcPr>
          <w:p>
            <w:pPr>
              <w:spacing w:after="0" w:before="0"/>
            </w:pPr>
            <w:r>
              <w:rPr>
                <w:rFonts w:ascii="Arial" w:hAnsi="Arial"/>
                <w:sz w:val="16"/>
              </w:rPr>
              <w:t>enum</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PENDING, SUCCESS, FAILED, REVERSED.</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idempotencyKey</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Theo luồng</w:t>
            </w:r>
          </w:p>
        </w:tc>
        <w:tc>
          <w:tcPr>
            <w:tcW w:type="dxa" w:w="2310"/>
            <w:vAlign w:val="center"/>
            <w:tcMar>
              <w:top w:w="60" w:type="dxa"/>
              <w:start w:w="70" w:type="dxa"/>
              <w:bottom w:w="60" w:type="dxa"/>
              <w:end w:w="70" w:type="dxa"/>
            </w:tcMar>
          </w:tcPr>
          <w:p>
            <w:pPr>
              <w:spacing w:after="0" w:before="0"/>
            </w:pPr>
            <w:r>
              <w:rPr>
                <w:rFonts w:ascii="Arial" w:hAnsi="Arial"/>
                <w:sz w:val="16"/>
              </w:rPr>
              <w:t>Bắt buộc cho webhook/payment/settlement có khả năng retry.</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createdAt</w:t>
            </w:r>
          </w:p>
        </w:tc>
        <w:tc>
          <w:tcPr>
            <w:tcW w:type="dxa" w:w="2310"/>
            <w:vAlign w:val="center"/>
            <w:tcMar>
              <w:top w:w="60" w:type="dxa"/>
              <w:start w:w="70" w:type="dxa"/>
              <w:bottom w:w="60" w:type="dxa"/>
              <w:end w:w="70" w:type="dxa"/>
            </w:tcMar>
            <w:shd w:fill="F8FAFC"/>
          </w:tcPr>
          <w:p>
            <w:pPr>
              <w:spacing w:after="0" w:before="0"/>
            </w:pPr>
            <w:r>
              <w:rPr>
                <w:rFonts w:ascii="Arial" w:hAnsi="Arial"/>
                <w:sz w:val="16"/>
              </w:rPr>
              <w:t>datetime</w:t>
            </w:r>
          </w:p>
        </w:tc>
        <w:tc>
          <w:tcPr>
            <w:tcW w:type="dxa" w:w="2310"/>
            <w:vAlign w:val="center"/>
            <w:tcMar>
              <w:top w:w="60" w:type="dxa"/>
              <w:start w:w="70" w:type="dxa"/>
              <w:bottom w:w="60" w:type="dxa"/>
              <w:end w:w="70" w:type="dxa"/>
            </w:tcMar>
            <w:shd w:fill="F8FAFC"/>
          </w:tcPr>
          <w:p>
            <w:pPr>
              <w:spacing w:after="0" w:before="0"/>
            </w:pPr>
            <w:r>
              <w:rPr>
                <w:rFonts w:ascii="Arial" w:hAnsi="Arial"/>
                <w:sz w:val="16"/>
              </w:rPr>
              <w:t>Hệ thống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Immutable.</w:t>
            </w:r>
          </w:p>
        </w:tc>
      </w:tr>
    </w:tbl>
    <w:p>
      <w:pPr>
        <w:spacing w:after="40"/>
      </w:pPr>
    </w:p>
    <w:p>
      <w:pPr>
        <w:pStyle w:val="Heading2"/>
      </w:pPr>
      <w:r>
        <w:rPr>
          <w:rFonts w:ascii="Arial" w:hAnsi="Arial"/>
          <w:color w:val="1F4E78"/>
        </w:rPr>
        <w:t>18.16. Nạp Credit / Payment Gateway</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creditAmount</w:t>
            </w:r>
          </w:p>
        </w:tc>
        <w:tc>
          <w:tcPr>
            <w:tcW w:type="dxa" w:w="2310"/>
            <w:vAlign w:val="center"/>
            <w:tcMar>
              <w:top w:w="60" w:type="dxa"/>
              <w:start w:w="70" w:type="dxa"/>
              <w:bottom w:w="60" w:type="dxa"/>
              <w:end w:w="70" w:type="dxa"/>
            </w:tcMar>
          </w:tcPr>
          <w:p>
            <w:pPr>
              <w:spacing w:after="0" w:before="0"/>
            </w:pPr>
            <w:r>
              <w:rPr>
                <w:rFonts w:ascii="Arial" w:hAnsi="Arial"/>
                <w:sz w:val="16"/>
              </w:rPr>
              <w:t>integer</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&gt;0, theo package hoặc khoảng min/max cấu hình.</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paymentAmount</w:t>
            </w:r>
          </w:p>
        </w:tc>
        <w:tc>
          <w:tcPr>
            <w:tcW w:type="dxa" w:w="2310"/>
            <w:vAlign w:val="center"/>
            <w:tcMar>
              <w:top w:w="60" w:type="dxa"/>
              <w:start w:w="70" w:type="dxa"/>
              <w:bottom w:w="60" w:type="dxa"/>
              <w:end w:w="70" w:type="dxa"/>
            </w:tcMar>
            <w:shd w:fill="F8FAFC"/>
          </w:tcPr>
          <w:p>
            <w:pPr>
              <w:spacing w:after="0" w:before="0"/>
            </w:pPr>
            <w:r>
              <w:rPr>
                <w:rFonts w:ascii="Arial" w:hAnsi="Arial"/>
                <w:sz w:val="16"/>
              </w:rPr>
              <w:t>integer VND</w:t>
            </w:r>
          </w:p>
        </w:tc>
        <w:tc>
          <w:tcPr>
            <w:tcW w:type="dxa" w:w="2310"/>
            <w:vAlign w:val="center"/>
            <w:tcMar>
              <w:top w:w="60" w:type="dxa"/>
              <w:start w:w="70" w:type="dxa"/>
              <w:bottom w:w="60" w:type="dxa"/>
              <w:end w:w="70" w:type="dxa"/>
            </w:tcMar>
            <w:shd w:fill="F8FAFC"/>
          </w:tcPr>
          <w:p>
            <w:pPr>
              <w:spacing w:after="0" w:before="0"/>
            </w:pPr>
            <w:r>
              <w:rPr>
                <w:rFonts w:ascii="Arial" w:hAnsi="Arial"/>
                <w:sz w:val="16"/>
              </w:rPr>
              <w:t>Hệ thống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Tính theo conversion rate/package; Client không tự quyết giá cuối.</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currency</w:t>
            </w:r>
          </w:p>
        </w:tc>
        <w:tc>
          <w:tcPr>
            <w:tcW w:type="dxa" w:w="2310"/>
            <w:vAlign w:val="center"/>
            <w:tcMar>
              <w:top w:w="60" w:type="dxa"/>
              <w:start w:w="70" w:type="dxa"/>
              <w:bottom w:w="60" w:type="dxa"/>
              <w:end w:w="70" w:type="dxa"/>
            </w:tcMar>
          </w:tcPr>
          <w:p>
            <w:pPr>
              <w:spacing w:after="0" w:before="0"/>
            </w:pPr>
            <w:r>
              <w:rPr>
                <w:rFonts w:ascii="Arial" w:hAnsi="Arial"/>
                <w:sz w:val="16"/>
              </w:rPr>
              <w:t>enum</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VND cho bản triển khai VN nếu không có yêu cầu khác.</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gateway</w:t>
            </w:r>
          </w:p>
        </w:tc>
        <w:tc>
          <w:tcPr>
            <w:tcW w:type="dxa" w:w="2310"/>
            <w:vAlign w:val="center"/>
            <w:tcMar>
              <w:top w:w="60" w:type="dxa"/>
              <w:start w:w="70" w:type="dxa"/>
              <w:bottom w:w="60" w:type="dxa"/>
              <w:end w:w="70" w:type="dxa"/>
            </w:tcMar>
            <w:shd w:fill="F8FAFC"/>
          </w:tcPr>
          <w:p>
            <w:pPr>
              <w:spacing w:after="0" w:before="0"/>
            </w:pPr>
            <w:r>
              <w:rPr>
                <w:rFonts w:ascii="Arial" w:hAnsi="Arial"/>
                <w:sz w:val="16"/>
              </w:rPr>
              <w:t>enum</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Có/Config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Cổng thanh toán được hệ thống hỗ trợ.</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paymentId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Unique nội bộ.</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gatewayTransactionId</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Khi callback</w:t>
            </w:r>
          </w:p>
        </w:tc>
        <w:tc>
          <w:tcPr>
            <w:tcW w:type="dxa" w:w="2310"/>
            <w:vAlign w:val="center"/>
            <w:tcMar>
              <w:top w:w="60" w:type="dxa"/>
              <w:start w:w="70" w:type="dxa"/>
              <w:bottom w:w="60" w:type="dxa"/>
              <w:end w:w="70" w:type="dxa"/>
            </w:tcMar>
            <w:shd w:fill="F8FAFC"/>
          </w:tcPr>
          <w:p>
            <w:pPr>
              <w:spacing w:after="0" w:before="0"/>
            </w:pPr>
            <w:r>
              <w:rPr>
                <w:rFonts w:ascii="Arial" w:hAnsi="Arial"/>
                <w:sz w:val="16"/>
              </w:rPr>
              <w:t>Unique theo gateway; chống xử lý hai lần.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status</w:t>
            </w:r>
          </w:p>
        </w:tc>
        <w:tc>
          <w:tcPr>
            <w:tcW w:type="dxa" w:w="2310"/>
            <w:vAlign w:val="center"/>
            <w:tcMar>
              <w:top w:w="60" w:type="dxa"/>
              <w:start w:w="70" w:type="dxa"/>
              <w:bottom w:w="60" w:type="dxa"/>
              <w:end w:w="70" w:type="dxa"/>
            </w:tcMar>
          </w:tcPr>
          <w:p>
            <w:pPr>
              <w:spacing w:after="0" w:before="0"/>
            </w:pPr>
            <w:r>
              <w:rPr>
                <w:rFonts w:ascii="Arial" w:hAnsi="Arial"/>
                <w:sz w:val="16"/>
              </w:rPr>
              <w:t>enum</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CREATED, PENDING, PAID, FAILED, EXPIRED, REFUNDED.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Payment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PAY-001</w:t>
            </w:r>
          </w:p>
        </w:tc>
        <w:tc>
          <w:tcPr>
            <w:tcW w:type="dxa" w:w="4620"/>
            <w:vAlign w:val="center"/>
            <w:tcMar>
              <w:top w:w="60" w:type="dxa"/>
              <w:start w:w="70" w:type="dxa"/>
              <w:bottom w:w="60" w:type="dxa"/>
              <w:end w:w="70" w:type="dxa"/>
            </w:tcMar>
          </w:tcPr>
          <w:p>
            <w:pPr>
              <w:spacing w:after="0" w:before="0"/>
            </w:pPr>
            <w:r>
              <w:rPr>
                <w:rFonts w:ascii="Arial" w:hAnsi="Arial"/>
                <w:sz w:val="16"/>
              </w:rPr>
              <w:t>Không cộng Credit chỉ vì Front-end chuyển sang trang “thành công”; chỉ tin callback/webhook đã xác minh chữ ký hoặc API verify từ gateway.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PAY-002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Webhook phải idempotent; cùng gatewayTransactionId không được cộng Credit hai lần.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PAY-003</w:t>
            </w:r>
          </w:p>
        </w:tc>
        <w:tc>
          <w:tcPr>
            <w:tcW w:type="dxa" w:w="4620"/>
            <w:vAlign w:val="center"/>
            <w:tcMar>
              <w:top w:w="60" w:type="dxa"/>
              <w:start w:w="70" w:type="dxa"/>
              <w:bottom w:w="60" w:type="dxa"/>
              <w:end w:w="70" w:type="dxa"/>
            </w:tcMar>
          </w:tcPr>
          <w:p>
            <w:pPr>
              <w:spacing w:after="0" w:before="0"/>
            </w:pPr>
            <w:r>
              <w:rPr>
                <w:rFonts w:ascii="Arial" w:hAnsi="Arial"/>
                <w:sz w:val="16"/>
              </w:rPr>
              <w:t>Không lưu CVV/thông tin thẻ nhạy cảm nếu Payment Gateway đảm nhiệm.</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PAY-004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Payment PAID -&gt; tạo CreditTransaction TOP_UP SUCCESS và cập nhật wallet trong một luồng nhất quán.</w:t>
            </w:r>
          </w:p>
        </w:tc>
      </w:tr>
    </w:tbl>
    <w:p>
      <w:pPr>
        <w:spacing w:after="40"/>
      </w:pPr>
    </w:p>
    <w:p>
      <w:pPr>
        <w:pStyle w:val="Heading2"/>
      </w:pPr>
      <w:r>
        <w:rPr>
          <w:rFonts w:ascii="Arial" w:hAnsi="Arial"/>
          <w:color w:val="1F4E78"/>
        </w:rPr>
        <w:t>18.17. Withdrawal – rút Credit (nếu bật tính năng)</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amountCredit</w:t>
            </w:r>
          </w:p>
        </w:tc>
        <w:tc>
          <w:tcPr>
            <w:tcW w:type="dxa" w:w="2310"/>
            <w:vAlign w:val="center"/>
            <w:tcMar>
              <w:top w:w="60" w:type="dxa"/>
              <w:start w:w="70" w:type="dxa"/>
              <w:bottom w:w="60" w:type="dxa"/>
              <w:end w:w="70" w:type="dxa"/>
            </w:tcMar>
          </w:tcPr>
          <w:p>
            <w:pPr>
              <w:spacing w:after="0" w:before="0"/>
            </w:pPr>
            <w:r>
              <w:rPr>
                <w:rFonts w:ascii="Arial" w:hAnsi="Arial"/>
                <w:sz w:val="16"/>
              </w:rPr>
              <w:t>integer</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&gt;= MIN_WITHDRAW_CREDIT; chỉ phần Credit được phép rút, không bao gồm held và bonus.</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bankName</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Chọn từ danh mục ngân hàng hoặc 2–120 ký tự.</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bankAccountNumber</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6–30 ký tự số/chữ theo ngân hàng; mã hóa/bảo vệ khi lưu.</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accountHolderName</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2–100 ký tự; chuẩn hóa theo yêu cầu ngân hàng.</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status</w:t>
            </w:r>
          </w:p>
        </w:tc>
        <w:tc>
          <w:tcPr>
            <w:tcW w:type="dxa" w:w="2310"/>
            <w:vAlign w:val="center"/>
            <w:tcMar>
              <w:top w:w="60" w:type="dxa"/>
              <w:start w:w="70" w:type="dxa"/>
              <w:bottom w:w="60" w:type="dxa"/>
              <w:end w:w="70" w:type="dxa"/>
            </w:tcMar>
          </w:tcPr>
          <w:p>
            <w:pPr>
              <w:spacing w:after="0" w:before="0"/>
            </w:pPr>
            <w:r>
              <w:rPr>
                <w:rFonts w:ascii="Arial" w:hAnsi="Arial"/>
                <w:sz w:val="16"/>
              </w:rPr>
              <w:t>enum</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REQUESTED, UNDER_REVIEW, APPROVED, PROCESSING, PAID, REJECTED, CANCELLED.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Withdrawal</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WD-001</w:t>
            </w:r>
          </w:p>
        </w:tc>
        <w:tc>
          <w:tcPr>
            <w:tcW w:type="dxa" w:w="4620"/>
            <w:vAlign w:val="center"/>
            <w:tcMar>
              <w:top w:w="60" w:type="dxa"/>
              <w:start w:w="70" w:type="dxa"/>
              <w:bottom w:w="60" w:type="dxa"/>
              <w:end w:w="70" w:type="dxa"/>
            </w:tcMar>
          </w:tcPr>
          <w:p>
            <w:pPr>
              <w:spacing w:after="0" w:before="0"/>
            </w:pPr>
            <w:r>
              <w:rPr>
                <w:rFonts w:ascii="Arial" w:hAnsi="Arial"/>
                <w:sz w:val="16"/>
              </w:rPr>
              <w:t>Đề xuất: chỉ earnedCredit đủ điều kiện được rút; bonusCredit và purchasedCredit không được rút để hạn chế abuse/rửa tiền. Quy tắc này cần Product Owner phê duyệt.</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WD-002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Khi tạo withdrawal hợp lệ phải reserve/hold số Credit tương ứng để User không chi tiêu đồng thời.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WD-003</w:t>
            </w:r>
          </w:p>
        </w:tc>
        <w:tc>
          <w:tcPr>
            <w:tcW w:type="dxa" w:w="4620"/>
            <w:vAlign w:val="center"/>
            <w:tcMar>
              <w:top w:w="60" w:type="dxa"/>
              <w:start w:w="70" w:type="dxa"/>
              <w:bottom w:w="60" w:type="dxa"/>
              <w:end w:w="70" w:type="dxa"/>
            </w:tcMar>
          </w:tcPr>
          <w:p>
            <w:pPr>
              <w:spacing w:after="0" w:before="0"/>
            </w:pPr>
            <w:r>
              <w:rPr>
                <w:rFonts w:ascii="Arial" w:hAnsi="Arial"/>
                <w:sz w:val="16"/>
              </w:rPr>
              <w:t>Reject/Cancel hợp lệ -&gt; release Credit đã reserve.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WD-004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Staff có thể kiểm tra hồ sơ; quyền phê duyệt tài chính cuối cùng nên thuộc Admin/role tài chính được ủy quyền.</w:t>
            </w:r>
          </w:p>
        </w:tc>
      </w:tr>
    </w:tbl>
    <w:p>
      <w:pPr>
        <w:spacing w:after="40"/>
      </w:pPr>
    </w:p>
    <w:p>
      <w:pPr>
        <w:pStyle w:val="Heading2"/>
      </w:pPr>
      <w:r>
        <w:rPr>
          <w:rFonts w:ascii="Arial" w:hAnsi="Arial"/>
          <w:color w:val="1F4E78"/>
        </w:rPr>
        <w:t>18.18. LiveKit và phiên học 1:1</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rPr>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roomName</w:t>
            </w:r>
          </w:p>
        </w:tc>
        <w:tc>
          <w:tcPr>
            <w:tcW w:type="dxa" w:w="3080"/>
            <w:vAlign w:val="center"/>
            <w:tcMar>
              <w:top w:w="60" w:type="dxa"/>
              <w:start w:w="70" w:type="dxa"/>
              <w:bottom w:w="60" w:type="dxa"/>
              <w:end w:w="70" w:type="dxa"/>
            </w:tcMar>
          </w:tcPr>
          <w:p>
            <w:pPr>
              <w:spacing w:after="0" w:before="0"/>
            </w:pPr>
            <w:r>
              <w:rPr>
                <w:rFonts w:ascii="Arial" w:hAnsi="Arial"/>
                <w:sz w:val="16"/>
              </w:rPr>
              <w:t>string</w:t>
            </w:r>
          </w:p>
        </w:tc>
        <w:tc>
          <w:tcPr>
            <w:tcW w:type="dxa" w:w="3080"/>
            <w:vAlign w:val="center"/>
            <w:tcMar>
              <w:top w:w="60" w:type="dxa"/>
              <w:start w:w="70" w:type="dxa"/>
              <w:bottom w:w="60" w:type="dxa"/>
              <w:end w:w="70" w:type="dxa"/>
            </w:tcMar>
          </w:tcPr>
          <w:p>
            <w:pPr>
              <w:spacing w:after="0" w:before="0"/>
            </w:pPr>
            <w:r>
              <w:rPr>
                <w:rFonts w:ascii="Arial" w:hAnsi="Arial"/>
                <w:sz w:val="16"/>
              </w:rPr>
              <w:t>Backend sinh từ sessionId hoặc mapping an toàn; không dùng tên User làm khóa bảo mật.</w:t>
            </w:r>
          </w:p>
        </w:tc>
      </w:tr>
      <w:tr>
        <w:trPr>
          <w:cantSplit/>
        </w:trPr>
        <w:tc>
          <w:tcPr>
            <w:tcW w:type="dxa" w:w="3080"/>
            <w:vAlign w:val="center"/>
            <w:tcMar>
              <w:top w:w="60" w:type="dxa"/>
              <w:start w:w="70" w:type="dxa"/>
              <w:bottom w:w="60" w:type="dxa"/>
              <w:end w:w="70" w:type="dxa"/>
            </w:tcMar>
            <w:shd w:fill="F8FAFC"/>
          </w:tcPr>
          <w:p>
            <w:pPr>
              <w:spacing w:after="0" w:before="0"/>
            </w:pPr>
            <w:r>
              <w:t>participantIdentity</w:t>
            </w:r>
          </w:p>
        </w:tc>
        <w:tc>
          <w:tcPr>
            <w:tcW w:type="dxa" w:w="3080"/>
            <w:vAlign w:val="center"/>
            <w:tcMar>
              <w:top w:w="60" w:type="dxa"/>
              <w:start w:w="70" w:type="dxa"/>
              <w:bottom w:w="60" w:type="dxa"/>
              <w:end w:w="70" w:type="dxa"/>
            </w:tcMar>
            <w:shd w:fill="F8FAFC"/>
          </w:tcPr>
          <w:p>
            <w:pPr>
              <w:spacing w:after="0" w:before="0"/>
            </w:pPr>
            <w:r>
              <w:t>string</w:t>
            </w:r>
          </w:p>
        </w:tc>
        <w:tc>
          <w:tcPr>
            <w:tcW w:type="dxa" w:w="3080"/>
            <w:vAlign w:val="center"/>
            <w:tcMar>
              <w:top w:w="60" w:type="dxa"/>
              <w:start w:w="70" w:type="dxa"/>
              <w:bottom w:w="60" w:type="dxa"/>
              <w:end w:w="70" w:type="dxa"/>
            </w:tcMar>
            <w:shd w:fill="F8FAFC"/>
          </w:tcPr>
          <w:p>
            <w:pPr>
              <w:spacing w:after="0" w:before="0"/>
            </w:pPr>
            <w:r>
              <w:t>Duy nhất trong room; map tới userId + sessionId; không phụ thuộc nhãn learner/teacher để cấp quyền.</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accessToken</w:t>
            </w:r>
          </w:p>
        </w:tc>
        <w:tc>
          <w:tcPr>
            <w:tcW w:type="dxa" w:w="3080"/>
            <w:vAlign w:val="center"/>
            <w:tcMar>
              <w:top w:w="60" w:type="dxa"/>
              <w:start w:w="70" w:type="dxa"/>
              <w:bottom w:w="60" w:type="dxa"/>
              <w:end w:w="70" w:type="dxa"/>
            </w:tcMar>
          </w:tcPr>
          <w:p>
            <w:pPr>
              <w:spacing w:after="0" w:before="0"/>
            </w:pPr>
            <w:r>
              <w:rPr>
                <w:rFonts w:ascii="Arial" w:hAnsi="Arial"/>
                <w:sz w:val="16"/>
              </w:rPr>
              <w:t>secret</w:t>
            </w:r>
          </w:p>
        </w:tc>
        <w:tc>
          <w:tcPr>
            <w:tcW w:type="dxa" w:w="3080"/>
            <w:vAlign w:val="center"/>
            <w:tcMar>
              <w:top w:w="60" w:type="dxa"/>
              <w:start w:w="70" w:type="dxa"/>
              <w:bottom w:w="60" w:type="dxa"/>
              <w:end w:w="70" w:type="dxa"/>
            </w:tcMar>
          </w:tcPr>
          <w:p>
            <w:pPr>
              <w:spacing w:after="0" w:before="0"/>
            </w:pPr>
            <w:r>
              <w:rPr>
                <w:rFonts w:ascii="Arial" w:hAnsi="Arial"/>
                <w:sz w:val="16"/>
              </w:rPr>
              <w:t>Backend sinh ngắn hạn, chỉ cho participant thuộc Session; không lưu/log token đầy đủ.</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joinWindow</w:t>
            </w:r>
          </w:p>
        </w:tc>
        <w:tc>
          <w:tcPr>
            <w:tcW w:type="dxa" w:w="3080"/>
            <w:vAlign w:val="center"/>
            <w:tcMar>
              <w:top w:w="60" w:type="dxa"/>
              <w:start w:w="70" w:type="dxa"/>
              <w:bottom w:w="60" w:type="dxa"/>
              <w:end w:w="70" w:type="dxa"/>
            </w:tcMar>
            <w:shd w:fill="F8FAFC"/>
          </w:tcPr>
          <w:p>
            <w:pPr>
              <w:spacing w:after="0" w:before="0"/>
            </w:pPr>
            <w:r>
              <w:rPr>
                <w:rFonts w:ascii="Arial" w:hAnsi="Arial"/>
                <w:sz w:val="16"/>
              </w:rPr>
              <w:t>config</w:t>
            </w:r>
          </w:p>
        </w:tc>
        <w:tc>
          <w:tcPr>
            <w:tcW w:type="dxa" w:w="3080"/>
            <w:vAlign w:val="center"/>
            <w:tcMar>
              <w:top w:w="60" w:type="dxa"/>
              <w:start w:w="70" w:type="dxa"/>
              <w:bottom w:w="60" w:type="dxa"/>
              <w:end w:w="70" w:type="dxa"/>
            </w:tcMar>
            <w:shd w:fill="F8FAFC"/>
          </w:tcPr>
          <w:p>
            <w:pPr>
              <w:spacing w:after="0" w:before="0"/>
            </w:pPr>
            <w:r>
              <w:rPr>
                <w:rFonts w:ascii="Arial" w:hAnsi="Arial"/>
                <w:sz w:val="16"/>
              </w:rPr>
              <w:t>Đề xuất cho phép vào trước giờ 10 phút và đóng quyền vào sau một khoảng cấu hình; cần chốt sản phẩm.</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attendance</w:t>
            </w:r>
          </w:p>
        </w:tc>
        <w:tc>
          <w:tcPr>
            <w:tcW w:type="dxa" w:w="3080"/>
            <w:vAlign w:val="center"/>
            <w:tcMar>
              <w:top w:w="60" w:type="dxa"/>
              <w:start w:w="70" w:type="dxa"/>
              <w:bottom w:w="60" w:type="dxa"/>
              <w:end w:w="70" w:type="dxa"/>
            </w:tcMar>
          </w:tcPr>
          <w:p>
            <w:pPr>
              <w:spacing w:after="0" w:before="0"/>
            </w:pPr>
            <w:r>
              <w:rPr>
                <w:rFonts w:ascii="Arial" w:hAnsi="Arial"/>
                <w:sz w:val="16"/>
              </w:rPr>
              <w:t>system data</w:t>
            </w:r>
          </w:p>
        </w:tc>
        <w:tc>
          <w:tcPr>
            <w:tcW w:type="dxa" w:w="3080"/>
            <w:vAlign w:val="center"/>
            <w:tcMar>
              <w:top w:w="60" w:type="dxa"/>
              <w:start w:w="70" w:type="dxa"/>
              <w:bottom w:w="60" w:type="dxa"/>
              <w:end w:w="70" w:type="dxa"/>
            </w:tcMar>
          </w:tcPr>
          <w:p>
            <w:pPr>
              <w:spacing w:after="0" w:before="0"/>
            </w:pPr>
            <w:r>
              <w:rPr>
                <w:rFonts w:ascii="Arial" w:hAnsi="Arial"/>
                <w:sz w:val="16"/>
              </w:rPr>
              <w:t>Ghi thời điểm join/leave nếu LiveKit cung cấp webhook; chỉ dùng theo chính sách riêng tư.</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LiveKit/Session</w:t>
            </w:r>
          </w:p>
        </w:tc>
      </w:tr>
      <w:tr>
        <w:trPr>
          <w:cantSplit/>
        </w:trPr>
        <w:tc>
          <w:tcPr>
            <w:tcW w:type="dxa" w:w="4620"/>
            <w:vAlign w:val="center"/>
            <w:tcMar>
              <w:top w:w="60" w:type="dxa"/>
              <w:start w:w="70" w:type="dxa"/>
              <w:bottom w:w="60" w:type="dxa"/>
              <w:end w:w="70" w:type="dxa"/>
            </w:tcMar>
          </w:tcPr>
          <w:p>
            <w:pPr>
              <w:spacing w:after="0" w:before="0"/>
            </w:pPr>
            <w:r>
              <w:t>SES-001</w:t>
            </w:r>
          </w:p>
        </w:tc>
        <w:tc>
          <w:tcPr>
            <w:tcW w:type="dxa" w:w="4620"/>
            <w:vAlign w:val="center"/>
            <w:tcMar>
              <w:top w:w="60" w:type="dxa"/>
              <w:start w:w="70" w:type="dxa"/>
              <w:bottom w:w="60" w:type="dxa"/>
              <w:end w:w="70" w:type="dxa"/>
            </w:tcMar>
          </w:tcPr>
          <w:p>
            <w:pPr>
              <w:spacing w:after="0" w:before="0"/>
            </w:pPr>
            <w:r>
              <w:t>Chỉ participantAId/participantBId của Session (hai User thuộc lịch đã khóa) mới được nhận token vào room.</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SES-002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Session chưa CONFIRMED/READY hoặc đã CANCELLED không cấp token.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SES-003</w:t>
            </w:r>
          </w:p>
        </w:tc>
        <w:tc>
          <w:tcPr>
            <w:tcW w:type="dxa" w:w="4620"/>
            <w:vAlign w:val="center"/>
            <w:tcMar>
              <w:top w:w="60" w:type="dxa"/>
              <w:start w:w="70" w:type="dxa"/>
              <w:bottom w:w="60" w:type="dxa"/>
              <w:end w:w="70" w:type="dxa"/>
            </w:tcMar>
          </w:tcPr>
          <w:p>
            <w:pPr>
              <w:spacing w:after="0" w:before="0"/>
            </w:pPr>
            <w:r>
              <w:rPr>
                <w:rFonts w:ascii="Arial" w:hAnsi="Arial"/>
                <w:sz w:val="16"/>
              </w:rPr>
              <w:t>Backend xác thực userId từ access token đăng nhập, không nhận userId tùy ý từ Client để cấp LiveKit token.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SES-004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Khi tới join window, Session có thể chuyển READY; khi có hoạt động học hợp lệ chuyển ONGOING.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SES-005</w:t>
            </w:r>
          </w:p>
        </w:tc>
        <w:tc>
          <w:tcPr>
            <w:tcW w:type="dxa" w:w="4620"/>
            <w:vAlign w:val="center"/>
            <w:tcMar>
              <w:top w:w="60" w:type="dxa"/>
              <w:start w:w="70" w:type="dxa"/>
              <w:bottom w:w="60" w:type="dxa"/>
              <w:end w:w="70" w:type="dxa"/>
            </w:tcMar>
          </w:tcPr>
          <w:p>
            <w:pPr>
              <w:spacing w:after="0" w:before="0"/>
            </w:pPr>
            <w:r>
              <w:rPr>
                <w:rFonts w:ascii="Arial" w:hAnsi="Arial"/>
                <w:sz w:val="16"/>
              </w:rPr>
              <w:t>Không xem việc “đã tạo room” là bằng chứng Session đã hoàn thành.</w:t>
            </w:r>
          </w:p>
        </w:tc>
      </w:tr>
    </w:tbl>
    <w:p>
      <w:pPr>
        <w:spacing w:after="40"/>
      </w:pPr>
    </w:p>
    <w:p>
      <w:pPr>
        <w:pStyle w:val="Heading2"/>
      </w:pPr>
      <w:r>
        <w:t>18.19. Xác nhận hoàn thành từng Session và Settlement 96% / 4%</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hoàn thành</w:t>
            </w:r>
          </w:p>
        </w:tc>
      </w:tr>
      <w:tr>
        <w:trPr>
          <w:cantSplit/>
        </w:trPr>
        <w:tc>
          <w:tcPr>
            <w:tcW w:type="dxa" w:w="4620"/>
            <w:vAlign w:val="center"/>
            <w:tcMar>
              <w:top w:w="60" w:type="dxa"/>
              <w:start w:w="70" w:type="dxa"/>
              <w:bottom w:w="60" w:type="dxa"/>
              <w:end w:w="70" w:type="dxa"/>
            </w:tcMar>
          </w:tcPr>
          <w:p>
            <w:pPr>
              <w:spacing w:after="0" w:before="0"/>
            </w:pPr>
            <w:r>
              <w:t>CMP-001</w:t>
            </w:r>
          </w:p>
        </w:tc>
        <w:tc>
          <w:tcPr>
            <w:tcW w:type="dxa" w:w="4620"/>
            <w:vAlign w:val="center"/>
            <w:tcMar>
              <w:top w:w="60" w:type="dxa"/>
              <w:start w:w="70" w:type="dxa"/>
              <w:bottom w:w="60" w:type="dxa"/>
              <w:end w:w="70" w:type="dxa"/>
            </w:tcMar>
          </w:tcPr>
          <w:p>
            <w:pPr>
              <w:spacing w:after="0" w:before="0"/>
            </w:pPr>
            <w:r>
              <w:t>Sau khi buổi học kết thúc, Session chuyển AWAITING_CONFIRMATION. Mỗi User phải có trạng thái xác nhận hoàn thành riêng cho Session.</w:t>
            </w:r>
          </w:p>
        </w:tc>
      </w:tr>
      <w:tr>
        <w:trPr>
          <w:cantSplit/>
        </w:trPr>
        <w:tc>
          <w:tcPr>
            <w:tcW w:type="dxa" w:w="4620"/>
            <w:vAlign w:val="center"/>
            <w:tcMar>
              <w:top w:w="60" w:type="dxa"/>
              <w:start w:w="70" w:type="dxa"/>
              <w:bottom w:w="60" w:type="dxa"/>
              <w:end w:w="70" w:type="dxa"/>
            </w:tcMar>
            <w:shd w:fill="F8FAFC"/>
          </w:tcPr>
          <w:p>
            <w:pPr>
              <w:spacing w:after="0" w:before="0"/>
            </w:pPr>
            <w:r>
              <w:t>CMP-002</w:t>
            </w:r>
          </w:p>
        </w:tc>
        <w:tc>
          <w:tcPr>
            <w:tcW w:type="dxa" w:w="4620"/>
            <w:vAlign w:val="center"/>
            <w:tcMar>
              <w:top w:w="60" w:type="dxa"/>
              <w:start w:w="70" w:type="dxa"/>
              <w:bottom w:w="60" w:type="dxa"/>
              <w:end w:w="70" w:type="dxa"/>
            </w:tcMar>
            <w:shd w:fill="F8FAFC"/>
          </w:tcPr>
          <w:p>
            <w:pPr>
              <w:spacing w:after="0" w:before="0"/>
            </w:pPr>
            <w:r>
              <w:t>Khi cả A và B xác nhận hoàn thành cùng Session và không có Dispute/vi phạm policy, Session -&gt; COMPLETED và được Settlement. Cơ chế timeout khi một bên không phản hồi chỉ áp dụng nếu Product Owner bật cấu hình.</w:t>
            </w:r>
          </w:p>
        </w:tc>
      </w:tr>
      <w:tr>
        <w:trPr>
          <w:cantSplit/>
        </w:trPr>
        <w:tc>
          <w:tcPr>
            <w:tcW w:type="dxa" w:w="4620"/>
            <w:vAlign w:val="center"/>
            <w:tcMar>
              <w:top w:w="60" w:type="dxa"/>
              <w:start w:w="70" w:type="dxa"/>
              <w:bottom w:w="60" w:type="dxa"/>
              <w:end w:w="70" w:type="dxa"/>
            </w:tcMar>
          </w:tcPr>
          <w:p>
            <w:pPr>
              <w:spacing w:after="0" w:before="0"/>
            </w:pPr>
            <w:r>
              <w:t>CMP-003</w:t>
            </w:r>
          </w:p>
        </w:tc>
        <w:tc>
          <w:tcPr>
            <w:tcW w:type="dxa" w:w="4620"/>
            <w:vAlign w:val="center"/>
            <w:tcMar>
              <w:top w:w="60" w:type="dxa"/>
              <w:start w:w="70" w:type="dxa"/>
              <w:bottom w:w="60" w:type="dxa"/>
              <w:end w:w="70" w:type="dxa"/>
            </w:tcMar>
          </w:tcPr>
          <w:p>
            <w:pPr>
              <w:spacing w:after="0" w:before="0"/>
            </w:pPr>
            <w:r>
              <w:t>Nếu một bên không đồng ý kết quả hoặc mở Dispute trong thời hạn, Session -&gt; DISPUTED và phần Held Credit của Session đó tiếp tục bị giữ tới quyết định.</w:t>
            </w:r>
          </w:p>
        </w:tc>
      </w:tr>
      <w:tr>
        <w:trPr>
          <w:cantSplit/>
        </w:trPr>
        <w:tc>
          <w:tcPr>
            <w:tcW w:type="dxa" w:w="4620"/>
            <w:vAlign w:val="center"/>
            <w:tcMar>
              <w:top w:w="60" w:type="dxa"/>
              <w:start w:w="70" w:type="dxa"/>
              <w:bottom w:w="60" w:type="dxa"/>
              <w:end w:w="70" w:type="dxa"/>
            </w:tcMar>
            <w:shd w:fill="F8FAFC"/>
          </w:tcPr>
          <w:p>
            <w:pPr>
              <w:spacing w:after="0" w:before="0"/>
            </w:pPr>
            <w:r>
              <w:t>CMP-004</w:t>
            </w:r>
          </w:p>
        </w:tc>
        <w:tc>
          <w:tcPr>
            <w:tcW w:type="dxa" w:w="4620"/>
            <w:vAlign w:val="center"/>
            <w:tcMar>
              <w:top w:w="60" w:type="dxa"/>
              <w:start w:w="70" w:type="dxa"/>
              <w:bottom w:w="60" w:type="dxa"/>
              <w:end w:w="70" w:type="dxa"/>
            </w:tcMar>
            <w:shd w:fill="F8FAFC"/>
          </w:tcPr>
          <w:p>
            <w:pPr>
              <w:spacing w:after="0" w:before="0"/>
            </w:pPr>
            <w:r>
              <w:t>Settlement idempotent theo sessionId + userId: mỗi User/Session chỉ được hoàn 96% và ghi 4% phí đúng một lần, kể cả khi job/webhook retry.</w:t>
            </w:r>
          </w:p>
        </w:tc>
      </w:tr>
      <w:tr>
        <w:trPr>
          <w:cantSplit/>
        </w:trPr>
        <w:tc>
          <w:tcPr>
            <w:tcW w:type="dxa" w:w="4620"/>
            <w:vAlign w:val="center"/>
            <w:tcMar>
              <w:top w:w="60" w:type="dxa"/>
              <w:start w:w="70" w:type="dxa"/>
              <w:bottom w:w="60" w:type="dxa"/>
              <w:end w:w="70" w:type="dxa"/>
            </w:tcMar>
          </w:tcPr>
          <w:p>
            <w:pPr>
              <w:spacing w:after="0" w:before="0"/>
            </w:pPr>
            <w:r>
              <w:t>CMP-005</w:t>
            </w:r>
          </w:p>
        </w:tc>
        <w:tc>
          <w:tcPr>
            <w:tcW w:type="dxa" w:w="4620"/>
            <w:vAlign w:val="center"/>
            <w:tcMar>
              <w:top w:w="60" w:type="dxa"/>
              <w:start w:w="70" w:type="dxa"/>
              <w:bottom w:w="60" w:type="dxa"/>
              <w:end w:w="70" w:type="dxa"/>
            </w:tcMar>
          </w:tcPr>
          <w:p>
            <w:pPr>
              <w:spacing w:after="0" w:before="0"/>
            </w:pPr>
            <w:r>
              <w:t>“Kỹ năng đã học” chỉ nên cập nhật khi User đạt điều kiện hoàn thành của toàn bộ lịch/thỏa thuận (ví dụ N/N Session), không chỉ sau buổi đầu; đây không phải verified skill.</w:t>
            </w:r>
          </w:p>
        </w:tc>
      </w:tr>
      <w:tr>
        <w:trPr>
          <w:cantSplit/>
        </w:trPr>
        <w:tc>
          <w:tcPr>
            <w:tcW w:type="dxa" w:w="4620"/>
            <w:vAlign w:val="center"/>
            <w:tcMar>
              <w:top w:w="60" w:type="dxa"/>
              <w:start w:w="70" w:type="dxa"/>
              <w:bottom w:w="60" w:type="dxa"/>
              <w:end w:w="70" w:type="dxa"/>
            </w:tcMar>
            <w:shd w:fill="F8FAFC"/>
          </w:tcPr>
          <w:p>
            <w:pPr>
              <w:spacing w:after="0" w:before="0"/>
            </w:pPr>
            <w:r>
              <w:t>CMP-006</w:t>
            </w:r>
          </w:p>
        </w:tc>
        <w:tc>
          <w:tcPr>
            <w:tcW w:type="dxa" w:w="4620"/>
            <w:vAlign w:val="center"/>
            <w:tcMar>
              <w:top w:w="60" w:type="dxa"/>
              <w:start w:w="70" w:type="dxa"/>
              <w:bottom w:w="60" w:type="dxa"/>
              <w:end w:w="70" w:type="dxa"/>
            </w:tcMar>
            <w:shd w:fill="F8FAFC"/>
          </w:tcPr>
          <w:p>
            <w:pPr>
              <w:spacing w:after="0" w:before="0"/>
            </w:pPr>
            <w:r>
              <w:t>Review/Feedback được mở theo policy sau Session hoặc sau toàn bộ lịch. Review phải gắn đúng các User đã tham gia và phục vụ cập nhật Reputation.</w:t>
            </w:r>
          </w:p>
        </w:tc>
      </w:tr>
    </w:tbl>
    <w:p>
      <w:pPr>
        <w:spacing w:after="40"/>
      </w:pPr>
    </w:p>
    <w:p>
      <w:pPr>
        <w:pStyle w:val="Heading2"/>
      </w:pPr>
      <w:r>
        <w:rPr>
          <w:rFonts w:ascii="Arial" w:hAnsi="Arial"/>
          <w:color w:val="1F4E78"/>
        </w:rPr>
        <w:t>18.20. Hủy / No-show – chính sách cần cấu hình</w:t>
      </w:r>
    </w:p>
    <w:p>
      <w:pPr>
        <w:spacing w:after="100" w:line="252" w:lineRule="auto"/>
      </w:pPr>
      <w:r>
        <w:rPr>
          <w:rFonts w:ascii="Arial" w:hAnsi="Arial"/>
          <w:sz w:val="20"/>
        </w:rPr>
        <w:t>Vì tỷ lệ phạt hủy ảnh hưởng trực tiếp Credit và có thể thay đổi theo chính sách kinh doanh, SRS quy định cơ chế thay vì hard-code tỷ lệ. Product Owner cần chốt các ngưỡng trước khi production.</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rPr>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Field cấu hình</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Ý nghĩa</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Ví dụ đề xuất – chưa mặc định production</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FREE_CANCEL_BEFORE_HOURS</w:t>
            </w:r>
          </w:p>
        </w:tc>
        <w:tc>
          <w:tcPr>
            <w:tcW w:type="dxa" w:w="3080"/>
            <w:vAlign w:val="center"/>
            <w:tcMar>
              <w:top w:w="60" w:type="dxa"/>
              <w:start w:w="70" w:type="dxa"/>
              <w:bottom w:w="60" w:type="dxa"/>
              <w:end w:w="70" w:type="dxa"/>
            </w:tcMar>
          </w:tcPr>
          <w:p>
            <w:pPr>
              <w:spacing w:after="0" w:before="0"/>
            </w:pPr>
            <w:r>
              <w:rPr>
                <w:rFonts w:ascii="Arial" w:hAnsi="Arial"/>
                <w:sz w:val="16"/>
              </w:rPr>
              <w:t>Số giờ trước startAt được hủy miễn phí.</w:t>
            </w:r>
          </w:p>
        </w:tc>
        <w:tc>
          <w:tcPr>
            <w:tcW w:type="dxa" w:w="3080"/>
            <w:vAlign w:val="center"/>
            <w:tcMar>
              <w:top w:w="60" w:type="dxa"/>
              <w:start w:w="70" w:type="dxa"/>
              <w:bottom w:w="60" w:type="dxa"/>
              <w:end w:w="70" w:type="dxa"/>
            </w:tcMar>
          </w:tcPr>
          <w:p>
            <w:pPr>
              <w:spacing w:after="0" w:before="0"/>
            </w:pPr>
            <w:r>
              <w:rPr>
                <w:rFonts w:ascii="Arial" w:hAnsi="Arial"/>
                <w:sz w:val="16"/>
              </w:rPr>
              <w:t>24 giờ.</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LATE_CANCEL_PENALTY_RATE</w:t>
            </w:r>
          </w:p>
        </w:tc>
        <w:tc>
          <w:tcPr>
            <w:tcW w:type="dxa" w:w="3080"/>
            <w:vAlign w:val="center"/>
            <w:tcMar>
              <w:top w:w="60" w:type="dxa"/>
              <w:start w:w="70" w:type="dxa"/>
              <w:bottom w:w="60" w:type="dxa"/>
              <w:end w:w="70" w:type="dxa"/>
            </w:tcMar>
            <w:shd w:fill="F8FAFC"/>
          </w:tcPr>
          <w:p>
            <w:pPr>
              <w:spacing w:after="0" w:before="0"/>
            </w:pPr>
            <w:r>
              <w:rPr>
                <w:rFonts w:ascii="Arial" w:hAnsi="Arial"/>
                <w:sz w:val="16"/>
              </w:rPr>
              <w:t>Tỷ lệ Credit phạt khi hủy muộn.</w:t>
            </w:r>
          </w:p>
        </w:tc>
        <w:tc>
          <w:tcPr>
            <w:tcW w:type="dxa" w:w="3080"/>
            <w:vAlign w:val="center"/>
            <w:tcMar>
              <w:top w:w="60" w:type="dxa"/>
              <w:start w:w="70" w:type="dxa"/>
              <w:bottom w:w="60" w:type="dxa"/>
              <w:end w:w="70" w:type="dxa"/>
            </w:tcMar>
            <w:shd w:fill="F8FAFC"/>
          </w:tcPr>
          <w:p>
            <w:pPr>
              <w:spacing w:after="0" w:before="0"/>
            </w:pPr>
            <w:r>
              <w:rPr>
                <w:rFonts w:ascii="Arial" w:hAnsi="Arial"/>
                <w:sz w:val="16"/>
              </w:rPr>
              <w:t>20%–50% tùy mốc.</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NO_SHOW_PENALTY_RATE</w:t>
            </w:r>
          </w:p>
        </w:tc>
        <w:tc>
          <w:tcPr>
            <w:tcW w:type="dxa" w:w="3080"/>
            <w:vAlign w:val="center"/>
            <w:tcMar>
              <w:top w:w="60" w:type="dxa"/>
              <w:start w:w="70" w:type="dxa"/>
              <w:bottom w:w="60" w:type="dxa"/>
              <w:end w:w="70" w:type="dxa"/>
            </w:tcMar>
          </w:tcPr>
          <w:p>
            <w:pPr>
              <w:spacing w:after="0" w:before="0"/>
            </w:pPr>
            <w:r>
              <w:rPr>
                <w:rFonts w:ascii="Arial" w:hAnsi="Arial"/>
                <w:sz w:val="16"/>
              </w:rPr>
              <w:t>Tỷ lệ khi một bên không tham gia.</w:t>
            </w:r>
          </w:p>
        </w:tc>
        <w:tc>
          <w:tcPr>
            <w:tcW w:type="dxa" w:w="3080"/>
            <w:vAlign w:val="center"/>
            <w:tcMar>
              <w:top w:w="60" w:type="dxa"/>
              <w:start w:w="70" w:type="dxa"/>
              <w:bottom w:w="60" w:type="dxa"/>
              <w:end w:w="70" w:type="dxa"/>
            </w:tcMar>
          </w:tcPr>
          <w:p>
            <w:pPr>
              <w:spacing w:after="0" w:before="0"/>
            </w:pPr>
            <w:r>
              <w:rPr>
                <w:rFonts w:ascii="Arial" w:hAnsi="Arial"/>
                <w:sz w:val="16"/>
              </w:rPr>
              <w:t>Có thể tới 100% nhưng phải có dispute mechanism.</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DISPUTE_WINDOW_HOURS</w:t>
            </w:r>
          </w:p>
        </w:tc>
        <w:tc>
          <w:tcPr>
            <w:tcW w:type="dxa" w:w="3080"/>
            <w:vAlign w:val="center"/>
            <w:tcMar>
              <w:top w:w="60" w:type="dxa"/>
              <w:start w:w="70" w:type="dxa"/>
              <w:bottom w:w="60" w:type="dxa"/>
              <w:end w:w="70" w:type="dxa"/>
            </w:tcMar>
            <w:shd w:fill="F8FAFC"/>
          </w:tcPr>
          <w:p>
            <w:pPr>
              <w:spacing w:after="0" w:before="0"/>
            </w:pPr>
            <w:r>
              <w:rPr>
                <w:rFonts w:ascii="Arial" w:hAnsi="Arial"/>
                <w:sz w:val="16"/>
              </w:rPr>
              <w:t>Thời gian mở dispute sau thời điểm kết thúc.</w:t>
            </w:r>
          </w:p>
        </w:tc>
        <w:tc>
          <w:tcPr>
            <w:tcW w:type="dxa" w:w="3080"/>
            <w:vAlign w:val="center"/>
            <w:tcMar>
              <w:top w:w="60" w:type="dxa"/>
              <w:start w:w="70" w:type="dxa"/>
              <w:bottom w:w="60" w:type="dxa"/>
              <w:end w:w="70" w:type="dxa"/>
            </w:tcMar>
            <w:shd w:fill="F8FAFC"/>
          </w:tcPr>
          <w:p>
            <w:pPr>
              <w:spacing w:after="0" w:before="0"/>
            </w:pPr>
            <w:r>
              <w:rPr>
                <w:rFonts w:ascii="Arial" w:hAnsi="Arial"/>
                <w:sz w:val="16"/>
              </w:rPr>
              <w:t>24 giờ.</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hủy</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CAN-001</w:t>
            </w:r>
          </w:p>
        </w:tc>
        <w:tc>
          <w:tcPr>
            <w:tcW w:type="dxa" w:w="4620"/>
            <w:vAlign w:val="center"/>
            <w:tcMar>
              <w:top w:w="60" w:type="dxa"/>
              <w:start w:w="70" w:type="dxa"/>
              <w:bottom w:w="60" w:type="dxa"/>
              <w:end w:w="70" w:type="dxa"/>
            </w:tcMar>
          </w:tcPr>
          <w:p>
            <w:pPr>
              <w:spacing w:after="0" w:before="0"/>
            </w:pPr>
            <w:r>
              <w:rPr>
                <w:rFonts w:ascii="Arial" w:hAnsi="Arial"/>
                <w:sz w:val="16"/>
              </w:rPr>
              <w:t>Cancel phải ghi actor, thời điểm, reason và tính penalty theo cấu hình tại thời điểm hủy.</w:t>
            </w:r>
          </w:p>
        </w:tc>
      </w:tr>
      <w:tr>
        <w:trPr>
          <w:cantSplit/>
        </w:trPr>
        <w:tc>
          <w:tcPr>
            <w:tcW w:type="dxa" w:w="4620"/>
            <w:vAlign w:val="center"/>
            <w:tcMar>
              <w:top w:w="60" w:type="dxa"/>
              <w:start w:w="70" w:type="dxa"/>
              <w:bottom w:w="60" w:type="dxa"/>
              <w:end w:w="70" w:type="dxa"/>
            </w:tcMar>
            <w:shd w:fill="F8FAFC"/>
          </w:tcPr>
          <w:p>
            <w:pPr>
              <w:spacing w:after="0" w:before="0"/>
            </w:pPr>
            <w:r>
              <w:t>CAN-002</w:t>
            </w:r>
          </w:p>
        </w:tc>
        <w:tc>
          <w:tcPr>
            <w:tcW w:type="dxa" w:w="4620"/>
            <w:vAlign w:val="center"/>
            <w:tcMar>
              <w:top w:w="60" w:type="dxa"/>
              <w:start w:w="70" w:type="dxa"/>
              <w:bottom w:w="60" w:type="dxa"/>
              <w:end w:w="70" w:type="dxa"/>
            </w:tcMar>
            <w:shd w:fill="F8FAFC"/>
          </w:tcPr>
          <w:p>
            <w:pPr>
              <w:spacing w:after="0" w:before="0"/>
            </w:pPr>
            <w:r>
              <w:t>Nếu hoàn toàn refund/release: phần Held Credit liên quan của từng User được trả về Available bằng RELEASE transaction riêng.</w:t>
            </w:r>
          </w:p>
        </w:tc>
      </w:tr>
      <w:tr>
        <w:trPr>
          <w:cantSplit/>
        </w:trPr>
        <w:tc>
          <w:tcPr>
            <w:tcW w:type="dxa" w:w="4620"/>
            <w:vAlign w:val="center"/>
            <w:tcMar>
              <w:top w:w="60" w:type="dxa"/>
              <w:start w:w="70" w:type="dxa"/>
              <w:bottom w:w="60" w:type="dxa"/>
              <w:end w:w="70" w:type="dxa"/>
            </w:tcMar>
          </w:tcPr>
          <w:p>
            <w:pPr>
              <w:spacing w:after="0" w:before="0"/>
            </w:pPr>
            <w:r>
              <w:t>CAN-003</w:t>
            </w:r>
          </w:p>
        </w:tc>
        <w:tc>
          <w:tcPr>
            <w:tcW w:type="dxa" w:w="4620"/>
            <w:vAlign w:val="center"/>
            <w:tcMar>
              <w:top w:w="60" w:type="dxa"/>
              <w:start w:w="70" w:type="dxa"/>
              <w:bottom w:w="60" w:type="dxa"/>
              <w:end w:w="70" w:type="dxa"/>
            </w:tcMar>
          </w:tcPr>
          <w:p>
            <w:pPr>
              <w:spacing w:after="0" w:before="0"/>
            </w:pPr>
            <w:r>
              <w:t>Nếu có penalty: ledger phải tách rõ phần trả lại User, phần penalty/phí và phần tiếp tục hold (nếu dispute); tổng cho từng User phải khớp đúng phần Held liên quan.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CAN-004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Không cho Front-end tự tính số Credit cuối; Backend quyết định dựa trên policy/config.</w:t>
            </w:r>
          </w:p>
        </w:tc>
      </w:tr>
    </w:tbl>
    <w:p>
      <w:pPr>
        <w:spacing w:after="40"/>
      </w:pPr>
    </w:p>
    <w:p>
      <w:pPr>
        <w:pStyle w:val="Heading2"/>
      </w:pPr>
      <w:r>
        <w:rPr>
          <w:rFonts w:ascii="Arial" w:hAnsi="Arial"/>
          <w:color w:val="1F4E78"/>
        </w:rPr>
        <w:t>18.21. Review / Feedback</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sessionId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Session COMPLETED; reviewer là participant.</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revieweeId</w:t>
            </w:r>
          </w:p>
        </w:tc>
        <w:tc>
          <w:tcPr>
            <w:tcW w:type="dxa" w:w="2310"/>
            <w:vAlign w:val="center"/>
            <w:tcMar>
              <w:top w:w="60" w:type="dxa"/>
              <w:start w:w="70" w:type="dxa"/>
              <w:bottom w:w="60" w:type="dxa"/>
              <w:end w:w="70" w:type="dxa"/>
            </w:tcMar>
            <w:shd w:fill="F8FAFC"/>
          </w:tcPr>
          <w:p>
            <w:pPr>
              <w:spacing w:after="0" w:before="0"/>
            </w:pPr>
            <w:r>
              <w:rPr>
                <w:rFonts w:ascii="Arial" w:hAnsi="Arial"/>
                <w:sz w:val="16"/>
              </w:rPr>
              <w:t>UUID</w:t>
            </w:r>
          </w:p>
        </w:tc>
        <w:tc>
          <w:tcPr>
            <w:tcW w:type="dxa" w:w="2310"/>
            <w:vAlign w:val="center"/>
            <w:tcMar>
              <w:top w:w="60" w:type="dxa"/>
              <w:start w:w="70" w:type="dxa"/>
              <w:bottom w:w="60" w:type="dxa"/>
              <w:end w:w="70" w:type="dxa"/>
            </w:tcMar>
            <w:shd w:fill="F8FAFC"/>
          </w:tcPr>
          <w:p>
            <w:pPr>
              <w:spacing w:after="0" w:before="0"/>
            </w:pPr>
            <w:r>
              <w:rPr>
                <w:rFonts w:ascii="Arial" w:hAnsi="Arial"/>
                <w:sz w:val="16"/>
              </w:rPr>
              <w:t>Hệ thống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Là participant còn lại; không tự review chính mình.</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rating</w:t>
            </w:r>
          </w:p>
        </w:tc>
        <w:tc>
          <w:tcPr>
            <w:tcW w:type="dxa" w:w="2310"/>
            <w:vAlign w:val="center"/>
            <w:tcMar>
              <w:top w:w="60" w:type="dxa"/>
              <w:start w:w="70" w:type="dxa"/>
              <w:bottom w:w="60" w:type="dxa"/>
              <w:end w:w="70" w:type="dxa"/>
            </w:tcMar>
          </w:tcPr>
          <w:p>
            <w:pPr>
              <w:spacing w:after="0" w:before="0"/>
            </w:pPr>
            <w:r>
              <w:rPr>
                <w:rFonts w:ascii="Arial" w:hAnsi="Arial"/>
                <w:sz w:val="16"/>
              </w:rPr>
              <w:t>integer</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1–5.</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comment</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0–1000 ký tự; sanitize. Đề xuất rating &lt;=2 thì yêu cầu comment &gt;=20 ký tự để có ngữ cảnh.</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createdAt</w:t>
            </w:r>
          </w:p>
        </w:tc>
        <w:tc>
          <w:tcPr>
            <w:tcW w:type="dxa" w:w="2310"/>
            <w:vAlign w:val="center"/>
            <w:tcMar>
              <w:top w:w="60" w:type="dxa"/>
              <w:start w:w="70" w:type="dxa"/>
              <w:bottom w:w="60" w:type="dxa"/>
              <w:end w:w="70" w:type="dxa"/>
            </w:tcMar>
          </w:tcPr>
          <w:p>
            <w:pPr>
              <w:spacing w:after="0" w:before="0"/>
            </w:pPr>
            <w:r>
              <w:rPr>
                <w:rFonts w:ascii="Arial" w:hAnsi="Arial"/>
                <w:sz w:val="16"/>
              </w:rPr>
              <w:t>datetime</w:t>
            </w:r>
          </w:p>
        </w:tc>
        <w:tc>
          <w:tcPr>
            <w:tcW w:type="dxa" w:w="2310"/>
            <w:vAlign w:val="center"/>
            <w:tcMar>
              <w:top w:w="60" w:type="dxa"/>
              <w:start w:w="70" w:type="dxa"/>
              <w:bottom w:w="60" w:type="dxa"/>
              <w:end w:w="70" w:type="dxa"/>
            </w:tcMar>
          </w:tcPr>
          <w:p>
            <w:pPr>
              <w:spacing w:after="0" w:before="0"/>
            </w:pPr>
            <w:r>
              <w:rPr>
                <w:rFonts w:ascii="Arial" w:hAnsi="Arial"/>
                <w:sz w:val="16"/>
              </w:rPr>
              <w:t>Hệ thống</w:t>
            </w:r>
          </w:p>
        </w:tc>
        <w:tc>
          <w:tcPr>
            <w:tcW w:type="dxa" w:w="2310"/>
            <w:vAlign w:val="center"/>
            <w:tcMar>
              <w:top w:w="60" w:type="dxa"/>
              <w:start w:w="70" w:type="dxa"/>
              <w:bottom w:w="60" w:type="dxa"/>
              <w:end w:w="70" w:type="dxa"/>
            </w:tcMar>
          </w:tcPr>
          <w:p>
            <w:pPr>
              <w:spacing w:after="0" w:before="0"/>
            </w:pPr>
            <w:r>
              <w:rPr>
                <w:rFonts w:ascii="Arial" w:hAnsi="Arial"/>
                <w:sz w:val="16"/>
              </w:rPr>
              <w:t>UTC.</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Review</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REV-001</w:t>
            </w:r>
          </w:p>
        </w:tc>
        <w:tc>
          <w:tcPr>
            <w:tcW w:type="dxa" w:w="4620"/>
            <w:vAlign w:val="center"/>
            <w:tcMar>
              <w:top w:w="60" w:type="dxa"/>
              <w:start w:w="70" w:type="dxa"/>
              <w:bottom w:w="60" w:type="dxa"/>
              <w:end w:w="70" w:type="dxa"/>
            </w:tcMar>
          </w:tcPr>
          <w:p>
            <w:pPr>
              <w:spacing w:after="0" w:before="0"/>
            </w:pPr>
            <w:r>
              <w:rPr>
                <w:rFonts w:ascii="Arial" w:hAnsi="Arial"/>
                <w:sz w:val="16"/>
              </w:rPr>
              <w:t>Mỗi User chỉ review đối phương tối đa một lần cho mỗi Session.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REV-002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Không cho review khi Session CANCELLED hoặc chưa COMPLETED.</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REV-003</w:t>
            </w:r>
          </w:p>
        </w:tc>
        <w:tc>
          <w:tcPr>
            <w:tcW w:type="dxa" w:w="4620"/>
            <w:vAlign w:val="center"/>
            <w:tcMar>
              <w:top w:w="60" w:type="dxa"/>
              <w:start w:w="70" w:type="dxa"/>
              <w:bottom w:w="60" w:type="dxa"/>
              <w:end w:w="70" w:type="dxa"/>
            </w:tcMar>
          </w:tcPr>
          <w:p>
            <w:pPr>
              <w:spacing w:after="0" w:before="0"/>
            </w:pPr>
            <w:r>
              <w:rPr>
                <w:rFonts w:ascii="Arial" w:hAnsi="Arial"/>
                <w:sz w:val="16"/>
              </w:rPr>
              <w:t>Review ảnh hưởng reputation theo công thức hệ thống; User không được tự sửa reputation.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REV-004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Credit thưởng Feedback, nếu có, chỉ cấp một lần cho reviewer/session và phải ghi FEEDBACK_BONUS transaction.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REV-005</w:t>
            </w:r>
          </w:p>
        </w:tc>
        <w:tc>
          <w:tcPr>
            <w:tcW w:type="dxa" w:w="4620"/>
            <w:vAlign w:val="center"/>
            <w:tcMar>
              <w:top w:w="60" w:type="dxa"/>
              <w:start w:w="70" w:type="dxa"/>
              <w:bottom w:w="60" w:type="dxa"/>
              <w:end w:w="70" w:type="dxa"/>
            </w:tcMar>
          </w:tcPr>
          <w:p>
            <w:pPr>
              <w:spacing w:after="0" w:before="0"/>
            </w:pPr>
            <w:r>
              <w:rPr>
                <w:rFonts w:ascii="Arial" w:hAnsi="Arial"/>
                <w:sz w:val="16"/>
              </w:rPr>
              <w:t>Staff có thể ẩn Review vi phạm; không xóa transaction thưởng/lịch sử audit đi kèm.</w:t>
            </w:r>
          </w:p>
        </w:tc>
      </w:tr>
    </w:tbl>
    <w:p>
      <w:pPr>
        <w:spacing w:after="40"/>
      </w:pPr>
    </w:p>
    <w:p>
      <w:pPr>
        <w:pStyle w:val="Heading2"/>
      </w:pPr>
      <w:r>
        <w:rPr>
          <w:rFonts w:ascii="Arial" w:hAnsi="Arial"/>
          <w:color w:val="1F4E78"/>
        </w:rPr>
        <w:t>18.22. Reputation / điểm uy tín</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Thành phần</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Thang điểm</w:t>
            </w:r>
          </w:p>
        </w:tc>
        <w:tc>
          <w:tcPr>
            <w:tcW w:type="dxa" w:w="4620"/>
            <w:vAlign w:val="center"/>
            <w:tcMar>
              <w:top w:w="60" w:type="dxa"/>
              <w:start w:w="70" w:type="dxa"/>
              <w:bottom w:w="60" w:type="dxa"/>
              <w:end w:w="70" w:type="dxa"/>
            </w:tcMar>
          </w:tcPr>
          <w:p>
            <w:pPr>
              <w:spacing w:after="0" w:before="0"/>
            </w:pPr>
            <w:r>
              <w:rPr>
                <w:rFonts w:ascii="Arial" w:hAnsi="Arial"/>
                <w:sz w:val="16"/>
              </w:rPr>
              <w:t>0–100 như sơ đồ nghiệp vụ; giá trị luôn clamp trong khoảng này.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Nguồn dữ liệu</w:t>
            </w:r>
          </w:p>
        </w:tc>
        <w:tc>
          <w:tcPr>
            <w:tcW w:type="dxa" w:w="4620"/>
            <w:vAlign w:val="center"/>
            <w:tcMar>
              <w:top w:w="60" w:type="dxa"/>
              <w:start w:w="70" w:type="dxa"/>
              <w:bottom w:w="60" w:type="dxa"/>
              <w:end w:w="70" w:type="dxa"/>
            </w:tcMar>
            <w:shd w:fill="F8FAFC"/>
          </w:tcPr>
          <w:p>
            <w:pPr>
              <w:spacing w:after="0" w:before="0"/>
            </w:pPr>
            <w:r>
              <w:rPr>
                <w:rFonts w:ascii="Arial" w:hAnsi="Arial"/>
                <w:sz w:val="16"/>
              </w:rPr>
              <w:t>Rating, số Session hoàn thành, cancel/no-show, dispute/vi phạm đã xác nhận và các tín hiệu được Product Owner phê duyệt.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Tính toán</w:t>
            </w:r>
          </w:p>
        </w:tc>
        <w:tc>
          <w:tcPr>
            <w:tcW w:type="dxa" w:w="4620"/>
            <w:vAlign w:val="center"/>
            <w:tcMar>
              <w:top w:w="60" w:type="dxa"/>
              <w:start w:w="70" w:type="dxa"/>
              <w:bottom w:w="60" w:type="dxa"/>
              <w:end w:w="70" w:type="dxa"/>
            </w:tcMar>
          </w:tcPr>
          <w:p>
            <w:pPr>
              <w:spacing w:after="0" w:before="0"/>
            </w:pPr>
            <w:r>
              <w:rPr>
                <w:rFonts w:ascii="Arial" w:hAnsi="Arial"/>
                <w:sz w:val="16"/>
              </w:rPr>
              <w:t>Backend/System job tính; không nhận giá trị từ Client.</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Minh bạch</w:t>
            </w:r>
          </w:p>
        </w:tc>
        <w:tc>
          <w:tcPr>
            <w:tcW w:type="dxa" w:w="4620"/>
            <w:vAlign w:val="center"/>
            <w:tcMar>
              <w:top w:w="60" w:type="dxa"/>
              <w:start w:w="70" w:type="dxa"/>
              <w:bottom w:w="60" w:type="dxa"/>
              <w:end w:w="70" w:type="dxa"/>
            </w:tcMar>
            <w:shd w:fill="F8FAFC"/>
          </w:tcPr>
          <w:p>
            <w:pPr>
              <w:spacing w:after="0" w:before="0"/>
            </w:pPr>
            <w:r>
              <w:rPr>
                <w:rFonts w:ascii="Arial" w:hAnsi="Arial"/>
                <w:sz w:val="16"/>
              </w:rPr>
              <w:t>UI nên cho User biết các yếu tố chính ảnh hưởng điểm, không cần lộ công thức chống abuse nếu policy không muốn.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Audit</w:t>
            </w:r>
          </w:p>
        </w:tc>
        <w:tc>
          <w:tcPr>
            <w:tcW w:type="dxa" w:w="4620"/>
            <w:vAlign w:val="center"/>
            <w:tcMar>
              <w:top w:w="60" w:type="dxa"/>
              <w:start w:w="70" w:type="dxa"/>
              <w:bottom w:w="60" w:type="dxa"/>
              <w:end w:w="70" w:type="dxa"/>
            </w:tcMar>
          </w:tcPr>
          <w:p>
            <w:pPr>
              <w:spacing w:after="0" w:before="0"/>
            </w:pPr>
            <w:r>
              <w:rPr>
                <w:rFonts w:ascii="Arial" w:hAnsi="Arial"/>
                <w:sz w:val="16"/>
              </w:rPr>
              <w:t>Nếu Admin điều chỉnh thủ công phải có reason và AuditLog.</w:t>
            </w:r>
          </w:p>
        </w:tc>
      </w:tr>
    </w:tbl>
    <w:p>
      <w:pPr>
        <w:spacing w:after="40"/>
      </w:pPr>
    </w:p>
    <w:p>
      <w:pPr>
        <w:pStyle w:val="Heading2"/>
      </w:pPr>
      <w:r>
        <w:rPr>
          <w:rFonts w:ascii="Arial" w:hAnsi="Arial"/>
          <w:color w:val="1F4E78"/>
        </w:rPr>
        <w:t>18.23. Report và Dispute</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1728"/>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08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312"/>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1728"/>
            <w:vAlign w:val="center"/>
            <w:tcMar>
              <w:top w:w="60" w:type="dxa"/>
              <w:start w:w="70" w:type="dxa"/>
              <w:bottom w:w="60" w:type="dxa"/>
              <w:end w:w="70" w:type="dxa"/>
            </w:tcMar>
          </w:tcPr>
          <w:p>
            <w:pPr>
              <w:spacing w:after="0" w:before="0"/>
            </w:pPr>
            <w:r>
              <w:rPr>
                <w:rFonts w:ascii="Arial" w:hAnsi="Arial"/>
                <w:sz w:val="16"/>
              </w:rPr>
              <w:t>targetType</w:t>
            </w:r>
          </w:p>
        </w:tc>
        <w:tc>
          <w:tcPr>
            <w:tcW w:type="dxa" w:w="1080"/>
            <w:vAlign w:val="center"/>
            <w:tcMar>
              <w:top w:w="60" w:type="dxa"/>
              <w:start w:w="70" w:type="dxa"/>
              <w:bottom w:w="60" w:type="dxa"/>
              <w:end w:w="70" w:type="dxa"/>
            </w:tcMar>
          </w:tcPr>
          <w:p>
            <w:pPr>
              <w:spacing w:after="0" w:before="0"/>
            </w:pPr>
            <w:r>
              <w:rPr>
                <w:rFonts w:ascii="Arial" w:hAnsi="Arial"/>
                <w:sz w:val="16"/>
              </w:rPr>
              <w:t>enum</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312"/>
            <w:vAlign w:val="center"/>
            <w:tcMar>
              <w:top w:w="60" w:type="dxa"/>
              <w:start w:w="70" w:type="dxa"/>
              <w:bottom w:w="60" w:type="dxa"/>
              <w:end w:w="70" w:type="dxa"/>
            </w:tcMar>
          </w:tcPr>
          <w:p>
            <w:pPr>
              <w:spacing w:after="0" w:before="0"/>
            </w:pPr>
            <w:r>
              <w:rPr>
                <w:rFonts w:ascii="Arial" w:hAnsi="Arial"/>
                <w:sz w:val="16"/>
              </w:rPr>
              <w:t>USER, SESSION, REVIEW, MESSAGE, LEARNING_REQUEST, TRANSACTION.</w:t>
            </w:r>
          </w:p>
        </w:tc>
      </w:tr>
      <w:tr>
        <w:trPr>
          <w:cantSplit/>
        </w:trPr>
        <w:tc>
          <w:tcPr>
            <w:tcW w:type="dxa" w:w="1728"/>
            <w:vAlign w:val="center"/>
            <w:tcMar>
              <w:top w:w="60" w:type="dxa"/>
              <w:start w:w="70" w:type="dxa"/>
              <w:bottom w:w="60" w:type="dxa"/>
              <w:end w:w="70" w:type="dxa"/>
            </w:tcMar>
            <w:shd w:fill="F8FAFC"/>
          </w:tcPr>
          <w:p>
            <w:pPr>
              <w:spacing w:after="0" w:before="0"/>
            </w:pPr>
            <w:r>
              <w:rPr>
                <w:rFonts w:ascii="Arial" w:hAnsi="Arial"/>
                <w:sz w:val="16"/>
              </w:rPr>
              <w:t>targetId</w:t>
            </w:r>
          </w:p>
        </w:tc>
        <w:tc>
          <w:tcPr>
            <w:tcW w:type="dxa" w:w="1080"/>
            <w:vAlign w:val="center"/>
            <w:tcMar>
              <w:top w:w="60" w:type="dxa"/>
              <w:start w:w="70" w:type="dxa"/>
              <w:bottom w:w="60" w:type="dxa"/>
              <w:end w:w="70" w:type="dxa"/>
            </w:tcMar>
            <w:shd w:fill="F8FAFC"/>
          </w:tcPr>
          <w:p>
            <w:pPr>
              <w:spacing w:after="0" w:before="0"/>
            </w:pPr>
            <w:r>
              <w:rPr>
                <w:rFonts w:ascii="Arial" w:hAnsi="Arial"/>
                <w:sz w:val="16"/>
              </w:rPr>
              <w:t>UUID/string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312"/>
            <w:vAlign w:val="center"/>
            <w:tcMar>
              <w:top w:w="60" w:type="dxa"/>
              <w:start w:w="70" w:type="dxa"/>
              <w:bottom w:w="60" w:type="dxa"/>
              <w:end w:w="70" w:type="dxa"/>
            </w:tcMar>
            <w:shd w:fill="F8FAFC"/>
          </w:tcPr>
          <w:p>
            <w:pPr>
              <w:spacing w:after="0" w:before="0"/>
            </w:pPr>
            <w:r>
              <w:rPr>
                <w:rFonts w:ascii="Arial" w:hAnsi="Arial"/>
                <w:sz w:val="16"/>
              </w:rPr>
              <w:t>Phải tồn tại và reporter có quyền report.</w:t>
            </w:r>
          </w:p>
        </w:tc>
      </w:tr>
      <w:tr>
        <w:trPr>
          <w:cantSplit/>
        </w:trPr>
        <w:tc>
          <w:tcPr>
            <w:tcW w:type="dxa" w:w="1728"/>
            <w:vAlign w:val="center"/>
            <w:tcMar>
              <w:top w:w="60" w:type="dxa"/>
              <w:start w:w="70" w:type="dxa"/>
              <w:bottom w:w="60" w:type="dxa"/>
              <w:end w:w="70" w:type="dxa"/>
            </w:tcMar>
          </w:tcPr>
          <w:p>
            <w:pPr>
              <w:spacing w:after="0" w:before="0"/>
            </w:pPr>
            <w:r>
              <w:rPr>
                <w:rFonts w:ascii="Arial" w:hAnsi="Arial"/>
                <w:sz w:val="16"/>
              </w:rPr>
              <w:t>reasonCode</w:t>
            </w:r>
          </w:p>
        </w:tc>
        <w:tc>
          <w:tcPr>
            <w:tcW w:type="dxa" w:w="1080"/>
            <w:vAlign w:val="center"/>
            <w:tcMar>
              <w:top w:w="60" w:type="dxa"/>
              <w:start w:w="70" w:type="dxa"/>
              <w:bottom w:w="60" w:type="dxa"/>
              <w:end w:w="70" w:type="dxa"/>
            </w:tcMar>
          </w:tcPr>
          <w:p>
            <w:pPr>
              <w:spacing w:after="0" w:before="0"/>
            </w:pPr>
            <w:r>
              <w:rPr>
                <w:rFonts w:ascii="Arial" w:hAnsi="Arial"/>
                <w:sz w:val="16"/>
              </w:rPr>
              <w:t>enum</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312"/>
            <w:vAlign w:val="center"/>
            <w:tcMar>
              <w:top w:w="60" w:type="dxa"/>
              <w:start w:w="70" w:type="dxa"/>
              <w:bottom w:w="60" w:type="dxa"/>
              <w:end w:w="70" w:type="dxa"/>
            </w:tcMar>
          </w:tcPr>
          <w:p>
            <w:pPr>
              <w:spacing w:after="0" w:before="0"/>
            </w:pPr>
            <w:r>
              <w:rPr>
                <w:rFonts w:ascii="Arial" w:hAnsi="Arial"/>
                <w:sz w:val="16"/>
              </w:rPr>
              <w:t>HARASSMENT, FRAUD, NO_SHOW, PAYMENT_CREDIT, INAPPROPRIATE_CONTENT, OTHER...</w:t>
            </w:r>
          </w:p>
        </w:tc>
      </w:tr>
      <w:tr>
        <w:trPr>
          <w:cantSplit/>
        </w:trPr>
        <w:tc>
          <w:tcPr>
            <w:tcW w:type="dxa" w:w="1728"/>
            <w:vAlign w:val="center"/>
            <w:tcMar>
              <w:top w:w="60" w:type="dxa"/>
              <w:start w:w="70" w:type="dxa"/>
              <w:bottom w:w="60" w:type="dxa"/>
              <w:end w:w="70" w:type="dxa"/>
            </w:tcMar>
            <w:shd w:fill="F8FAFC"/>
          </w:tcPr>
          <w:p>
            <w:pPr>
              <w:spacing w:after="0" w:before="0"/>
            </w:pPr>
            <w:r>
              <w:rPr>
                <w:rFonts w:ascii="Arial" w:hAnsi="Arial"/>
                <w:sz w:val="16"/>
              </w:rPr>
              <w:t>description</w:t>
            </w:r>
          </w:p>
        </w:tc>
        <w:tc>
          <w:tcPr>
            <w:tcW w:type="dxa" w:w="108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312"/>
            <w:vAlign w:val="center"/>
            <w:tcMar>
              <w:top w:w="60" w:type="dxa"/>
              <w:start w:w="70" w:type="dxa"/>
              <w:bottom w:w="60" w:type="dxa"/>
              <w:end w:w="70" w:type="dxa"/>
            </w:tcMar>
            <w:shd w:fill="F8FAFC"/>
          </w:tcPr>
          <w:p>
            <w:pPr>
              <w:spacing w:after="0" w:before="0"/>
            </w:pPr>
            <w:r>
              <w:rPr>
                <w:rFonts w:ascii="Arial" w:hAnsi="Arial"/>
                <w:sz w:val="16"/>
              </w:rPr>
              <w:t>20–2000 ký tự.</w:t>
            </w:r>
          </w:p>
        </w:tc>
      </w:tr>
      <w:tr>
        <w:trPr>
          <w:cantSplit/>
        </w:trPr>
        <w:tc>
          <w:tcPr>
            <w:tcW w:type="dxa" w:w="1728"/>
            <w:vAlign w:val="center"/>
            <w:tcMar>
              <w:top w:w="60" w:type="dxa"/>
              <w:start w:w="70" w:type="dxa"/>
              <w:bottom w:w="60" w:type="dxa"/>
              <w:end w:w="70" w:type="dxa"/>
            </w:tcMar>
          </w:tcPr>
          <w:p>
            <w:pPr>
              <w:spacing w:after="0" w:before="0"/>
            </w:pPr>
            <w:r>
              <w:rPr>
                <w:rFonts w:ascii="Arial" w:hAnsi="Arial"/>
                <w:sz w:val="16"/>
              </w:rPr>
              <w:t>evidenceFiles</w:t>
            </w:r>
          </w:p>
        </w:tc>
        <w:tc>
          <w:tcPr>
            <w:tcW w:type="dxa" w:w="1080"/>
            <w:vAlign w:val="center"/>
            <w:tcMar>
              <w:top w:w="60" w:type="dxa"/>
              <w:start w:w="70" w:type="dxa"/>
              <w:bottom w:w="60" w:type="dxa"/>
              <w:end w:w="70" w:type="dxa"/>
            </w:tcMar>
          </w:tcPr>
          <w:p>
            <w:pPr>
              <w:spacing w:after="0" w:before="0"/>
            </w:pPr>
            <w:r>
              <w:rPr>
                <w:rFonts w:ascii="Arial" w:hAnsi="Arial"/>
                <w:sz w:val="16"/>
              </w:rPr>
              <w:t>file[]</w:t>
            </w:r>
          </w:p>
        </w:tc>
        <w:tc>
          <w:tcPr>
            <w:tcW w:type="dxa" w:w="1152"/>
            <w:vAlign w:val="center"/>
            <w:tcMar>
              <w:top w:w="60" w:type="dxa"/>
              <w:start w:w="70" w:type="dxa"/>
              <w:bottom w:w="60" w:type="dxa"/>
              <w:end w:w="70" w:type="dxa"/>
            </w:tcMar>
          </w:tcPr>
          <w:p>
            <w:pPr>
              <w:spacing w:after="0" w:before="0"/>
            </w:pPr>
            <w:r>
              <w:rPr>
                <w:rFonts w:ascii="Arial" w:hAnsi="Arial"/>
                <w:sz w:val="16"/>
              </w:rPr>
              <w:t>Không</w:t>
            </w:r>
          </w:p>
        </w:tc>
        <w:tc>
          <w:tcPr>
            <w:tcW w:type="dxa" w:w="3312"/>
            <w:vAlign w:val="center"/>
            <w:tcMar>
              <w:top w:w="60" w:type="dxa"/>
              <w:start w:w="70" w:type="dxa"/>
              <w:bottom w:w="60" w:type="dxa"/>
              <w:end w:w="70" w:type="dxa"/>
            </w:tcMar>
          </w:tcPr>
          <w:p>
            <w:pPr>
              <w:spacing w:after="0" w:before="0"/>
            </w:pPr>
            <w:r>
              <w:rPr>
                <w:rFonts w:ascii="Arial" w:hAnsi="Arial"/>
                <w:sz w:val="16"/>
              </w:rPr>
              <w:t>Tối đa 5 file; JPG/PNG/PDF; 10 MB/file; scan malware.</w:t>
            </w:r>
          </w:p>
        </w:tc>
      </w:tr>
      <w:tr>
        <w:trPr>
          <w:cantSplit/>
        </w:trPr>
        <w:tc>
          <w:tcPr>
            <w:tcW w:type="dxa" w:w="1728"/>
            <w:vAlign w:val="center"/>
            <w:tcMar>
              <w:top w:w="60" w:type="dxa"/>
              <w:start w:w="70" w:type="dxa"/>
              <w:bottom w:w="60" w:type="dxa"/>
              <w:end w:w="70" w:type="dxa"/>
            </w:tcMar>
            <w:shd w:fill="F8FAFC"/>
          </w:tcPr>
          <w:p>
            <w:pPr>
              <w:spacing w:after="0" w:before="0"/>
            </w:pPr>
            <w:r>
              <w:rPr>
                <w:rFonts w:ascii="Arial" w:hAnsi="Arial"/>
                <w:sz w:val="16"/>
              </w:rPr>
              <w:t>status</w:t>
            </w:r>
          </w:p>
        </w:tc>
        <w:tc>
          <w:tcPr>
            <w:tcW w:type="dxa" w:w="1080"/>
            <w:vAlign w:val="center"/>
            <w:tcMar>
              <w:top w:w="60" w:type="dxa"/>
              <w:start w:w="70" w:type="dxa"/>
              <w:bottom w:w="60" w:type="dxa"/>
              <w:end w:w="70" w:type="dxa"/>
            </w:tcMar>
            <w:shd w:fill="F8FAFC"/>
          </w:tcPr>
          <w:p>
            <w:pPr>
              <w:spacing w:after="0" w:before="0"/>
            </w:pPr>
            <w:r>
              <w:rPr>
                <w:rFonts w:ascii="Arial" w:hAnsi="Arial"/>
                <w:sz w:val="16"/>
              </w:rPr>
              <w:t>enum</w:t>
            </w:r>
          </w:p>
        </w:tc>
        <w:tc>
          <w:tcPr>
            <w:tcW w:type="dxa" w:w="1152"/>
            <w:vAlign w:val="center"/>
            <w:tcMar>
              <w:top w:w="60" w:type="dxa"/>
              <w:start w:w="70" w:type="dxa"/>
              <w:bottom w:w="60" w:type="dxa"/>
              <w:end w:w="70" w:type="dxa"/>
            </w:tcMar>
            <w:shd w:fill="F8FAFC"/>
          </w:tcPr>
          <w:p>
            <w:pPr>
              <w:spacing w:after="0" w:before="0"/>
            </w:pPr>
            <w:r>
              <w:rPr>
                <w:rFonts w:ascii="Arial" w:hAnsi="Arial"/>
                <w:sz w:val="16"/>
              </w:rPr>
              <w:t>Hệ thống</w:t>
            </w:r>
          </w:p>
        </w:tc>
        <w:tc>
          <w:tcPr>
            <w:tcW w:type="dxa" w:w="3312"/>
            <w:vAlign w:val="center"/>
            <w:tcMar>
              <w:top w:w="60" w:type="dxa"/>
              <w:start w:w="70" w:type="dxa"/>
              <w:bottom w:w="60" w:type="dxa"/>
              <w:end w:w="70" w:type="dxa"/>
            </w:tcMar>
            <w:shd w:fill="F8FAFC"/>
          </w:tcPr>
          <w:p>
            <w:pPr>
              <w:spacing w:after="0" w:before="0"/>
            </w:pPr>
            <w:r>
              <w:rPr>
                <w:rFonts w:ascii="Arial" w:hAnsi="Arial"/>
                <w:sz w:val="16"/>
              </w:rPr>
              <w:t>OPEN, UNDER_REVIEW, NEED_MORE_INFO, RESOLVED, REJECTED, CLOSED.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Report/Dispute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DSP-001</w:t>
            </w:r>
          </w:p>
        </w:tc>
        <w:tc>
          <w:tcPr>
            <w:tcW w:type="dxa" w:w="4620"/>
            <w:vAlign w:val="center"/>
            <w:tcMar>
              <w:top w:w="60" w:type="dxa"/>
              <w:start w:w="70" w:type="dxa"/>
              <w:bottom w:w="60" w:type="dxa"/>
              <w:end w:w="70" w:type="dxa"/>
            </w:tcMar>
          </w:tcPr>
          <w:p>
            <w:pPr>
              <w:spacing w:after="0" w:before="0"/>
            </w:pPr>
            <w:r>
              <w:rPr>
                <w:rFonts w:ascii="Arial" w:hAnsi="Arial"/>
                <w:sz w:val="16"/>
              </w:rPr>
              <w:t>User chỉ được dispute Session/Transaction có liên quan trực tiếp tới mình.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DSP-002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dispute liên quan Held Credit, Credit tiếp tục bị hold cho đến quyết định cuối.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DSP-003</w:t>
            </w:r>
          </w:p>
        </w:tc>
        <w:tc>
          <w:tcPr>
            <w:tcW w:type="dxa" w:w="4620"/>
            <w:vAlign w:val="center"/>
            <w:tcMar>
              <w:top w:w="60" w:type="dxa"/>
              <w:start w:w="70" w:type="dxa"/>
              <w:bottom w:w="60" w:type="dxa"/>
              <w:end w:w="70" w:type="dxa"/>
            </w:tcMar>
          </w:tcPr>
          <w:p>
            <w:pPr>
              <w:spacing w:after="0" w:before="0"/>
            </w:pPr>
            <w:r>
              <w:rPr>
                <w:rFonts w:ascii="Arial" w:hAnsi="Arial"/>
                <w:sz w:val="16"/>
              </w:rPr>
              <w:t>Staff được thu thập bằng chứng, trao đổi và xử lý moderation; quyết định điều chỉnh Credit vượt quyền Staff phải chuyển Admin/role tài chính.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DSP-004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Mọi quyết định phải lưu resolutionCode, resolutionNote, resolvedBy, resolvedAt.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DSP-005</w:t>
            </w:r>
          </w:p>
        </w:tc>
        <w:tc>
          <w:tcPr>
            <w:tcW w:type="dxa" w:w="4620"/>
            <w:vAlign w:val="center"/>
            <w:tcMar>
              <w:top w:w="60" w:type="dxa"/>
              <w:start w:w="70" w:type="dxa"/>
              <w:bottom w:w="60" w:type="dxa"/>
              <w:end w:w="70" w:type="dxa"/>
            </w:tcMar>
          </w:tcPr>
          <w:p>
            <w:pPr>
              <w:spacing w:after="0" w:before="0"/>
            </w:pPr>
            <w:r>
              <w:rPr>
                <w:rFonts w:ascii="Arial" w:hAnsi="Arial"/>
                <w:sz w:val="16"/>
              </w:rPr>
              <w:t>Điều chỉnh Credit do dispute phải sinh ADJUSTMENT/RELEASE/SESSION_EARNING transaction mới; không sửa lịch sử cũ.</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DSP-006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lấy Credit từ bên A chuyển sang bên B, hệ thống phải validate số dư/nguồn Credit, tạo các ledger entry đối ứng và AuditLog.</w:t>
            </w:r>
          </w:p>
        </w:tc>
      </w:tr>
    </w:tbl>
    <w:p>
      <w:pPr>
        <w:spacing w:after="40"/>
      </w:pPr>
    </w:p>
    <w:p>
      <w:pPr>
        <w:pStyle w:val="Heading2"/>
      </w:pPr>
      <w:r>
        <w:rPr>
          <w:rFonts w:ascii="Arial" w:hAnsi="Arial"/>
          <w:color w:val="1F4E78"/>
        </w:rPr>
        <w:t>18.24. Skill Catalog – Admin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name</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2–100 ký tự; unique trong catalog theo chuẩn hóa.</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slug</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Hệ thống/ 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Unique; lowercase, URL-safe.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categoryId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Danh mục tồn tại nếu hệ thống phân nhóm.</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description</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0–500 ký tự.</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status</w:t>
            </w:r>
          </w:p>
        </w:tc>
        <w:tc>
          <w:tcPr>
            <w:tcW w:type="dxa" w:w="2310"/>
            <w:vAlign w:val="center"/>
            <w:tcMar>
              <w:top w:w="60" w:type="dxa"/>
              <w:start w:w="70" w:type="dxa"/>
              <w:bottom w:w="60" w:type="dxa"/>
              <w:end w:w="70" w:type="dxa"/>
            </w:tcMar>
          </w:tcPr>
          <w:p>
            <w:pPr>
              <w:spacing w:after="0" w:before="0"/>
            </w:pPr>
            <w:r>
              <w:rPr>
                <w:rFonts w:ascii="Arial" w:hAnsi="Arial"/>
                <w:sz w:val="16"/>
              </w:rPr>
              <w:t>enum</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ACTIVE, INACTIVE, ARCHIVED.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Catalog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CAT-001</w:t>
            </w:r>
          </w:p>
        </w:tc>
        <w:tc>
          <w:tcPr>
            <w:tcW w:type="dxa" w:w="4620"/>
            <w:vAlign w:val="center"/>
            <w:tcMar>
              <w:top w:w="60" w:type="dxa"/>
              <w:start w:w="70" w:type="dxa"/>
              <w:bottom w:w="60" w:type="dxa"/>
              <w:end w:w="70" w:type="dxa"/>
            </w:tcMar>
          </w:tcPr>
          <w:p>
            <w:pPr>
              <w:spacing w:after="0" w:before="0"/>
            </w:pPr>
            <w:r>
              <w:rPr>
                <w:rFonts w:ascii="Arial" w:hAnsi="Arial"/>
                <w:sz w:val="16"/>
              </w:rPr>
              <w:t>Không xóa vật lý Skill đã được Sharing Skill/Learning Request/Session tham chiếu; chuyển INACTIVE/ARCHIVED.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CAT-002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Skill INACTIVE không cho tạo Request/Sharing Skill mới nhưng dữ liệu lịch sử vẫn hiển thị.</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CAT-003</w:t>
            </w:r>
          </w:p>
        </w:tc>
        <w:tc>
          <w:tcPr>
            <w:tcW w:type="dxa" w:w="4620"/>
            <w:vAlign w:val="center"/>
            <w:tcMar>
              <w:top w:w="60" w:type="dxa"/>
              <w:start w:w="70" w:type="dxa"/>
              <w:bottom w:w="60" w:type="dxa"/>
              <w:end w:w="70" w:type="dxa"/>
            </w:tcMar>
          </w:tcPr>
          <w:p>
            <w:pPr>
              <w:spacing w:after="0" w:before="0"/>
            </w:pPr>
            <w:r>
              <w:rPr>
                <w:rFonts w:ascii="Arial" w:hAnsi="Arial"/>
                <w:sz w:val="16"/>
              </w:rPr>
              <w:t>Tạo/sửa/archive Skill Catalog là quyền Admin; Staff chỉ có quyền nếu Permission cụ thể được cấp.</w:t>
            </w:r>
          </w:p>
        </w:tc>
      </w:tr>
    </w:tbl>
    <w:p>
      <w:pPr>
        <w:spacing w:after="40"/>
      </w:pPr>
    </w:p>
    <w:p>
      <w:pPr>
        <w:pStyle w:val="Heading2"/>
      </w:pPr>
      <w:r>
        <w:rPr>
          <w:rFonts w:ascii="Arial" w:hAnsi="Arial"/>
          <w:color w:val="1F4E78"/>
        </w:rPr>
        <w:t>18.25. Quản lý User của Staff/Admin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Hành động</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Staff</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Admin</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Xem danh sách User</w:t>
            </w:r>
          </w:p>
        </w:tc>
        <w:tc>
          <w:tcPr>
            <w:tcW w:type="dxa" w:w="2310"/>
            <w:vAlign w:val="center"/>
            <w:tcMar>
              <w:top w:w="60" w:type="dxa"/>
              <w:start w:w="70" w:type="dxa"/>
              <w:bottom w:w="60" w:type="dxa"/>
              <w:end w:w="70" w:type="dxa"/>
            </w:tcMar>
          </w:tcPr>
          <w:p>
            <w:pPr>
              <w:spacing w:after="0" w:before="0"/>
            </w:pPr>
            <w:r>
              <w:rPr>
                <w:rFonts w:ascii="Arial" w:hAnsi="Arial"/>
                <w:sz w:val="16"/>
              </w:rPr>
              <w:t>Theo permission</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Chỉ hiển thị dữ liệu cần thiết; che/mask dữ liệu nhạy cảm.</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Khóa tạm do vi phạm</w:t>
            </w:r>
          </w:p>
        </w:tc>
        <w:tc>
          <w:tcPr>
            <w:tcW w:type="dxa" w:w="2310"/>
            <w:vAlign w:val="center"/>
            <w:tcMar>
              <w:top w:w="60" w:type="dxa"/>
              <w:start w:w="70" w:type="dxa"/>
              <w:bottom w:w="60" w:type="dxa"/>
              <w:end w:w="70" w:type="dxa"/>
            </w:tcMar>
            <w:shd w:fill="F8FAFC"/>
          </w:tcPr>
          <w:p>
            <w:pPr>
              <w:spacing w:after="0" w:before="0"/>
            </w:pPr>
            <w:r>
              <w:rPr>
                <w:rFonts w:ascii="Arial" w:hAnsi="Arial"/>
                <w:sz w:val="16"/>
              </w:rPr>
              <w:t>Nếu được cấp</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Bắt buộc reason; AuditLog.</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Mở khóa</w:t>
            </w:r>
          </w:p>
        </w:tc>
        <w:tc>
          <w:tcPr>
            <w:tcW w:type="dxa" w:w="2310"/>
            <w:vAlign w:val="center"/>
            <w:tcMar>
              <w:top w:w="60" w:type="dxa"/>
              <w:start w:w="70" w:type="dxa"/>
              <w:bottom w:w="60" w:type="dxa"/>
              <w:end w:w="70" w:type="dxa"/>
            </w:tcMar>
          </w:tcPr>
          <w:p>
            <w:pPr>
              <w:spacing w:after="0" w:before="0"/>
            </w:pPr>
            <w:r>
              <w:rPr>
                <w:rFonts w:ascii="Arial" w:hAnsi="Arial"/>
                <w:sz w:val="16"/>
              </w:rPr>
              <w:t>Nếu được cấp</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Bắt buộc Audit.</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Đổi role USER -&gt; STAFF</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Nên yêu cầu xác nhận mạnh/2FA cho Admin.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Gán ADMIN</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Admin cấp cao/owner</w:t>
            </w:r>
          </w:p>
        </w:tc>
        <w:tc>
          <w:tcPr>
            <w:tcW w:type="dxa" w:w="2310"/>
            <w:vAlign w:val="center"/>
            <w:tcMar>
              <w:top w:w="60" w:type="dxa"/>
              <w:start w:w="70" w:type="dxa"/>
              <w:bottom w:w="60" w:type="dxa"/>
              <w:end w:w="70" w:type="dxa"/>
            </w:tcMar>
          </w:tcPr>
          <w:p>
            <w:pPr>
              <w:spacing w:after="0" w:before="0"/>
            </w:pPr>
            <w:r>
              <w:rPr>
                <w:rFonts w:ascii="Arial" w:hAnsi="Arial"/>
                <w:sz w:val="16"/>
              </w:rPr>
              <w:t>Không cho User tự nâng quyền; phải Audit và bảo vệ đặc biệt.</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Xóa dữ liệu</w:t>
            </w:r>
          </w:p>
        </w:tc>
        <w:tc>
          <w:tcPr>
            <w:tcW w:type="dxa" w:w="2310"/>
            <w:vAlign w:val="center"/>
            <w:tcMar>
              <w:top w:w="60" w:type="dxa"/>
              <w:start w:w="70" w:type="dxa"/>
              <w:bottom w:w="60" w:type="dxa"/>
              <w:end w:w="70" w:type="dxa"/>
            </w:tcMar>
            <w:shd w:fill="F8FAFC"/>
          </w:tcPr>
          <w:p>
            <w:pPr>
              <w:spacing w:after="0" w:before="0"/>
            </w:pPr>
            <w:r>
              <w:rPr>
                <w:rFonts w:ascii="Arial" w:hAnsi="Arial"/>
                <w:sz w:val="16"/>
              </w:rPr>
              <w:t>Giới hạn</w:t>
            </w:r>
          </w:p>
        </w:tc>
        <w:tc>
          <w:tcPr>
            <w:tcW w:type="dxa" w:w="2310"/>
            <w:vAlign w:val="center"/>
            <w:tcMar>
              <w:top w:w="60" w:type="dxa"/>
              <w:start w:w="70" w:type="dxa"/>
              <w:bottom w:w="60" w:type="dxa"/>
              <w:end w:w="70" w:type="dxa"/>
            </w:tcMar>
            <w:shd w:fill="F8FAFC"/>
          </w:tcPr>
          <w:p>
            <w:pPr>
              <w:spacing w:after="0" w:before="0"/>
            </w:pPr>
            <w:r>
              <w:rPr>
                <w:rFonts w:ascii="Arial" w:hAnsi="Arial"/>
                <w:sz w:val="16"/>
              </w:rPr>
              <w:t>Giới hạn</w:t>
            </w:r>
          </w:p>
        </w:tc>
        <w:tc>
          <w:tcPr>
            <w:tcW w:type="dxa" w:w="2310"/>
            <w:vAlign w:val="center"/>
            <w:tcMar>
              <w:top w:w="60" w:type="dxa"/>
              <w:start w:w="70" w:type="dxa"/>
              <w:bottom w:w="60" w:type="dxa"/>
              <w:end w:w="70" w:type="dxa"/>
            </w:tcMar>
            <w:shd w:fill="F8FAFC"/>
          </w:tcPr>
          <w:p>
            <w:pPr>
              <w:spacing w:after="0" w:before="0"/>
            </w:pPr>
            <w:r>
              <w:rPr>
                <w:rFonts w:ascii="Arial" w:hAnsi="Arial"/>
                <w:sz w:val="16"/>
              </w:rPr>
              <w:t>Tuân theo retention; không xóa Transaction/Audit chỉ vì khóa tài khoản.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Điều chỉnh Credit</w:t>
            </w:r>
          </w:p>
        </w:tc>
        <w:tc>
          <w:tcPr>
            <w:tcW w:type="dxa" w:w="2310"/>
            <w:vAlign w:val="center"/>
            <w:tcMar>
              <w:top w:w="60" w:type="dxa"/>
              <w:start w:w="70" w:type="dxa"/>
              <w:bottom w:w="60" w:type="dxa"/>
              <w:end w:w="70" w:type="dxa"/>
            </w:tcMar>
          </w:tcPr>
          <w:p>
            <w:pPr>
              <w:spacing w:after="0" w:before="0"/>
            </w:pPr>
            <w:r>
              <w:rPr>
                <w:rFonts w:ascii="Arial" w:hAnsi="Arial"/>
                <w:sz w:val="16"/>
              </w:rPr>
              <w:t>Không hoặc đề xuất</w:t>
            </w:r>
          </w:p>
        </w:tc>
        <w:tc>
          <w:tcPr>
            <w:tcW w:type="dxa" w:w="2310"/>
            <w:vAlign w:val="center"/>
            <w:tcMar>
              <w:top w:w="60" w:type="dxa"/>
              <w:start w:w="70" w:type="dxa"/>
              <w:bottom w:w="60" w:type="dxa"/>
              <w:end w:w="70" w:type="dxa"/>
            </w:tcMar>
          </w:tcPr>
          <w:p>
            <w:pPr>
              <w:spacing w:after="0" w:before="0"/>
            </w:pPr>
            <w:r>
              <w:rPr>
                <w:rFonts w:ascii="Arial" w:hAnsi="Arial"/>
                <w:sz w:val="16"/>
              </w:rPr>
              <w:t>Có theo permission</w:t>
            </w:r>
          </w:p>
        </w:tc>
        <w:tc>
          <w:tcPr>
            <w:tcW w:type="dxa" w:w="2310"/>
            <w:vAlign w:val="center"/>
            <w:tcMar>
              <w:top w:w="60" w:type="dxa"/>
              <w:start w:w="70" w:type="dxa"/>
              <w:bottom w:w="60" w:type="dxa"/>
              <w:end w:w="70" w:type="dxa"/>
            </w:tcMar>
          </w:tcPr>
          <w:p>
            <w:pPr>
              <w:spacing w:after="0" w:before="0"/>
            </w:pPr>
            <w:r>
              <w:rPr>
                <w:rFonts w:ascii="Arial" w:hAnsi="Arial"/>
                <w:sz w:val="16"/>
              </w:rPr>
              <w:t>Bắt buộc reason + ledger + audit.</w:t>
            </w:r>
          </w:p>
        </w:tc>
      </w:tr>
    </w:tbl>
    <w:p>
      <w:pPr>
        <w:spacing w:after="40"/>
      </w:pPr>
    </w:p>
    <w:p>
      <w:pPr>
        <w:pStyle w:val="Heading2"/>
      </w:pPr>
      <w:r>
        <w:rPr>
          <w:rFonts w:ascii="Arial" w:hAnsi="Arial"/>
          <w:color w:val="1F4E78"/>
        </w:rPr>
        <w:t>18.26. Notification</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type</w:t>
            </w:r>
          </w:p>
        </w:tc>
        <w:tc>
          <w:tcPr>
            <w:tcW w:type="dxa" w:w="4620"/>
            <w:vAlign w:val="center"/>
            <w:tcMar>
              <w:top w:w="60" w:type="dxa"/>
              <w:start w:w="70" w:type="dxa"/>
              <w:bottom w:w="60" w:type="dxa"/>
              <w:end w:w="70" w:type="dxa"/>
            </w:tcMar>
          </w:tcPr>
          <w:p>
            <w:pPr>
              <w:spacing w:after="0" w:before="0"/>
            </w:pPr>
            <w:r>
              <w:rPr>
                <w:rFonts w:ascii="Arial" w:hAnsi="Arial"/>
                <w:sz w:val="16"/>
              </w:rPr>
              <w:t>REGISTER_OTP, PROPOSAL_RECEIVED, PROPOSAL_ACCEPTED, SESSION_REMINDER, SESSION_CHANGED, CREDIT_CHANGED, REVIEW_RECEIVED, DISPUTE_UPDATED...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userId</w:t>
            </w:r>
          </w:p>
        </w:tc>
        <w:tc>
          <w:tcPr>
            <w:tcW w:type="dxa" w:w="4620"/>
            <w:vAlign w:val="center"/>
            <w:tcMar>
              <w:top w:w="60" w:type="dxa"/>
              <w:start w:w="70" w:type="dxa"/>
              <w:bottom w:w="60" w:type="dxa"/>
              <w:end w:w="70" w:type="dxa"/>
            </w:tcMar>
            <w:shd w:fill="F8FAFC"/>
          </w:tcPr>
          <w:p>
            <w:pPr>
              <w:spacing w:after="0" w:before="0"/>
            </w:pPr>
            <w:r>
              <w:rPr>
                <w:rFonts w:ascii="Arial" w:hAnsi="Arial"/>
                <w:sz w:val="16"/>
              </w:rPr>
              <w:t>Người nhận.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title/body</w:t>
            </w:r>
          </w:p>
        </w:tc>
        <w:tc>
          <w:tcPr>
            <w:tcW w:type="dxa" w:w="4620"/>
            <w:vAlign w:val="center"/>
            <w:tcMar>
              <w:top w:w="60" w:type="dxa"/>
              <w:start w:w="70" w:type="dxa"/>
              <w:bottom w:w="60" w:type="dxa"/>
              <w:end w:w="70" w:type="dxa"/>
            </w:tcMar>
          </w:tcPr>
          <w:p>
            <w:pPr>
              <w:spacing w:after="0" w:before="0"/>
            </w:pPr>
            <w:r>
              <w:rPr>
                <w:rFonts w:ascii="Arial" w:hAnsi="Arial"/>
                <w:sz w:val="16"/>
              </w:rPr>
              <w:t>Nội dung không chứa secret/token nhạy cảm; nếu email có link token thì token phải ngắn hạn.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readAt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Nullable; chỉ User nhận được update.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channel</w:t>
            </w:r>
          </w:p>
        </w:tc>
        <w:tc>
          <w:tcPr>
            <w:tcW w:type="dxa" w:w="4620"/>
            <w:vAlign w:val="center"/>
            <w:tcMar>
              <w:top w:w="60" w:type="dxa"/>
              <w:start w:w="70" w:type="dxa"/>
              <w:bottom w:w="60" w:type="dxa"/>
              <w:end w:w="70" w:type="dxa"/>
            </w:tcMar>
          </w:tcPr>
          <w:p>
            <w:pPr>
              <w:spacing w:after="0" w:before="0"/>
            </w:pPr>
            <w:r>
              <w:rPr>
                <w:rFonts w:ascii="Arial" w:hAnsi="Arial"/>
                <w:sz w:val="16"/>
              </w:rPr>
              <w:t>IN_APP, EMAIL; Push nếu triển khai sau.</w:t>
            </w:r>
          </w:p>
        </w:tc>
      </w:tr>
    </w:tbl>
    <w:p>
      <w:pPr>
        <w:spacing w:after="40"/>
      </w:pPr>
    </w:p>
    <w:p>
      <w:pPr>
        <w:pStyle w:val="Heading2"/>
      </w:pPr>
      <w:r>
        <w:rPr>
          <w:rFonts w:ascii="Arial" w:hAnsi="Arial"/>
          <w:color w:val="1F4E78"/>
        </w:rPr>
        <w:t>18.27. AuditLog</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auditId</w:t>
            </w:r>
          </w:p>
        </w:tc>
        <w:tc>
          <w:tcPr>
            <w:tcW w:type="dxa" w:w="4620"/>
            <w:vAlign w:val="center"/>
            <w:tcMar>
              <w:top w:w="60" w:type="dxa"/>
              <w:start w:w="70" w:type="dxa"/>
              <w:bottom w:w="60" w:type="dxa"/>
              <w:end w:w="70" w:type="dxa"/>
            </w:tcMar>
          </w:tcPr>
          <w:p>
            <w:pPr>
              <w:spacing w:after="0" w:before="0"/>
            </w:pPr>
            <w:r>
              <w:rPr>
                <w:rFonts w:ascii="Arial" w:hAnsi="Arial"/>
                <w:sz w:val="16"/>
              </w:rPr>
              <w:t>UUID, immutable.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actorId / actorRole</w:t>
            </w:r>
          </w:p>
        </w:tc>
        <w:tc>
          <w:tcPr>
            <w:tcW w:type="dxa" w:w="4620"/>
            <w:vAlign w:val="center"/>
            <w:tcMar>
              <w:top w:w="60" w:type="dxa"/>
              <w:start w:w="70" w:type="dxa"/>
              <w:bottom w:w="60" w:type="dxa"/>
              <w:end w:w="70" w:type="dxa"/>
            </w:tcMar>
            <w:shd w:fill="F8FAFC"/>
          </w:tcPr>
          <w:p>
            <w:pPr>
              <w:spacing w:after="0" w:before="0"/>
            </w:pPr>
            <w:r>
              <w:rPr>
                <w:rFonts w:ascii="Arial" w:hAnsi="Arial"/>
                <w:sz w:val="16"/>
              </w:rPr>
              <w:t>Ai thực hiện; SYSTEM nếu job tự động.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action</w:t>
            </w:r>
          </w:p>
        </w:tc>
        <w:tc>
          <w:tcPr>
            <w:tcW w:type="dxa" w:w="4620"/>
            <w:vAlign w:val="center"/>
            <w:tcMar>
              <w:top w:w="60" w:type="dxa"/>
              <w:start w:w="70" w:type="dxa"/>
              <w:bottom w:w="60" w:type="dxa"/>
              <w:end w:w="70" w:type="dxa"/>
            </w:tcMar>
          </w:tcPr>
          <w:p>
            <w:pPr>
              <w:spacing w:after="0" w:before="0"/>
            </w:pPr>
            <w:r>
              <w:rPr>
                <w:rFonts w:ascii="Arial" w:hAnsi="Arial"/>
                <w:sz w:val="16"/>
              </w:rPr>
              <w:t>LOGIN_SUCCESS, VERIFY_SKILL_APPROVE, LOCK_USER, CREDIT_ADJUST, DISPUTE_RESOLVE, ROLE_CHANGE...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targetType / targetId</w:t>
            </w:r>
          </w:p>
        </w:tc>
        <w:tc>
          <w:tcPr>
            <w:tcW w:type="dxa" w:w="4620"/>
            <w:vAlign w:val="center"/>
            <w:tcMar>
              <w:top w:w="60" w:type="dxa"/>
              <w:start w:w="70" w:type="dxa"/>
              <w:bottom w:w="60" w:type="dxa"/>
              <w:end w:w="70" w:type="dxa"/>
            </w:tcMar>
            <w:shd w:fill="F8FAFC"/>
          </w:tcPr>
          <w:p>
            <w:pPr>
              <w:spacing w:after="0" w:before="0"/>
            </w:pPr>
            <w:r>
              <w:rPr>
                <w:rFonts w:ascii="Arial" w:hAnsi="Arial"/>
                <w:sz w:val="16"/>
              </w:rPr>
              <w:t>Đối tượng bị tác động.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before / after</w:t>
            </w:r>
          </w:p>
        </w:tc>
        <w:tc>
          <w:tcPr>
            <w:tcW w:type="dxa" w:w="4620"/>
            <w:vAlign w:val="center"/>
            <w:tcMar>
              <w:top w:w="60" w:type="dxa"/>
              <w:start w:w="70" w:type="dxa"/>
              <w:bottom w:w="60" w:type="dxa"/>
              <w:end w:w="70" w:type="dxa"/>
            </w:tcMar>
          </w:tcPr>
          <w:p>
            <w:pPr>
              <w:spacing w:after="0" w:before="0"/>
            </w:pPr>
            <w:r>
              <w:rPr>
                <w:rFonts w:ascii="Arial" w:hAnsi="Arial"/>
                <w:sz w:val="16"/>
              </w:rPr>
              <w:t>Chỉ lưu dữ liệu cần audit; không log password, token, OTP, CVV.</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reason</w:t>
            </w:r>
          </w:p>
        </w:tc>
        <w:tc>
          <w:tcPr>
            <w:tcW w:type="dxa" w:w="4620"/>
            <w:vAlign w:val="center"/>
            <w:tcMar>
              <w:top w:w="60" w:type="dxa"/>
              <w:start w:w="70" w:type="dxa"/>
              <w:bottom w:w="60" w:type="dxa"/>
              <w:end w:w="70" w:type="dxa"/>
            </w:tcMar>
            <w:shd w:fill="F8FAFC"/>
          </w:tcPr>
          <w:p>
            <w:pPr>
              <w:spacing w:after="0" w:before="0"/>
            </w:pPr>
            <w:r>
              <w:rPr>
                <w:rFonts w:ascii="Arial" w:hAnsi="Arial"/>
                <w:sz w:val="16"/>
              </w:rPr>
              <w:t>Bắt buộc với các hành động quản trị nhạy cảm.</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ip / userAgent</w:t>
            </w:r>
          </w:p>
        </w:tc>
        <w:tc>
          <w:tcPr>
            <w:tcW w:type="dxa" w:w="4620"/>
            <w:vAlign w:val="center"/>
            <w:tcMar>
              <w:top w:w="60" w:type="dxa"/>
              <w:start w:w="70" w:type="dxa"/>
              <w:bottom w:w="60" w:type="dxa"/>
              <w:end w:w="70" w:type="dxa"/>
            </w:tcMar>
          </w:tcPr>
          <w:p>
            <w:pPr>
              <w:spacing w:after="0" w:before="0"/>
            </w:pPr>
            <w:r>
              <w:rPr>
                <w:rFonts w:ascii="Arial" w:hAnsi="Arial"/>
                <w:sz w:val="16"/>
              </w:rPr>
              <w:t>Lưu theo chính sách bảo mật/riêng tư nếu cần.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createdAt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UTC, immutable.</w:t>
            </w:r>
          </w:p>
        </w:tc>
      </w:tr>
    </w:tbl>
    <w:p>
      <w:pPr>
        <w:spacing w:after="40"/>
      </w:pPr>
    </w:p>
    <w:p>
      <w:pPr>
        <w:pStyle w:val="Heading2"/>
      </w:pPr>
      <w:r>
        <w:rPr>
          <w:rFonts w:ascii="Arial" w:hAnsi="Arial"/>
          <w:color w:val="1F4E78"/>
        </w:rPr>
        <w:t>18.28. State Machine tổng hợp</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rPr>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Đối tượng</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Trạng thái chính</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Chuyển trạng thái quan trọng</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Account</w:t>
            </w:r>
          </w:p>
        </w:tc>
        <w:tc>
          <w:tcPr>
            <w:tcW w:type="dxa" w:w="3080"/>
            <w:vAlign w:val="center"/>
            <w:tcMar>
              <w:top w:w="60" w:type="dxa"/>
              <w:start w:w="70" w:type="dxa"/>
              <w:bottom w:w="60" w:type="dxa"/>
              <w:end w:w="70" w:type="dxa"/>
            </w:tcMar>
          </w:tcPr>
          <w:p>
            <w:pPr>
              <w:spacing w:after="0" w:before="0"/>
            </w:pPr>
            <w:r>
              <w:rPr>
                <w:rFonts w:ascii="Arial" w:hAnsi="Arial"/>
                <w:sz w:val="16"/>
              </w:rPr>
              <w:t>PENDING_VERIFICATION, ACTIVE, SUSPENDED, LOCKED, DEACTIVATED</w:t>
            </w:r>
          </w:p>
        </w:tc>
        <w:tc>
          <w:tcPr>
            <w:tcW w:type="dxa" w:w="3080"/>
            <w:vAlign w:val="center"/>
            <w:tcMar>
              <w:top w:w="60" w:type="dxa"/>
              <w:start w:w="70" w:type="dxa"/>
              <w:bottom w:w="60" w:type="dxa"/>
              <w:end w:w="70" w:type="dxa"/>
            </w:tcMar>
          </w:tcPr>
          <w:p>
            <w:pPr>
              <w:spacing w:after="0" w:before="0"/>
            </w:pPr>
            <w:r>
              <w:rPr>
                <w:rFonts w:ascii="Arial" w:hAnsi="Arial"/>
                <w:sz w:val="16"/>
              </w:rPr>
              <w:t>Register -&gt; PENDING; verify -&gt; ACTIVE; Admin/system -&gt; SUSPENDED/LOCKED; reopen theo policy.</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Skill Verification</w:t>
            </w:r>
          </w:p>
        </w:tc>
        <w:tc>
          <w:tcPr>
            <w:tcW w:type="dxa" w:w="3080"/>
            <w:vAlign w:val="center"/>
            <w:tcMar>
              <w:top w:w="60" w:type="dxa"/>
              <w:start w:w="70" w:type="dxa"/>
              <w:bottom w:w="60" w:type="dxa"/>
              <w:end w:w="70" w:type="dxa"/>
            </w:tcMar>
            <w:shd w:fill="F8FAFC"/>
          </w:tcPr>
          <w:p>
            <w:pPr>
              <w:spacing w:after="0" w:before="0"/>
            </w:pPr>
            <w:r>
              <w:rPr>
                <w:rFonts w:ascii="Arial" w:hAnsi="Arial"/>
                <w:sz w:val="16"/>
              </w:rPr>
              <w:t>UNVERIFIED, PENDING, VERIFIED, REJECTED</w:t>
            </w:r>
          </w:p>
        </w:tc>
        <w:tc>
          <w:tcPr>
            <w:tcW w:type="dxa" w:w="3080"/>
            <w:vAlign w:val="center"/>
            <w:tcMar>
              <w:top w:w="60" w:type="dxa"/>
              <w:start w:w="70" w:type="dxa"/>
              <w:bottom w:w="60" w:type="dxa"/>
              <w:end w:w="70" w:type="dxa"/>
            </w:tcMar>
            <w:shd w:fill="F8FAFC"/>
          </w:tcPr>
          <w:p>
            <w:pPr>
              <w:spacing w:after="0" w:before="0"/>
            </w:pPr>
            <w:r>
              <w:rPr>
                <w:rFonts w:ascii="Arial" w:hAnsi="Arial"/>
                <w:sz w:val="16"/>
              </w:rPr>
              <w:t>Submit evidence -&gt; PENDING; Staff approve/reject.</w:t>
            </w:r>
          </w:p>
        </w:tc>
      </w:tr>
      <w:tr>
        <w:trPr>
          <w:cantSplit/>
        </w:trPr>
        <w:tc>
          <w:tcPr>
            <w:tcW w:type="dxa" w:w="3080"/>
            <w:vAlign w:val="center"/>
            <w:tcMar>
              <w:top w:w="60" w:type="dxa"/>
              <w:start w:w="70" w:type="dxa"/>
              <w:bottom w:w="60" w:type="dxa"/>
              <w:end w:w="70" w:type="dxa"/>
            </w:tcMar>
          </w:tcPr>
          <w:p>
            <w:pPr>
              <w:spacing w:after="0" w:before="0"/>
            </w:pPr>
            <w:r>
              <w:t>Learning Request</w:t>
            </w:r>
          </w:p>
        </w:tc>
        <w:tc>
          <w:tcPr>
            <w:tcW w:type="dxa" w:w="3080"/>
            <w:vAlign w:val="center"/>
            <w:tcMar>
              <w:top w:w="60" w:type="dxa"/>
              <w:start w:w="70" w:type="dxa"/>
              <w:bottom w:w="60" w:type="dxa"/>
              <w:end w:w="70" w:type="dxa"/>
            </w:tcMar>
          </w:tcPr>
          <w:p>
            <w:pPr>
              <w:spacing w:after="0" w:before="0"/>
            </w:pPr>
            <w:r>
              <w:t>DRAFT, OPEN, NEGOTIATING, MATCHED, CLOSED, CANCELLED, EXPIRED</w:t>
            </w:r>
          </w:p>
        </w:tc>
        <w:tc>
          <w:tcPr>
            <w:tcW w:type="dxa" w:w="3080"/>
            <w:vAlign w:val="center"/>
            <w:tcMar>
              <w:top w:w="60" w:type="dxa"/>
              <w:start w:w="70" w:type="dxa"/>
              <w:bottom w:w="60" w:type="dxa"/>
              <w:end w:w="70" w:type="dxa"/>
            </w:tcMar>
          </w:tcPr>
          <w:p>
            <w:pPr>
              <w:spacing w:after="0" w:before="0"/>
            </w:pPr>
            <w:r>
              <w:t>Publish -&gt; OPEN; accept proposal -&gt; NEGOTIATING; schedule LOCKED/sessions created -&gt; MATCHED; hoàn tất toàn bộ -&gt; CLOSED; owner cancel -&gt; CANCELLED.</w:t>
            </w:r>
          </w:p>
        </w:tc>
      </w:tr>
      <w:tr>
        <w:trPr>
          <w:cantSplit/>
        </w:trPr>
        <w:tc>
          <w:tcPr>
            <w:tcW w:type="dxa" w:w="3080"/>
            <w:vAlign w:val="center"/>
            <w:tcMar>
              <w:top w:w="60" w:type="dxa"/>
              <w:start w:w="70" w:type="dxa"/>
              <w:bottom w:w="60" w:type="dxa"/>
              <w:end w:w="70" w:type="dxa"/>
            </w:tcMar>
            <w:shd w:fill="F8FAFC"/>
          </w:tcPr>
          <w:p>
            <w:pPr>
              <w:spacing w:after="0" w:before="0"/>
            </w:pPr>
            <w:r>
              <w:t>Proposal</w:t>
            </w:r>
          </w:p>
        </w:tc>
        <w:tc>
          <w:tcPr>
            <w:tcW w:type="dxa" w:w="3080"/>
            <w:vAlign w:val="center"/>
            <w:tcMar>
              <w:top w:w="60" w:type="dxa"/>
              <w:start w:w="70" w:type="dxa"/>
              <w:bottom w:w="60" w:type="dxa"/>
              <w:end w:w="70" w:type="dxa"/>
            </w:tcMar>
            <w:shd w:fill="F8FAFC"/>
          </w:tcPr>
          <w:p>
            <w:pPr>
              <w:spacing w:after="0" w:before="0"/>
            </w:pPr>
            <w:r>
              <w:t>PENDING, ACCEPTED, REJECTED, WITHDRAWN, EXPIRED</w:t>
            </w:r>
          </w:p>
        </w:tc>
        <w:tc>
          <w:tcPr>
            <w:tcW w:type="dxa" w:w="3080"/>
            <w:vAlign w:val="center"/>
            <w:tcMar>
              <w:top w:w="60" w:type="dxa"/>
              <w:start w:w="70" w:type="dxa"/>
              <w:bottom w:w="60" w:type="dxa"/>
              <w:end w:w="70" w:type="dxa"/>
            </w:tcMar>
            <w:shd w:fill="F8FAFC"/>
          </w:tcPr>
          <w:p>
            <w:pPr>
              <w:spacing w:after="0" w:before="0"/>
            </w:pPr>
            <w:r>
              <w:t>Send -&gt; PENDING; request owner Accept -&gt; ACCEPTED và mở Chat; proposer withdraw/reject/timeout theo policy. ACCEPTED chưa tạo Session.</w:t>
            </w:r>
          </w:p>
        </w:tc>
      </w:tr>
      <w:tr>
        <w:trPr>
          <w:cantSplit/>
        </w:trPr>
        <w:tc>
          <w:tcPr>
            <w:tcW w:type="dxa" w:w="3080"/>
            <w:vAlign w:val="center"/>
            <w:tcMar>
              <w:top w:w="60" w:type="dxa"/>
              <w:start w:w="70" w:type="dxa"/>
              <w:bottom w:w="60" w:type="dxa"/>
              <w:end w:w="70" w:type="dxa"/>
            </w:tcMar>
          </w:tcPr>
          <w:p>
            <w:pPr>
              <w:spacing w:after="0" w:before="0"/>
            </w:pPr>
            <w:r>
              <w:t>Schedule Proposal</w:t>
            </w:r>
          </w:p>
        </w:tc>
        <w:tc>
          <w:tcPr>
            <w:tcW w:type="dxa" w:w="3080"/>
            <w:vAlign w:val="center"/>
            <w:tcMar>
              <w:top w:w="60" w:type="dxa"/>
              <w:start w:w="70" w:type="dxa"/>
              <w:bottom w:w="60" w:type="dxa"/>
              <w:end w:w="70" w:type="dxa"/>
            </w:tcMar>
          </w:tcPr>
          <w:p>
            <w:pPr>
              <w:spacing w:after="0" w:before="0"/>
            </w:pPr>
            <w:r>
              <w:t>DRAFT, PROPOSED, PARTIALLY_CONFIRMED, LOCKED, NEEDS_REVISION, CANCELLED, EXPIRED</w:t>
            </w:r>
          </w:p>
        </w:tc>
        <w:tc>
          <w:tcPr>
            <w:tcW w:type="dxa" w:w="3080"/>
            <w:vAlign w:val="center"/>
            <w:tcMar>
              <w:top w:w="60" w:type="dxa"/>
              <w:start w:w="70" w:type="dxa"/>
              <w:bottom w:w="60" w:type="dxa"/>
              <w:end w:w="70" w:type="dxa"/>
            </w:tcMar>
          </w:tcPr>
          <w:p>
            <w:pPr>
              <w:spacing w:after="0" w:before="0"/>
            </w:pPr>
            <w:r>
              <w:t>Create/update -&gt; PROPOSED; một bên Confirm -&gt; PARTIALLY_CONFIRMED; cả hai Confirm + validation/hold OK -&gt; LOCKED; edit -&gt; reset Confirm/version++.</w:t>
            </w:r>
          </w:p>
        </w:tc>
      </w:tr>
      <w:tr>
        <w:trPr>
          <w:cantSplit/>
        </w:trPr>
        <w:tc>
          <w:tcPr>
            <w:tcW w:type="dxa" w:w="3080"/>
            <w:vAlign w:val="center"/>
            <w:tcMar>
              <w:top w:w="60" w:type="dxa"/>
              <w:start w:w="70" w:type="dxa"/>
              <w:bottom w:w="60" w:type="dxa"/>
              <w:end w:w="70" w:type="dxa"/>
            </w:tcMar>
            <w:shd w:fill="F8FAFC"/>
          </w:tcPr>
          <w:p>
            <w:pPr>
              <w:spacing w:after="0" w:before="0"/>
            </w:pPr>
            <w:r>
              <w:t>Session</w:t>
            </w:r>
          </w:p>
        </w:tc>
        <w:tc>
          <w:tcPr>
            <w:tcW w:type="dxa" w:w="3080"/>
            <w:vAlign w:val="center"/>
            <w:tcMar>
              <w:top w:w="60" w:type="dxa"/>
              <w:start w:w="70" w:type="dxa"/>
              <w:bottom w:w="60" w:type="dxa"/>
              <w:end w:w="70" w:type="dxa"/>
            </w:tcMar>
            <w:shd w:fill="F8FAFC"/>
          </w:tcPr>
          <w:p>
            <w:pPr>
              <w:spacing w:after="0" w:before="0"/>
            </w:pPr>
            <w:r>
              <w:t>CONFIRMED, READY, ONGOING, AWAITING_CONFIRMATION, COMPLETED, CANCELLED, DISPUTED</w:t>
            </w:r>
          </w:p>
        </w:tc>
        <w:tc>
          <w:tcPr>
            <w:tcW w:type="dxa" w:w="3080"/>
            <w:vAlign w:val="center"/>
            <w:tcMar>
              <w:top w:w="60" w:type="dxa"/>
              <w:start w:w="70" w:type="dxa"/>
              <w:bottom w:w="60" w:type="dxa"/>
              <w:end w:w="70" w:type="dxa"/>
            </w:tcMar>
            <w:shd w:fill="F8FAFC"/>
          </w:tcPr>
          <w:p>
            <w:pPr>
              <w:spacing w:after="0" w:before="0"/>
            </w:pPr>
            <w:r>
              <w:t>Tạo từ Schedule LOCKED -&gt; CONFIRMED; join window -&gt; READY; học -&gt; ONGOING; hết buổi -&gt; AWAITING_CONFIRMATION; A+B confirm -&gt; COMPLETED hoặc mở dispute -&gt; DISPUTED.</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Dispute</w:t>
            </w:r>
          </w:p>
        </w:tc>
        <w:tc>
          <w:tcPr>
            <w:tcW w:type="dxa" w:w="3080"/>
            <w:vAlign w:val="center"/>
            <w:tcMar>
              <w:top w:w="60" w:type="dxa"/>
              <w:start w:w="70" w:type="dxa"/>
              <w:bottom w:w="60" w:type="dxa"/>
              <w:end w:w="70" w:type="dxa"/>
            </w:tcMar>
          </w:tcPr>
          <w:p>
            <w:pPr>
              <w:spacing w:after="0" w:before="0"/>
            </w:pPr>
            <w:r>
              <w:rPr>
                <w:rFonts w:ascii="Arial" w:hAnsi="Arial"/>
                <w:sz w:val="16"/>
              </w:rPr>
              <w:t>OPEN, UNDER_REVIEW, NEED_MORE_INFO, RESOLVED, REJECTED, CLOSED</w:t>
            </w:r>
          </w:p>
        </w:tc>
        <w:tc>
          <w:tcPr>
            <w:tcW w:type="dxa" w:w="3080"/>
            <w:vAlign w:val="center"/>
            <w:tcMar>
              <w:top w:w="60" w:type="dxa"/>
              <w:start w:w="70" w:type="dxa"/>
              <w:bottom w:w="60" w:type="dxa"/>
              <w:end w:w="70" w:type="dxa"/>
            </w:tcMar>
          </w:tcPr>
          <w:p>
            <w:pPr>
              <w:spacing w:after="0" w:before="0"/>
            </w:pPr>
            <w:r>
              <w:rPr>
                <w:rFonts w:ascii="Arial" w:hAnsi="Arial"/>
                <w:sz w:val="16"/>
              </w:rPr>
              <w:t>User open -&gt; Staff/Admin review -&gt; resolution.</w:t>
            </w:r>
          </w:p>
        </w:tc>
      </w:tr>
    </w:tbl>
    <w:p>
      <w:pPr>
        <w:spacing w:after="40"/>
      </w:pPr>
    </w:p>
    <w:p>
      <w:pPr>
        <w:pStyle w:val="Heading2"/>
      </w:pPr>
      <w:r>
        <w:rPr>
          <w:rFonts w:ascii="Arial" w:hAnsi="Arial"/>
          <w:color w:val="1F4E78"/>
        </w:rPr>
        <w:t>18.29. Mã lỗi API/Validation đề xuất</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rPr>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Code</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HTTP gợi ý</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Ý nghĩa</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VALIDATION_ERROR</w:t>
            </w:r>
          </w:p>
        </w:tc>
        <w:tc>
          <w:tcPr>
            <w:tcW w:type="dxa" w:w="3080"/>
            <w:vAlign w:val="center"/>
            <w:tcMar>
              <w:top w:w="60" w:type="dxa"/>
              <w:start w:w="70" w:type="dxa"/>
              <w:bottom w:w="60" w:type="dxa"/>
              <w:end w:w="70" w:type="dxa"/>
            </w:tcMar>
          </w:tcPr>
          <w:p>
            <w:pPr>
              <w:spacing w:after="0" w:before="0"/>
            </w:pPr>
            <w:r>
              <w:rPr>
                <w:rFonts w:ascii="Arial" w:hAnsi="Arial"/>
                <w:sz w:val="16"/>
              </w:rPr>
              <w:t>400</w:t>
            </w:r>
          </w:p>
        </w:tc>
        <w:tc>
          <w:tcPr>
            <w:tcW w:type="dxa" w:w="3080"/>
            <w:vAlign w:val="center"/>
            <w:tcMar>
              <w:top w:w="60" w:type="dxa"/>
              <w:start w:w="70" w:type="dxa"/>
              <w:bottom w:w="60" w:type="dxa"/>
              <w:end w:w="70" w:type="dxa"/>
            </w:tcMar>
          </w:tcPr>
          <w:p>
            <w:pPr>
              <w:spacing w:after="0" w:before="0"/>
            </w:pPr>
            <w:r>
              <w:rPr>
                <w:rFonts w:ascii="Arial" w:hAnsi="Arial"/>
                <w:sz w:val="16"/>
              </w:rPr>
              <w:t>Một hoặc nhiều field không hợp lệ; response trả fieldErrors.</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EMAIL_ALREADY_EXISTS</w:t>
            </w:r>
          </w:p>
        </w:tc>
        <w:tc>
          <w:tcPr>
            <w:tcW w:type="dxa" w:w="3080"/>
            <w:vAlign w:val="center"/>
            <w:tcMar>
              <w:top w:w="60" w:type="dxa"/>
              <w:start w:w="70" w:type="dxa"/>
              <w:bottom w:w="60" w:type="dxa"/>
              <w:end w:w="70" w:type="dxa"/>
            </w:tcMar>
            <w:shd w:fill="F8FAFC"/>
          </w:tcPr>
          <w:p>
            <w:pPr>
              <w:spacing w:after="0" w:before="0"/>
            </w:pPr>
            <w:r>
              <w:rPr>
                <w:rFonts w:ascii="Arial" w:hAnsi="Arial"/>
                <w:sz w:val="16"/>
              </w:rPr>
              <w:t>409</w:t>
            </w:r>
          </w:p>
        </w:tc>
        <w:tc>
          <w:tcPr>
            <w:tcW w:type="dxa" w:w="3080"/>
            <w:vAlign w:val="center"/>
            <w:tcMar>
              <w:top w:w="60" w:type="dxa"/>
              <w:start w:w="70" w:type="dxa"/>
              <w:bottom w:w="60" w:type="dxa"/>
              <w:end w:w="70" w:type="dxa"/>
            </w:tcMar>
            <w:shd w:fill="F8FAFC"/>
          </w:tcPr>
          <w:p>
            <w:pPr>
              <w:spacing w:after="0" w:before="0"/>
            </w:pPr>
            <w:r>
              <w:rPr>
                <w:rFonts w:ascii="Arial" w:hAnsi="Arial"/>
                <w:sz w:val="16"/>
              </w:rPr>
              <w:t>Email đã có tài khoản.</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OTP_INVALID_OR_EXPIRED</w:t>
            </w:r>
          </w:p>
        </w:tc>
        <w:tc>
          <w:tcPr>
            <w:tcW w:type="dxa" w:w="3080"/>
            <w:vAlign w:val="center"/>
            <w:tcMar>
              <w:top w:w="60" w:type="dxa"/>
              <w:start w:w="70" w:type="dxa"/>
              <w:bottom w:w="60" w:type="dxa"/>
              <w:end w:w="70" w:type="dxa"/>
            </w:tcMar>
          </w:tcPr>
          <w:p>
            <w:pPr>
              <w:spacing w:after="0" w:before="0"/>
            </w:pPr>
            <w:r>
              <w:rPr>
                <w:rFonts w:ascii="Arial" w:hAnsi="Arial"/>
                <w:sz w:val="16"/>
              </w:rPr>
              <w:t>400</w:t>
            </w:r>
          </w:p>
        </w:tc>
        <w:tc>
          <w:tcPr>
            <w:tcW w:type="dxa" w:w="3080"/>
            <w:vAlign w:val="center"/>
            <w:tcMar>
              <w:top w:w="60" w:type="dxa"/>
              <w:start w:w="70" w:type="dxa"/>
              <w:bottom w:w="60" w:type="dxa"/>
              <w:end w:w="70" w:type="dxa"/>
            </w:tcMar>
          </w:tcPr>
          <w:p>
            <w:pPr>
              <w:spacing w:after="0" w:before="0"/>
            </w:pPr>
            <w:r>
              <w:rPr>
                <w:rFonts w:ascii="Arial" w:hAnsi="Arial"/>
                <w:sz w:val="16"/>
              </w:rPr>
              <w:t>OTP sai/hết hạn.</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AUTH_INVALID_CREDENTIALS</w:t>
            </w:r>
          </w:p>
        </w:tc>
        <w:tc>
          <w:tcPr>
            <w:tcW w:type="dxa" w:w="3080"/>
            <w:vAlign w:val="center"/>
            <w:tcMar>
              <w:top w:w="60" w:type="dxa"/>
              <w:start w:w="70" w:type="dxa"/>
              <w:bottom w:w="60" w:type="dxa"/>
              <w:end w:w="70" w:type="dxa"/>
            </w:tcMar>
            <w:shd w:fill="F8FAFC"/>
          </w:tcPr>
          <w:p>
            <w:pPr>
              <w:spacing w:after="0" w:before="0"/>
            </w:pPr>
            <w:r>
              <w:rPr>
                <w:rFonts w:ascii="Arial" w:hAnsi="Arial"/>
                <w:sz w:val="16"/>
              </w:rPr>
              <w:t>401</w:t>
            </w:r>
          </w:p>
        </w:tc>
        <w:tc>
          <w:tcPr>
            <w:tcW w:type="dxa" w:w="3080"/>
            <w:vAlign w:val="center"/>
            <w:tcMar>
              <w:top w:w="60" w:type="dxa"/>
              <w:start w:w="70" w:type="dxa"/>
              <w:bottom w:w="60" w:type="dxa"/>
              <w:end w:w="70" w:type="dxa"/>
            </w:tcMar>
            <w:shd w:fill="F8FAFC"/>
          </w:tcPr>
          <w:p>
            <w:pPr>
              <w:spacing w:after="0" w:before="0"/>
            </w:pPr>
            <w:r>
              <w:rPr>
                <w:rFonts w:ascii="Arial" w:hAnsi="Arial"/>
                <w:sz w:val="16"/>
              </w:rPr>
              <w:t>Email/mật khẩu không đúng.</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ACCOUNT_NOT_ACTIVE</w:t>
            </w:r>
          </w:p>
        </w:tc>
        <w:tc>
          <w:tcPr>
            <w:tcW w:type="dxa" w:w="3080"/>
            <w:vAlign w:val="center"/>
            <w:tcMar>
              <w:top w:w="60" w:type="dxa"/>
              <w:start w:w="70" w:type="dxa"/>
              <w:bottom w:w="60" w:type="dxa"/>
              <w:end w:w="70" w:type="dxa"/>
            </w:tcMar>
          </w:tcPr>
          <w:p>
            <w:pPr>
              <w:spacing w:after="0" w:before="0"/>
            </w:pPr>
            <w:r>
              <w:rPr>
                <w:rFonts w:ascii="Arial" w:hAnsi="Arial"/>
                <w:sz w:val="16"/>
              </w:rPr>
              <w:t>403</w:t>
            </w:r>
          </w:p>
        </w:tc>
        <w:tc>
          <w:tcPr>
            <w:tcW w:type="dxa" w:w="3080"/>
            <w:vAlign w:val="center"/>
            <w:tcMar>
              <w:top w:w="60" w:type="dxa"/>
              <w:start w:w="70" w:type="dxa"/>
              <w:bottom w:w="60" w:type="dxa"/>
              <w:end w:w="70" w:type="dxa"/>
            </w:tcMar>
          </w:tcPr>
          <w:p>
            <w:pPr>
              <w:spacing w:after="0" w:before="0"/>
            </w:pPr>
            <w:r>
              <w:rPr>
                <w:rFonts w:ascii="Arial" w:hAnsi="Arial"/>
                <w:sz w:val="16"/>
              </w:rPr>
              <w:t>Tài khoản chưa active/bị khóa.</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FORBIDDEN</w:t>
            </w:r>
          </w:p>
        </w:tc>
        <w:tc>
          <w:tcPr>
            <w:tcW w:type="dxa" w:w="3080"/>
            <w:vAlign w:val="center"/>
            <w:tcMar>
              <w:top w:w="60" w:type="dxa"/>
              <w:start w:w="70" w:type="dxa"/>
              <w:bottom w:w="60" w:type="dxa"/>
              <w:end w:w="70" w:type="dxa"/>
            </w:tcMar>
            <w:shd w:fill="F8FAFC"/>
          </w:tcPr>
          <w:p>
            <w:pPr>
              <w:spacing w:after="0" w:before="0"/>
            </w:pPr>
            <w:r>
              <w:rPr>
                <w:rFonts w:ascii="Arial" w:hAnsi="Arial"/>
                <w:sz w:val="16"/>
              </w:rPr>
              <w:t>403</w:t>
            </w:r>
          </w:p>
        </w:tc>
        <w:tc>
          <w:tcPr>
            <w:tcW w:type="dxa" w:w="3080"/>
            <w:vAlign w:val="center"/>
            <w:tcMar>
              <w:top w:w="60" w:type="dxa"/>
              <w:start w:w="70" w:type="dxa"/>
              <w:bottom w:w="60" w:type="dxa"/>
              <w:end w:w="70" w:type="dxa"/>
            </w:tcMar>
            <w:shd w:fill="F8FAFC"/>
          </w:tcPr>
          <w:p>
            <w:pPr>
              <w:spacing w:after="0" w:before="0"/>
            </w:pPr>
            <w:r>
              <w:rPr>
                <w:rFonts w:ascii="Arial" w:hAnsi="Arial"/>
                <w:sz w:val="16"/>
              </w:rPr>
              <w:t>Không có permission.</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RESOURCE_NOT_FOUND</w:t>
            </w:r>
          </w:p>
        </w:tc>
        <w:tc>
          <w:tcPr>
            <w:tcW w:type="dxa" w:w="3080"/>
            <w:vAlign w:val="center"/>
            <w:tcMar>
              <w:top w:w="60" w:type="dxa"/>
              <w:start w:w="70" w:type="dxa"/>
              <w:bottom w:w="60" w:type="dxa"/>
              <w:end w:w="70" w:type="dxa"/>
            </w:tcMar>
          </w:tcPr>
          <w:p>
            <w:pPr>
              <w:spacing w:after="0" w:before="0"/>
            </w:pPr>
            <w:r>
              <w:rPr>
                <w:rFonts w:ascii="Arial" w:hAnsi="Arial"/>
                <w:sz w:val="16"/>
              </w:rPr>
              <w:t>404</w:t>
            </w:r>
          </w:p>
        </w:tc>
        <w:tc>
          <w:tcPr>
            <w:tcW w:type="dxa" w:w="3080"/>
            <w:vAlign w:val="center"/>
            <w:tcMar>
              <w:top w:w="60" w:type="dxa"/>
              <w:start w:w="70" w:type="dxa"/>
              <w:bottom w:w="60" w:type="dxa"/>
              <w:end w:w="70" w:type="dxa"/>
            </w:tcMar>
          </w:tcPr>
          <w:p>
            <w:pPr>
              <w:spacing w:after="0" w:before="0"/>
            </w:pPr>
            <w:r>
              <w:rPr>
                <w:rFonts w:ascii="Arial" w:hAnsi="Arial"/>
                <w:sz w:val="16"/>
              </w:rPr>
              <w:t>Không tìm thấy resource.</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REQUEST_NOT_OPEN</w:t>
            </w:r>
          </w:p>
        </w:tc>
        <w:tc>
          <w:tcPr>
            <w:tcW w:type="dxa" w:w="3080"/>
            <w:vAlign w:val="center"/>
            <w:tcMar>
              <w:top w:w="60" w:type="dxa"/>
              <w:start w:w="70" w:type="dxa"/>
              <w:bottom w:w="60" w:type="dxa"/>
              <w:end w:w="70" w:type="dxa"/>
            </w:tcMar>
            <w:shd w:fill="F8FAFC"/>
          </w:tcPr>
          <w:p>
            <w:pPr>
              <w:spacing w:after="0" w:before="0"/>
            </w:pPr>
            <w:r>
              <w:rPr>
                <w:rFonts w:ascii="Arial" w:hAnsi="Arial"/>
                <w:sz w:val="16"/>
              </w:rPr>
              <w:t>409</w:t>
            </w:r>
          </w:p>
        </w:tc>
        <w:tc>
          <w:tcPr>
            <w:tcW w:type="dxa" w:w="3080"/>
            <w:vAlign w:val="center"/>
            <w:tcMar>
              <w:top w:w="60" w:type="dxa"/>
              <w:start w:w="70" w:type="dxa"/>
              <w:bottom w:w="60" w:type="dxa"/>
              <w:end w:w="70" w:type="dxa"/>
            </w:tcMar>
            <w:shd w:fill="F8FAFC"/>
          </w:tcPr>
          <w:p>
            <w:pPr>
              <w:spacing w:after="0" w:before="0"/>
            </w:pPr>
            <w:r>
              <w:rPr>
                <w:rFonts w:ascii="Arial" w:hAnsi="Arial"/>
                <w:sz w:val="16"/>
              </w:rPr>
              <w:t>Learning Request không còn OPEN.</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PROPOSAL_NOT_ACTIONABLE</w:t>
            </w:r>
          </w:p>
        </w:tc>
        <w:tc>
          <w:tcPr>
            <w:tcW w:type="dxa" w:w="3080"/>
            <w:vAlign w:val="center"/>
            <w:tcMar>
              <w:top w:w="60" w:type="dxa"/>
              <w:start w:w="70" w:type="dxa"/>
              <w:bottom w:w="60" w:type="dxa"/>
              <w:end w:w="70" w:type="dxa"/>
            </w:tcMar>
          </w:tcPr>
          <w:p>
            <w:pPr>
              <w:spacing w:after="0" w:before="0"/>
            </w:pPr>
            <w:r>
              <w:rPr>
                <w:rFonts w:ascii="Arial" w:hAnsi="Arial"/>
                <w:sz w:val="16"/>
              </w:rPr>
              <w:t>409</w:t>
            </w:r>
          </w:p>
        </w:tc>
        <w:tc>
          <w:tcPr>
            <w:tcW w:type="dxa" w:w="3080"/>
            <w:vAlign w:val="center"/>
            <w:tcMar>
              <w:top w:w="60" w:type="dxa"/>
              <w:start w:w="70" w:type="dxa"/>
              <w:bottom w:w="60" w:type="dxa"/>
              <w:end w:w="70" w:type="dxa"/>
            </w:tcMar>
          </w:tcPr>
          <w:p>
            <w:pPr>
              <w:spacing w:after="0" w:before="0"/>
            </w:pPr>
            <w:r>
              <w:rPr>
                <w:rFonts w:ascii="Arial" w:hAnsi="Arial"/>
                <w:sz w:val="16"/>
              </w:rPr>
              <w:t>Proposal không còn ở trạng thái có thể accept/reject.</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SCHEDULE_CONFLICT</w:t>
            </w:r>
          </w:p>
        </w:tc>
        <w:tc>
          <w:tcPr>
            <w:tcW w:type="dxa" w:w="3080"/>
            <w:vAlign w:val="center"/>
            <w:tcMar>
              <w:top w:w="60" w:type="dxa"/>
              <w:start w:w="70" w:type="dxa"/>
              <w:bottom w:w="60" w:type="dxa"/>
              <w:end w:w="70" w:type="dxa"/>
            </w:tcMar>
            <w:shd w:fill="F8FAFC"/>
          </w:tcPr>
          <w:p>
            <w:pPr>
              <w:spacing w:after="0" w:before="0"/>
            </w:pPr>
            <w:r>
              <w:rPr>
                <w:rFonts w:ascii="Arial" w:hAnsi="Arial"/>
                <w:sz w:val="16"/>
              </w:rPr>
              <w:t>409</w:t>
            </w:r>
          </w:p>
        </w:tc>
        <w:tc>
          <w:tcPr>
            <w:tcW w:type="dxa" w:w="3080"/>
            <w:vAlign w:val="center"/>
            <w:tcMar>
              <w:top w:w="60" w:type="dxa"/>
              <w:start w:w="70" w:type="dxa"/>
              <w:bottom w:w="60" w:type="dxa"/>
              <w:end w:w="70" w:type="dxa"/>
            </w:tcMar>
            <w:shd w:fill="F8FAFC"/>
          </w:tcPr>
          <w:p>
            <w:pPr>
              <w:spacing w:after="0" w:before="0"/>
            </w:pPr>
            <w:r>
              <w:rPr>
                <w:rFonts w:ascii="Arial" w:hAnsi="Arial"/>
                <w:sz w:val="16"/>
              </w:rPr>
              <w:t>Trùng lịch.</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INSUFFICIENT_CREDIT</w:t>
            </w:r>
          </w:p>
        </w:tc>
        <w:tc>
          <w:tcPr>
            <w:tcW w:type="dxa" w:w="3080"/>
            <w:vAlign w:val="center"/>
            <w:tcMar>
              <w:top w:w="60" w:type="dxa"/>
              <w:start w:w="70" w:type="dxa"/>
              <w:bottom w:w="60" w:type="dxa"/>
              <w:end w:w="70" w:type="dxa"/>
            </w:tcMar>
          </w:tcPr>
          <w:p>
            <w:pPr>
              <w:spacing w:after="0" w:before="0"/>
            </w:pPr>
            <w:r>
              <w:rPr>
                <w:rFonts w:ascii="Arial" w:hAnsi="Arial"/>
                <w:sz w:val="16"/>
              </w:rPr>
              <w:t>409</w:t>
            </w:r>
          </w:p>
        </w:tc>
        <w:tc>
          <w:tcPr>
            <w:tcW w:type="dxa" w:w="3080"/>
            <w:vAlign w:val="center"/>
            <w:tcMar>
              <w:top w:w="60" w:type="dxa"/>
              <w:start w:w="70" w:type="dxa"/>
              <w:bottom w:w="60" w:type="dxa"/>
              <w:end w:w="70" w:type="dxa"/>
            </w:tcMar>
          </w:tcPr>
          <w:p>
            <w:pPr>
              <w:spacing w:after="0" w:before="0"/>
            </w:pPr>
            <w:r>
              <w:rPr>
                <w:rFonts w:ascii="Arial" w:hAnsi="Arial"/>
                <w:sz w:val="16"/>
              </w:rPr>
              <w:t>Không đủ available Credit.</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CREDIT_ALREADY_SETTLED</w:t>
            </w:r>
          </w:p>
        </w:tc>
        <w:tc>
          <w:tcPr>
            <w:tcW w:type="dxa" w:w="3080"/>
            <w:vAlign w:val="center"/>
            <w:tcMar>
              <w:top w:w="60" w:type="dxa"/>
              <w:start w:w="70" w:type="dxa"/>
              <w:bottom w:w="60" w:type="dxa"/>
              <w:end w:w="70" w:type="dxa"/>
            </w:tcMar>
            <w:shd w:fill="F8FAFC"/>
          </w:tcPr>
          <w:p>
            <w:pPr>
              <w:spacing w:after="0" w:before="0"/>
            </w:pPr>
            <w:r>
              <w:rPr>
                <w:rFonts w:ascii="Arial" w:hAnsi="Arial"/>
                <w:sz w:val="16"/>
              </w:rPr>
              <w:t>409</w:t>
            </w:r>
          </w:p>
        </w:tc>
        <w:tc>
          <w:tcPr>
            <w:tcW w:type="dxa" w:w="3080"/>
            <w:vAlign w:val="center"/>
            <w:tcMar>
              <w:top w:w="60" w:type="dxa"/>
              <w:start w:w="70" w:type="dxa"/>
              <w:bottom w:w="60" w:type="dxa"/>
              <w:end w:w="70" w:type="dxa"/>
            </w:tcMar>
            <w:shd w:fill="F8FAFC"/>
          </w:tcPr>
          <w:p>
            <w:pPr>
              <w:spacing w:after="0" w:before="0"/>
            </w:pPr>
            <w:r>
              <w:rPr>
                <w:rFonts w:ascii="Arial" w:hAnsi="Arial"/>
                <w:sz w:val="16"/>
              </w:rPr>
              <w:t>Session/transaction đã settlement; chống xử lý lặp.</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PAYMENT_NOT_VERIFIED</w:t>
            </w:r>
          </w:p>
        </w:tc>
        <w:tc>
          <w:tcPr>
            <w:tcW w:type="dxa" w:w="3080"/>
            <w:vAlign w:val="center"/>
            <w:tcMar>
              <w:top w:w="60" w:type="dxa"/>
              <w:start w:w="70" w:type="dxa"/>
              <w:bottom w:w="60" w:type="dxa"/>
              <w:end w:w="70" w:type="dxa"/>
            </w:tcMar>
          </w:tcPr>
          <w:p>
            <w:pPr>
              <w:spacing w:after="0" w:before="0"/>
            </w:pPr>
            <w:r>
              <w:rPr>
                <w:rFonts w:ascii="Arial" w:hAnsi="Arial"/>
                <w:sz w:val="16"/>
              </w:rPr>
              <w:t>409</w:t>
            </w:r>
          </w:p>
        </w:tc>
        <w:tc>
          <w:tcPr>
            <w:tcW w:type="dxa" w:w="3080"/>
            <w:vAlign w:val="center"/>
            <w:tcMar>
              <w:top w:w="60" w:type="dxa"/>
              <w:start w:w="70" w:type="dxa"/>
              <w:bottom w:w="60" w:type="dxa"/>
              <w:end w:w="70" w:type="dxa"/>
            </w:tcMar>
          </w:tcPr>
          <w:p>
            <w:pPr>
              <w:spacing w:after="0" w:before="0"/>
            </w:pPr>
            <w:r>
              <w:rPr>
                <w:rFonts w:ascii="Arial" w:hAnsi="Arial"/>
                <w:sz w:val="16"/>
              </w:rPr>
              <w:t>Chưa xác minh payment từ gateway.</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DUPLICATE_REVIEW</w:t>
            </w:r>
          </w:p>
        </w:tc>
        <w:tc>
          <w:tcPr>
            <w:tcW w:type="dxa" w:w="3080"/>
            <w:vAlign w:val="center"/>
            <w:tcMar>
              <w:top w:w="60" w:type="dxa"/>
              <w:start w:w="70" w:type="dxa"/>
              <w:bottom w:w="60" w:type="dxa"/>
              <w:end w:w="70" w:type="dxa"/>
            </w:tcMar>
            <w:shd w:fill="F8FAFC"/>
          </w:tcPr>
          <w:p>
            <w:pPr>
              <w:spacing w:after="0" w:before="0"/>
            </w:pPr>
            <w:r>
              <w:rPr>
                <w:rFonts w:ascii="Arial" w:hAnsi="Arial"/>
                <w:sz w:val="16"/>
              </w:rPr>
              <w:t>409</w:t>
            </w:r>
          </w:p>
        </w:tc>
        <w:tc>
          <w:tcPr>
            <w:tcW w:type="dxa" w:w="3080"/>
            <w:vAlign w:val="center"/>
            <w:tcMar>
              <w:top w:w="60" w:type="dxa"/>
              <w:start w:w="70" w:type="dxa"/>
              <w:bottom w:w="60" w:type="dxa"/>
              <w:end w:w="70" w:type="dxa"/>
            </w:tcMar>
            <w:shd w:fill="F8FAFC"/>
          </w:tcPr>
          <w:p>
            <w:pPr>
              <w:spacing w:after="0" w:before="0"/>
            </w:pPr>
            <w:r>
              <w:rPr>
                <w:rFonts w:ascii="Arial" w:hAnsi="Arial"/>
                <w:sz w:val="16"/>
              </w:rPr>
              <w:t>Đã review Session này.</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DISPUTE_WINDOW_CLOSED</w:t>
            </w:r>
          </w:p>
        </w:tc>
        <w:tc>
          <w:tcPr>
            <w:tcW w:type="dxa" w:w="3080"/>
            <w:vAlign w:val="center"/>
            <w:tcMar>
              <w:top w:w="60" w:type="dxa"/>
              <w:start w:w="70" w:type="dxa"/>
              <w:bottom w:w="60" w:type="dxa"/>
              <w:end w:w="70" w:type="dxa"/>
            </w:tcMar>
          </w:tcPr>
          <w:p>
            <w:pPr>
              <w:spacing w:after="0" w:before="0"/>
            </w:pPr>
            <w:r>
              <w:rPr>
                <w:rFonts w:ascii="Arial" w:hAnsi="Arial"/>
                <w:sz w:val="16"/>
              </w:rPr>
              <w:t>409</w:t>
            </w:r>
          </w:p>
        </w:tc>
        <w:tc>
          <w:tcPr>
            <w:tcW w:type="dxa" w:w="3080"/>
            <w:vAlign w:val="center"/>
            <w:tcMar>
              <w:top w:w="60" w:type="dxa"/>
              <w:start w:w="70" w:type="dxa"/>
              <w:bottom w:w="60" w:type="dxa"/>
              <w:end w:w="70" w:type="dxa"/>
            </w:tcMar>
          </w:tcPr>
          <w:p>
            <w:pPr>
              <w:spacing w:after="0" w:before="0"/>
            </w:pPr>
            <w:r>
              <w:rPr>
                <w:rFonts w:ascii="Arial" w:hAnsi="Arial"/>
                <w:sz w:val="16"/>
              </w:rPr>
              <w:t>Quá thời gian mở dispute theo policy.</w:t>
            </w:r>
          </w:p>
        </w:tc>
      </w:tr>
    </w:tbl>
    <w:p>
      <w:pPr>
        <w:spacing w:after="40"/>
      </w:pPr>
    </w:p>
    <w:p>
      <w:pPr>
        <w:pStyle w:val="Heading2"/>
      </w:pPr>
      <w:r>
        <w:rPr>
          <w:rFonts w:ascii="Arial" w:hAnsi="Arial"/>
          <w:color w:val="1F4E78"/>
        </w:rPr>
        <w:t>18.30. Luồng đăng ký end-to-end để Developer/Tester bám theo</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Bước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Actor/Hệ thống</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Xử lý</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Kết quả mong đợi</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1</w:t>
            </w:r>
          </w:p>
        </w:tc>
        <w:tc>
          <w:tcPr>
            <w:tcW w:type="dxa" w:w="2310"/>
            <w:vAlign w:val="center"/>
            <w:tcMar>
              <w:top w:w="60" w:type="dxa"/>
              <w:start w:w="70" w:type="dxa"/>
              <w:bottom w:w="60" w:type="dxa"/>
              <w:end w:w="70" w:type="dxa"/>
            </w:tcMar>
          </w:tcPr>
          <w:p>
            <w:pPr>
              <w:spacing w:after="0" w:before="0"/>
            </w:pPr>
            <w:r>
              <w:rPr>
                <w:rFonts w:ascii="Arial" w:hAnsi="Arial"/>
                <w:sz w:val="16"/>
              </w:rPr>
              <w:t>Guest</w:t>
            </w:r>
          </w:p>
        </w:tc>
        <w:tc>
          <w:tcPr>
            <w:tcW w:type="dxa" w:w="2310"/>
            <w:vAlign w:val="center"/>
            <w:tcMar>
              <w:top w:w="60" w:type="dxa"/>
              <w:start w:w="70" w:type="dxa"/>
              <w:bottom w:w="60" w:type="dxa"/>
              <w:end w:w="70" w:type="dxa"/>
            </w:tcMar>
          </w:tcPr>
          <w:p>
            <w:pPr>
              <w:spacing w:after="0" w:before="0"/>
            </w:pPr>
            <w:r>
              <w:rPr>
                <w:rFonts w:ascii="Arial" w:hAnsi="Arial"/>
                <w:sz w:val="16"/>
              </w:rPr>
              <w:t>Mở form Register.</w:t>
            </w:r>
          </w:p>
        </w:tc>
        <w:tc>
          <w:tcPr>
            <w:tcW w:type="dxa" w:w="2310"/>
            <w:vAlign w:val="center"/>
            <w:tcMar>
              <w:top w:w="60" w:type="dxa"/>
              <w:start w:w="70" w:type="dxa"/>
              <w:bottom w:w="60" w:type="dxa"/>
              <w:end w:w="70" w:type="dxa"/>
            </w:tcMar>
          </w:tcPr>
          <w:p>
            <w:pPr>
              <w:spacing w:after="0" w:before="0"/>
            </w:pPr>
            <w:r>
              <w:rPr>
                <w:rFonts w:ascii="Arial" w:hAnsi="Arial"/>
                <w:sz w:val="16"/>
              </w:rPr>
              <w:t>Hiển thị fullName, email, password, confirmPassword, agreeTerms; optional timezone/locale.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2</w:t>
            </w:r>
          </w:p>
        </w:tc>
        <w:tc>
          <w:tcPr>
            <w:tcW w:type="dxa" w:w="2310"/>
            <w:vAlign w:val="center"/>
            <w:tcMar>
              <w:top w:w="60" w:type="dxa"/>
              <w:start w:w="70" w:type="dxa"/>
              <w:bottom w:w="60" w:type="dxa"/>
              <w:end w:w="70" w:type="dxa"/>
            </w:tcMar>
            <w:shd w:fill="F8FAFC"/>
          </w:tcPr>
          <w:p>
            <w:pPr>
              <w:spacing w:after="0" w:before="0"/>
            </w:pPr>
            <w:r>
              <w:rPr>
                <w:rFonts w:ascii="Arial" w:hAnsi="Arial"/>
                <w:sz w:val="16"/>
              </w:rPr>
              <w:t>Guest</w:t>
            </w:r>
          </w:p>
        </w:tc>
        <w:tc>
          <w:tcPr>
            <w:tcW w:type="dxa" w:w="2310"/>
            <w:vAlign w:val="center"/>
            <w:tcMar>
              <w:top w:w="60" w:type="dxa"/>
              <w:start w:w="70" w:type="dxa"/>
              <w:bottom w:w="60" w:type="dxa"/>
              <w:end w:w="70" w:type="dxa"/>
            </w:tcMar>
            <w:shd w:fill="F8FAFC"/>
          </w:tcPr>
          <w:p>
            <w:pPr>
              <w:spacing w:after="0" w:before="0"/>
            </w:pPr>
            <w:r>
              <w:rPr>
                <w:rFonts w:ascii="Arial" w:hAnsi="Arial"/>
                <w:sz w:val="16"/>
              </w:rPr>
              <w:t>Nhập dữ liệu và Submit.</w:t>
            </w:r>
          </w:p>
        </w:tc>
        <w:tc>
          <w:tcPr>
            <w:tcW w:type="dxa" w:w="2310"/>
            <w:vAlign w:val="center"/>
            <w:tcMar>
              <w:top w:w="60" w:type="dxa"/>
              <w:start w:w="70" w:type="dxa"/>
              <w:bottom w:w="60" w:type="dxa"/>
              <w:end w:w="70" w:type="dxa"/>
            </w:tcMar>
            <w:shd w:fill="F8FAFC"/>
          </w:tcPr>
          <w:p>
            <w:pPr>
              <w:spacing w:after="0" w:before="0"/>
            </w:pPr>
            <w:r>
              <w:rPr>
                <w:rFonts w:ascii="Arial" w:hAnsi="Arial"/>
                <w:sz w:val="16"/>
              </w:rPr>
              <w:t>Front-end validate sơ bộ; request gửi HTTPS.</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3</w:t>
            </w:r>
          </w:p>
        </w:tc>
        <w:tc>
          <w:tcPr>
            <w:tcW w:type="dxa" w:w="2310"/>
            <w:vAlign w:val="center"/>
            <w:tcMar>
              <w:top w:w="60" w:type="dxa"/>
              <w:start w:w="70" w:type="dxa"/>
              <w:bottom w:w="60" w:type="dxa"/>
              <w:end w:w="70" w:type="dxa"/>
            </w:tcMar>
          </w:tcPr>
          <w:p>
            <w:pPr>
              <w:spacing w:after="0" w:before="0"/>
            </w:pPr>
            <w:r>
              <w:rPr>
                <w:rFonts w:ascii="Arial" w:hAnsi="Arial"/>
                <w:sz w:val="16"/>
              </w:rPr>
              <w:t>Backend</w:t>
            </w:r>
          </w:p>
        </w:tc>
        <w:tc>
          <w:tcPr>
            <w:tcW w:type="dxa" w:w="2310"/>
            <w:vAlign w:val="center"/>
            <w:tcMar>
              <w:top w:w="60" w:type="dxa"/>
              <w:start w:w="70" w:type="dxa"/>
              <w:bottom w:w="60" w:type="dxa"/>
              <w:end w:w="70" w:type="dxa"/>
            </w:tcMar>
          </w:tcPr>
          <w:p>
            <w:pPr>
              <w:spacing w:after="0" w:before="0"/>
            </w:pPr>
            <w:r>
              <w:rPr>
                <w:rFonts w:ascii="Arial" w:hAnsi="Arial"/>
                <w:sz w:val="16"/>
              </w:rPr>
              <w:t>Validate field, normalize email, kiểm tra unique.</w:t>
            </w:r>
          </w:p>
        </w:tc>
        <w:tc>
          <w:tcPr>
            <w:tcW w:type="dxa" w:w="2310"/>
            <w:vAlign w:val="center"/>
            <w:tcMar>
              <w:top w:w="60" w:type="dxa"/>
              <w:start w:w="70" w:type="dxa"/>
              <w:bottom w:w="60" w:type="dxa"/>
              <w:end w:w="70" w:type="dxa"/>
            </w:tcMar>
          </w:tcPr>
          <w:p>
            <w:pPr>
              <w:spacing w:after="0" w:before="0"/>
            </w:pPr>
            <w:r>
              <w:rPr>
                <w:rFonts w:ascii="Arial" w:hAnsi="Arial"/>
                <w:sz w:val="16"/>
              </w:rPr>
              <w:t>Nếu lỗi trả 400/409 với fieldErrors; không tạo User.</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4</w:t>
            </w:r>
          </w:p>
        </w:tc>
        <w:tc>
          <w:tcPr>
            <w:tcW w:type="dxa" w:w="2310"/>
            <w:vAlign w:val="center"/>
            <w:tcMar>
              <w:top w:w="60" w:type="dxa"/>
              <w:start w:w="70" w:type="dxa"/>
              <w:bottom w:w="60" w:type="dxa"/>
              <w:end w:w="70" w:type="dxa"/>
            </w:tcMar>
            <w:shd w:fill="F8FAFC"/>
          </w:tcPr>
          <w:p>
            <w:pPr>
              <w:spacing w:after="0" w:before="0"/>
            </w:pPr>
            <w:r>
              <w:rPr>
                <w:rFonts w:ascii="Arial" w:hAnsi="Arial"/>
                <w:sz w:val="16"/>
              </w:rPr>
              <w:t>Backend</w:t>
            </w:r>
          </w:p>
        </w:tc>
        <w:tc>
          <w:tcPr>
            <w:tcW w:type="dxa" w:w="2310"/>
            <w:vAlign w:val="center"/>
            <w:tcMar>
              <w:top w:w="60" w:type="dxa"/>
              <w:start w:w="70" w:type="dxa"/>
              <w:bottom w:w="60" w:type="dxa"/>
              <w:end w:w="70" w:type="dxa"/>
            </w:tcMar>
            <w:shd w:fill="F8FAFC"/>
          </w:tcPr>
          <w:p>
            <w:pPr>
              <w:spacing w:after="0" w:before="0"/>
            </w:pPr>
            <w:r>
              <w:rPr>
                <w:rFonts w:ascii="Arial" w:hAnsi="Arial"/>
                <w:sz w:val="16"/>
              </w:rPr>
              <w:t>Hash password, tạo User.</w:t>
            </w:r>
          </w:p>
        </w:tc>
        <w:tc>
          <w:tcPr>
            <w:tcW w:type="dxa" w:w="2310"/>
            <w:vAlign w:val="center"/>
            <w:tcMar>
              <w:top w:w="60" w:type="dxa"/>
              <w:start w:w="70" w:type="dxa"/>
              <w:bottom w:w="60" w:type="dxa"/>
              <w:end w:w="70" w:type="dxa"/>
            </w:tcMar>
            <w:shd w:fill="F8FAFC"/>
          </w:tcPr>
          <w:p>
            <w:pPr>
              <w:spacing w:after="0" w:before="0"/>
            </w:pPr>
            <w:r>
              <w:rPr>
                <w:rFonts w:ascii="Arial" w:hAnsi="Arial"/>
                <w:sz w:val="16"/>
              </w:rPr>
              <w:t>role=USER, status=PENDING_VERIFICATION, emailVerified=false.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5</w:t>
            </w:r>
          </w:p>
        </w:tc>
        <w:tc>
          <w:tcPr>
            <w:tcW w:type="dxa" w:w="2310"/>
            <w:vAlign w:val="center"/>
            <w:tcMar>
              <w:top w:w="60" w:type="dxa"/>
              <w:start w:w="70" w:type="dxa"/>
              <w:bottom w:w="60" w:type="dxa"/>
              <w:end w:w="70" w:type="dxa"/>
            </w:tcMar>
          </w:tcPr>
          <w:p>
            <w:pPr>
              <w:spacing w:after="0" w:before="0"/>
            </w:pPr>
            <w:r>
              <w:rPr>
                <w:rFonts w:ascii="Arial" w:hAnsi="Arial"/>
                <w:sz w:val="16"/>
              </w:rPr>
              <w:t>Backend</w:t>
            </w:r>
          </w:p>
        </w:tc>
        <w:tc>
          <w:tcPr>
            <w:tcW w:type="dxa" w:w="2310"/>
            <w:vAlign w:val="center"/>
            <w:tcMar>
              <w:top w:w="60" w:type="dxa"/>
              <w:start w:w="70" w:type="dxa"/>
              <w:bottom w:w="60" w:type="dxa"/>
              <w:end w:w="70" w:type="dxa"/>
            </w:tcMar>
          </w:tcPr>
          <w:p>
            <w:pPr>
              <w:spacing w:after="0" w:before="0"/>
            </w:pPr>
            <w:r>
              <w:rPr>
                <w:rFonts w:ascii="Arial" w:hAnsi="Arial"/>
                <w:sz w:val="16"/>
              </w:rPr>
              <w:t>Tạo OTP challenge.</w:t>
            </w:r>
          </w:p>
        </w:tc>
        <w:tc>
          <w:tcPr>
            <w:tcW w:type="dxa" w:w="2310"/>
            <w:vAlign w:val="center"/>
            <w:tcMar>
              <w:top w:w="60" w:type="dxa"/>
              <w:start w:w="70" w:type="dxa"/>
              <w:bottom w:w="60" w:type="dxa"/>
              <w:end w:w="70" w:type="dxa"/>
            </w:tcMar>
          </w:tcPr>
          <w:p>
            <w:pPr>
              <w:spacing w:after="0" w:before="0"/>
            </w:pPr>
            <w:r>
              <w:rPr>
                <w:rFonts w:ascii="Arial" w:hAnsi="Arial"/>
                <w:sz w:val="16"/>
              </w:rPr>
              <w:t>OTP 6 số, expiry, attempts=0; lưu an toàn.</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6</w:t>
            </w:r>
          </w:p>
        </w:tc>
        <w:tc>
          <w:tcPr>
            <w:tcW w:type="dxa" w:w="2310"/>
            <w:vAlign w:val="center"/>
            <w:tcMar>
              <w:top w:w="60" w:type="dxa"/>
              <w:start w:w="70" w:type="dxa"/>
              <w:bottom w:w="60" w:type="dxa"/>
              <w:end w:w="70" w:type="dxa"/>
            </w:tcMar>
            <w:shd w:fill="F8FAFC"/>
          </w:tcPr>
          <w:p>
            <w:pPr>
              <w:spacing w:after="0" w:before="0"/>
            </w:pPr>
            <w:r>
              <w:rPr>
                <w:rFonts w:ascii="Arial" w:hAnsi="Arial"/>
                <w:sz w:val="16"/>
              </w:rPr>
              <w:t>Notification Service</w:t>
            </w:r>
          </w:p>
        </w:tc>
        <w:tc>
          <w:tcPr>
            <w:tcW w:type="dxa" w:w="2310"/>
            <w:vAlign w:val="center"/>
            <w:tcMar>
              <w:top w:w="60" w:type="dxa"/>
              <w:start w:w="70" w:type="dxa"/>
              <w:bottom w:w="60" w:type="dxa"/>
              <w:end w:w="70" w:type="dxa"/>
            </w:tcMar>
            <w:shd w:fill="F8FAFC"/>
          </w:tcPr>
          <w:p>
            <w:pPr>
              <w:spacing w:after="0" w:before="0"/>
            </w:pPr>
            <w:r>
              <w:rPr>
                <w:rFonts w:ascii="Arial" w:hAnsi="Arial"/>
                <w:sz w:val="16"/>
              </w:rPr>
              <w:t>Gửi OTP email.</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 log OTP ở production.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7</w:t>
            </w:r>
          </w:p>
        </w:tc>
        <w:tc>
          <w:tcPr>
            <w:tcW w:type="dxa" w:w="2310"/>
            <w:vAlign w:val="center"/>
            <w:tcMar>
              <w:top w:w="60" w:type="dxa"/>
              <w:start w:w="70" w:type="dxa"/>
              <w:bottom w:w="60" w:type="dxa"/>
              <w:end w:w="70" w:type="dxa"/>
            </w:tcMar>
          </w:tcPr>
          <w:p>
            <w:pPr>
              <w:spacing w:after="0" w:before="0"/>
            </w:pPr>
            <w:r>
              <w:rPr>
                <w:rFonts w:ascii="Arial" w:hAnsi="Arial"/>
                <w:sz w:val="16"/>
              </w:rPr>
              <w:t>Guest</w:t>
            </w:r>
          </w:p>
        </w:tc>
        <w:tc>
          <w:tcPr>
            <w:tcW w:type="dxa" w:w="2310"/>
            <w:vAlign w:val="center"/>
            <w:tcMar>
              <w:top w:w="60" w:type="dxa"/>
              <w:start w:w="70" w:type="dxa"/>
              <w:bottom w:w="60" w:type="dxa"/>
              <w:end w:w="70" w:type="dxa"/>
            </w:tcMar>
          </w:tcPr>
          <w:p>
            <w:pPr>
              <w:spacing w:after="0" w:before="0"/>
            </w:pPr>
            <w:r>
              <w:rPr>
                <w:rFonts w:ascii="Arial" w:hAnsi="Arial"/>
                <w:sz w:val="16"/>
              </w:rPr>
              <w:t>Nhập OTP.</w:t>
            </w:r>
          </w:p>
        </w:tc>
        <w:tc>
          <w:tcPr>
            <w:tcW w:type="dxa" w:w="2310"/>
            <w:vAlign w:val="center"/>
            <w:tcMar>
              <w:top w:w="60" w:type="dxa"/>
              <w:start w:w="70" w:type="dxa"/>
              <w:bottom w:w="60" w:type="dxa"/>
              <w:end w:w="70" w:type="dxa"/>
            </w:tcMar>
          </w:tcPr>
          <w:p>
            <w:pPr>
              <w:spacing w:after="0" w:before="0"/>
            </w:pPr>
            <w:r>
              <w:rPr>
                <w:rFonts w:ascii="Arial" w:hAnsi="Arial"/>
                <w:sz w:val="16"/>
              </w:rPr>
              <w:t>Backend kiểm tra email/purpose/expiry/attempts/code.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8</w:t>
            </w:r>
          </w:p>
        </w:tc>
        <w:tc>
          <w:tcPr>
            <w:tcW w:type="dxa" w:w="2310"/>
            <w:vAlign w:val="center"/>
            <w:tcMar>
              <w:top w:w="60" w:type="dxa"/>
              <w:start w:w="70" w:type="dxa"/>
              <w:bottom w:w="60" w:type="dxa"/>
              <w:end w:w="70" w:type="dxa"/>
            </w:tcMar>
            <w:shd w:fill="F8FAFC"/>
          </w:tcPr>
          <w:p>
            <w:pPr>
              <w:spacing w:after="0" w:before="0"/>
            </w:pPr>
            <w:r>
              <w:rPr>
                <w:rFonts w:ascii="Arial" w:hAnsi="Arial"/>
                <w:sz w:val="16"/>
              </w:rPr>
              <w:t>Backend</w:t>
            </w:r>
          </w:p>
        </w:tc>
        <w:tc>
          <w:tcPr>
            <w:tcW w:type="dxa" w:w="2310"/>
            <w:vAlign w:val="center"/>
            <w:tcMar>
              <w:top w:w="60" w:type="dxa"/>
              <w:start w:w="70" w:type="dxa"/>
              <w:bottom w:w="60" w:type="dxa"/>
              <w:end w:w="70" w:type="dxa"/>
            </w:tcMar>
            <w:shd w:fill="F8FAFC"/>
          </w:tcPr>
          <w:p>
            <w:pPr>
              <w:spacing w:after="0" w:before="0"/>
            </w:pPr>
            <w:r>
              <w:rPr>
                <w:rFonts w:ascii="Arial" w:hAnsi="Arial"/>
                <w:sz w:val="16"/>
              </w:rPr>
              <w:t>OTP đúng.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emailVerified=true, accountStatus=ACTIVE, OTP consumed.</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9</w:t>
            </w:r>
          </w:p>
        </w:tc>
        <w:tc>
          <w:tcPr>
            <w:tcW w:type="dxa" w:w="2310"/>
            <w:vAlign w:val="center"/>
            <w:tcMar>
              <w:top w:w="60" w:type="dxa"/>
              <w:start w:w="70" w:type="dxa"/>
              <w:bottom w:w="60" w:type="dxa"/>
              <w:end w:w="70" w:type="dxa"/>
            </w:tcMar>
          </w:tcPr>
          <w:p>
            <w:pPr>
              <w:spacing w:after="0" w:before="0"/>
            </w:pPr>
            <w:r>
              <w:rPr>
                <w:rFonts w:ascii="Arial" w:hAnsi="Arial"/>
                <w:sz w:val="16"/>
              </w:rPr>
              <w:t>System</w:t>
            </w:r>
          </w:p>
        </w:tc>
        <w:tc>
          <w:tcPr>
            <w:tcW w:type="dxa" w:w="2310"/>
            <w:vAlign w:val="center"/>
            <w:tcMar>
              <w:top w:w="60" w:type="dxa"/>
              <w:start w:w="70" w:type="dxa"/>
              <w:bottom w:w="60" w:type="dxa"/>
              <w:end w:w="70" w:type="dxa"/>
            </w:tcMar>
          </w:tcPr>
          <w:p>
            <w:pPr>
              <w:spacing w:after="0" w:before="0"/>
            </w:pPr>
            <w:r>
              <w:rPr>
                <w:rFonts w:ascii="Arial" w:hAnsi="Arial"/>
                <w:sz w:val="16"/>
              </w:rPr>
              <w:t>Tạo/khởi tạo Profile + Wallet nếu chưa tạo.</w:t>
            </w:r>
          </w:p>
        </w:tc>
        <w:tc>
          <w:tcPr>
            <w:tcW w:type="dxa" w:w="2310"/>
            <w:vAlign w:val="center"/>
            <w:tcMar>
              <w:top w:w="60" w:type="dxa"/>
              <w:start w:w="70" w:type="dxa"/>
              <w:bottom w:w="60" w:type="dxa"/>
              <w:end w:w="70" w:type="dxa"/>
            </w:tcMar>
          </w:tcPr>
          <w:p>
            <w:pPr>
              <w:spacing w:after="0" w:before="0"/>
            </w:pPr>
            <w:r>
              <w:rPr>
                <w:rFonts w:ascii="Arial" w:hAnsi="Arial"/>
                <w:sz w:val="16"/>
              </w:rPr>
              <w:t>Wallet số dư 0; Profile có fullName, timezone/locale.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10</w:t>
            </w:r>
          </w:p>
        </w:tc>
        <w:tc>
          <w:tcPr>
            <w:tcW w:type="dxa" w:w="2310"/>
            <w:vAlign w:val="center"/>
            <w:tcMar>
              <w:top w:w="60" w:type="dxa"/>
              <w:start w:w="70" w:type="dxa"/>
              <w:bottom w:w="60" w:type="dxa"/>
              <w:end w:w="70" w:type="dxa"/>
            </w:tcMar>
            <w:shd w:fill="F8FAFC"/>
          </w:tcPr>
          <w:p>
            <w:pPr>
              <w:spacing w:after="0" w:before="0"/>
            </w:pPr>
            <w:r>
              <w:rPr>
                <w:rFonts w:ascii="Arial" w:hAnsi="Arial"/>
                <w:sz w:val="16"/>
              </w:rPr>
              <w:t>User</w:t>
            </w:r>
          </w:p>
        </w:tc>
        <w:tc>
          <w:tcPr>
            <w:tcW w:type="dxa" w:w="2310"/>
            <w:vAlign w:val="center"/>
            <w:tcMar>
              <w:top w:w="60" w:type="dxa"/>
              <w:start w:w="70" w:type="dxa"/>
              <w:bottom w:w="60" w:type="dxa"/>
              <w:end w:w="70" w:type="dxa"/>
            </w:tcMar>
            <w:shd w:fill="F8FAFC"/>
          </w:tcPr>
          <w:p>
            <w:pPr>
              <w:spacing w:after="0" w:before="0"/>
            </w:pPr>
            <w:r>
              <w:rPr>
                <w:rFonts w:ascii="Arial" w:hAnsi="Arial"/>
                <w:sz w:val="16"/>
              </w:rPr>
              <w:t>Đăng nhập.</w:t>
            </w:r>
          </w:p>
        </w:tc>
        <w:tc>
          <w:tcPr>
            <w:tcW w:type="dxa" w:w="2310"/>
            <w:vAlign w:val="center"/>
            <w:tcMar>
              <w:top w:w="60" w:type="dxa"/>
              <w:start w:w="70" w:type="dxa"/>
              <w:bottom w:w="60" w:type="dxa"/>
              <w:end w:w="70" w:type="dxa"/>
            </w:tcMar>
            <w:shd w:fill="F8FAFC"/>
          </w:tcPr>
          <w:p>
            <w:pPr>
              <w:spacing w:after="0" w:before="0"/>
            </w:pPr>
            <w:r>
              <w:rPr>
                <w:rFonts w:ascii="Arial" w:hAnsi="Arial"/>
                <w:sz w:val="16"/>
              </w:rPr>
              <w:t>Nhận access/refresh token; lastLoginAt cập nhật.</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11</w:t>
            </w:r>
          </w:p>
        </w:tc>
        <w:tc>
          <w:tcPr>
            <w:tcW w:type="dxa" w:w="2310"/>
            <w:vAlign w:val="center"/>
            <w:tcMar>
              <w:top w:w="60" w:type="dxa"/>
              <w:start w:w="70" w:type="dxa"/>
              <w:bottom w:w="60" w:type="dxa"/>
              <w:end w:w="70" w:type="dxa"/>
            </w:tcMar>
          </w:tcPr>
          <w:p>
            <w:pPr>
              <w:spacing w:after="0" w:before="0"/>
            </w:pPr>
            <w:r>
              <w:rPr>
                <w:rFonts w:ascii="Arial" w:hAnsi="Arial"/>
                <w:sz w:val="16"/>
              </w:rPr>
              <w:t>User</w:t>
            </w:r>
          </w:p>
        </w:tc>
        <w:tc>
          <w:tcPr>
            <w:tcW w:type="dxa" w:w="2310"/>
            <w:vAlign w:val="center"/>
            <w:tcMar>
              <w:top w:w="60" w:type="dxa"/>
              <w:start w:w="70" w:type="dxa"/>
              <w:bottom w:w="60" w:type="dxa"/>
              <w:end w:w="70" w:type="dxa"/>
            </w:tcMar>
          </w:tcPr>
          <w:p>
            <w:pPr>
              <w:spacing w:after="0" w:before="0"/>
            </w:pPr>
            <w:r>
              <w:rPr>
                <w:rFonts w:ascii="Arial" w:hAnsi="Arial"/>
                <w:sz w:val="16"/>
              </w:rPr>
              <w:t>Hoàn thiện Profile và Sharing Skill.</w:t>
            </w:r>
          </w:p>
        </w:tc>
        <w:tc>
          <w:tcPr>
            <w:tcW w:type="dxa" w:w="2310"/>
            <w:vAlign w:val="center"/>
            <w:tcMar>
              <w:top w:w="60" w:type="dxa"/>
              <w:start w:w="70" w:type="dxa"/>
              <w:bottom w:w="60" w:type="dxa"/>
              <w:end w:w="70" w:type="dxa"/>
            </w:tcMar>
          </w:tcPr>
          <w:p>
            <w:pPr>
              <w:spacing w:after="0" w:before="0"/>
            </w:pPr>
            <w:r>
              <w:rPr>
                <w:rFonts w:ascii="Arial" w:hAnsi="Arial"/>
                <w:sz w:val="16"/>
              </w:rPr>
              <w:t>Bắt đầu sử dụng flow tìm/dạy/học.</w:t>
            </w:r>
          </w:p>
        </w:tc>
      </w:tr>
    </w:tbl>
    <w:p>
      <w:pPr>
        <w:spacing w:after="40"/>
      </w:pPr>
    </w:p>
    <w:p>
      <w:pPr>
        <w:pStyle w:val="Heading2"/>
      </w:pPr>
      <w:r>
        <w:rPr>
          <w:rFonts w:ascii="Arial" w:hAnsi="Arial"/>
          <w:color w:val="1F4E78"/>
        </w:rPr>
        <w:t>18.31. Các quyết định Product Owner cần chốt trước Production</w:t>
      </w:r>
    </w:p>
    <w:p>
      <w:pPr>
        <w:spacing w:after="100" w:line="252" w:lineRule="auto"/>
      </w:pPr>
      <w:r>
        <w:rPr>
          <w:rFonts w:ascii="Arial" w:hAnsi="Arial"/>
          <w:sz w:val="20"/>
        </w:rPr>
        <w:t>Các mục sau đã được SRS thiết kế để cấu hình, nhưng giá trị cuối cùng cần được nhóm dự án phê duyệt trước khi triển khai production:</w:t>
      </w:r>
    </w:p>
    <w:p>
      <w:pPr>
        <w:pStyle w:val="ListBullet"/>
        <w:spacing w:after="40"/>
      </w:pPr>
      <w:r>
        <w:rPr>
          <w:rFonts w:ascii="Arial" w:hAnsi="Arial"/>
          <w:sz w:val="19"/>
        </w:rPr>
        <w:t>Giá trị Credit tối thiểu cho một Session (MIN_SESSION_CREDIT).</w:t>
      </w:r>
    </w:p>
    <w:p>
      <w:pPr>
        <w:pStyle w:val="ListBullet"/>
        <w:spacing w:after="40"/>
      </w:pPr>
      <w:r>
        <w:rPr>
          <w:rFonts w:ascii="Arial" w:hAnsi="Arial"/>
          <w:sz w:val="19"/>
        </w:rPr>
        <w:t>Mức Credit thưởng Daily Login và giới hạn chống abuse.</w:t>
      </w:r>
    </w:p>
    <w:p>
      <w:pPr>
        <w:pStyle w:val="ListBullet"/>
        <w:spacing w:after="40"/>
      </w:pPr>
      <w:r>
        <w:rPr>
          <w:rFonts w:ascii="Arial" w:hAnsi="Arial"/>
          <w:sz w:val="19"/>
        </w:rPr>
        <w:t>Mức Credit thưởng Feedback và điều kiện nhận thưởng.</w:t>
      </w:r>
    </w:p>
    <w:p>
      <w:pPr>
        <w:pStyle w:val="ListBullet"/>
        <w:spacing w:after="40"/>
      </w:pPr>
      <w:r>
        <w:t>Quy tắc làm tròn cho công thức hoàn 96%/phí 4% khi sessionCredit là số nguyên; tỷ lệ 96%/4% hiện là rule nghiệp vụ đã chốt.</w:t>
      </w:r>
    </w:p>
    <w:p>
      <w:pPr>
        <w:pStyle w:val="ListBullet"/>
        <w:spacing w:after="40"/>
      </w:pPr>
      <w:r>
        <w:t>Policy rút Credit: nguồn Credit nào được phép rút và các điều kiện KYC/payout nếu bật Withdrawal.</w:t>
      </w:r>
    </w:p>
    <w:p>
      <w:pPr>
        <w:pStyle w:val="ListBullet"/>
        <w:spacing w:after="40"/>
      </w:pPr>
      <w:r>
        <w:rPr>
          <w:rFonts w:ascii="Arial" w:hAnsi="Arial"/>
          <w:sz w:val="19"/>
        </w:rPr>
        <w:t>Ngưỡng hủy miễn phí, tỷ lệ phạt hủy muộn và No-show.</w:t>
      </w:r>
    </w:p>
    <w:p>
      <w:pPr>
        <w:pStyle w:val="ListBullet"/>
        <w:spacing w:after="40"/>
      </w:pPr>
      <w:r>
        <w:t>Thời gian dispute window và timeout/grace period khi một bên chưa xác nhận hoàn thành Session.</w:t>
      </w:r>
    </w:p>
    <w:p>
      <w:pPr>
        <w:pStyle w:val="ListBullet"/>
        <w:spacing w:after="40"/>
      </w:pPr>
      <w:r>
        <w:rPr>
          <w:rFonts w:ascii="Arial" w:hAnsi="Arial"/>
          <w:sz w:val="19"/>
        </w:rPr>
        <w:t>Thời gian cho phép vào phòng LiveKit trước/sau giờ học.</w:t>
      </w:r>
    </w:p>
    <w:p>
      <w:pPr>
        <w:pStyle w:val="ListBullet"/>
        <w:spacing w:after="40"/>
      </w:pPr>
      <w:r>
        <w:rPr>
          <w:rFonts w:ascii="Arial" w:hAnsi="Arial"/>
          <w:sz w:val="19"/>
        </w:rPr>
        <w:t>Công thức Reputation 0–100 và trọng số của rating/cancel/dispute.</w:t>
      </w:r>
    </w:p>
    <w:p>
      <w:pPr>
        <w:pStyle w:val="ListBullet"/>
        <w:spacing w:after="40"/>
      </w:pPr>
      <w:r>
        <w:rPr>
          <w:rFonts w:ascii="Arial" w:hAnsi="Arial"/>
          <w:sz w:val="19"/>
        </w:rPr>
        <w:t>Quyền chính xác của Staff đối với khóa User, resolve dispute và Credit adjustment.</w:t>
      </w:r>
    </w:p>
    <w:p>
      <w:pPr>
        <w:jc w:val="center"/>
      </w:pPr>
      <w:r>
        <w:rPr>
          <w:rFonts w:ascii="Arial" w:hAnsi="Arial"/>
          <w:b/>
          <w:color w:val="1F4E78"/>
          <w:sz w:val="20"/>
        </w:rPr>
        <w:t>— HẾT TÀI LIỆU —</w:t>
      </w:r>
    </w:p>
    <w:sectPr w:rsidR="00FC693F" w:rsidRPr="0006063C" w:rsidSect="00034616">
      <w:headerReference w:type="default" r:id="rId9"/>
      <w:footerReference w:type="default" r:id="rId10"/>
      <w:pgSz w:w="11906" w:h="16838"/>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SkillHub SRS v1.3 – Field-level Rules, Dual Confirmation &amp; Credit Settlement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7"/>
      </w:rPr>
      <w:t>SKILLHUB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2F559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