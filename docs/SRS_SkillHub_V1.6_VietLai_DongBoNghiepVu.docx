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1DF0A" w14:textId="77777777" w:rsidR="00736373" w:rsidRDefault="00110E9B">
      <w:pPr>
        <w:spacing w:before="1400"/>
        <w:jc w:val="center"/>
      </w:pPr>
      <w:r>
        <w:rPr>
          <w:b/>
          <w:color w:val="17365D"/>
          <w:sz w:val="48"/>
        </w:rPr>
        <w:t>SOFTWARE REQUIREMENTS</w:t>
      </w:r>
      <w:r>
        <w:rPr>
          <w:b/>
          <w:color w:val="17365D"/>
          <w:sz w:val="48"/>
        </w:rPr>
        <w:br/>
        <w:t>SPECIFICATION (SRS)</w:t>
      </w:r>
    </w:p>
    <w:p w14:paraId="6ED679C4" w14:textId="77777777" w:rsidR="00736373" w:rsidRDefault="00110E9B">
      <w:pPr>
        <w:spacing w:before="360"/>
        <w:jc w:val="center"/>
      </w:pPr>
      <w:r>
        <w:rPr>
          <w:b/>
          <w:color w:val="1F4E79"/>
          <w:sz w:val="44"/>
        </w:rPr>
        <w:t>HỆ THỐNG SKILLHUB</w:t>
      </w:r>
    </w:p>
    <w:p w14:paraId="350A4D37" w14:textId="77777777" w:rsidR="00736373" w:rsidRDefault="00110E9B">
      <w:pPr>
        <w:jc w:val="center"/>
      </w:pPr>
      <w:r>
        <w:rPr>
          <w:i/>
          <w:sz w:val="30"/>
        </w:rPr>
        <w:t>Nền tảng trao đổi kỹ năng và học tập trực tuyến 1:1</w:t>
      </w:r>
    </w:p>
    <w:p w14:paraId="6740F7F1" w14:textId="77777777" w:rsidR="00736373" w:rsidRDefault="00110E9B">
      <w:r>
        <w:br/>
      </w:r>
    </w:p>
    <w:tbl>
      <w:tblPr>
        <w:tblStyle w:val="TableGrid"/>
        <w:tblW w:w="0" w:type="auto"/>
        <w:jc w:val="center"/>
        <w:tblLook w:val="04A0" w:firstRow="1" w:lastRow="0" w:firstColumn="1" w:lastColumn="0" w:noHBand="0" w:noVBand="1"/>
      </w:tblPr>
      <w:tblGrid>
        <w:gridCol w:w="2835"/>
        <w:gridCol w:w="5669"/>
      </w:tblGrid>
      <w:tr w:rsidR="00736373" w14:paraId="1DB49C63" w14:textId="77777777">
        <w:trPr>
          <w:cantSplit/>
          <w:tblHeader/>
          <w:jc w:val="center"/>
        </w:trPr>
        <w:tc>
          <w:tcPr>
            <w:tcW w:w="2835" w:type="dxa"/>
            <w:shd w:val="clear" w:color="auto" w:fill="1F4E79"/>
            <w:tcMar>
              <w:top w:w="90" w:type="dxa"/>
              <w:left w:w="90" w:type="dxa"/>
              <w:bottom w:w="90" w:type="dxa"/>
              <w:right w:w="90" w:type="dxa"/>
            </w:tcMar>
            <w:vAlign w:val="center"/>
          </w:tcPr>
          <w:p w14:paraId="4274C4E6" w14:textId="77777777" w:rsidR="00736373" w:rsidRDefault="00110E9B">
            <w:pPr>
              <w:jc w:val="center"/>
            </w:pPr>
            <w:r>
              <w:rPr>
                <w:b/>
                <w:color w:val="FFFFFF"/>
                <w:sz w:val="22"/>
              </w:rPr>
              <w:t>Thuộc tính</w:t>
            </w:r>
          </w:p>
        </w:tc>
        <w:tc>
          <w:tcPr>
            <w:tcW w:w="5669" w:type="dxa"/>
            <w:shd w:val="clear" w:color="auto" w:fill="1F4E79"/>
            <w:tcMar>
              <w:top w:w="90" w:type="dxa"/>
              <w:left w:w="90" w:type="dxa"/>
              <w:bottom w:w="90" w:type="dxa"/>
              <w:right w:w="90" w:type="dxa"/>
            </w:tcMar>
            <w:vAlign w:val="center"/>
          </w:tcPr>
          <w:p w14:paraId="14B2780F" w14:textId="77777777" w:rsidR="00736373" w:rsidRDefault="00110E9B">
            <w:pPr>
              <w:jc w:val="center"/>
            </w:pPr>
            <w:r>
              <w:rPr>
                <w:b/>
                <w:color w:val="FFFFFF"/>
                <w:sz w:val="22"/>
              </w:rPr>
              <w:t>Thông tin</w:t>
            </w:r>
          </w:p>
        </w:tc>
      </w:tr>
      <w:tr w:rsidR="00736373" w14:paraId="1509197A" w14:textId="77777777">
        <w:trPr>
          <w:cantSplit/>
          <w:jc w:val="center"/>
        </w:trPr>
        <w:tc>
          <w:tcPr>
            <w:tcW w:w="2835" w:type="dxa"/>
            <w:tcMar>
              <w:top w:w="90" w:type="dxa"/>
              <w:left w:w="90" w:type="dxa"/>
              <w:bottom w:w="90" w:type="dxa"/>
              <w:right w:w="90" w:type="dxa"/>
            </w:tcMar>
            <w:vAlign w:val="center"/>
          </w:tcPr>
          <w:p w14:paraId="34E039A3" w14:textId="77777777" w:rsidR="00736373" w:rsidRDefault="00110E9B">
            <w:pPr>
              <w:spacing w:after="0"/>
            </w:pPr>
            <w:r>
              <w:rPr>
                <w:sz w:val="22"/>
              </w:rPr>
              <w:t>Tên tài liệu</w:t>
            </w:r>
          </w:p>
        </w:tc>
        <w:tc>
          <w:tcPr>
            <w:tcW w:w="5669" w:type="dxa"/>
            <w:tcMar>
              <w:top w:w="90" w:type="dxa"/>
              <w:left w:w="90" w:type="dxa"/>
              <w:bottom w:w="90" w:type="dxa"/>
              <w:right w:w="90" w:type="dxa"/>
            </w:tcMar>
            <w:vAlign w:val="center"/>
          </w:tcPr>
          <w:p w14:paraId="190FFA7C" w14:textId="77777777" w:rsidR="00736373" w:rsidRDefault="00110E9B">
            <w:pPr>
              <w:spacing w:after="0"/>
            </w:pPr>
            <w:r>
              <w:rPr>
                <w:sz w:val="22"/>
              </w:rPr>
              <w:t>Software Requirements Specification (SRS)</w:t>
            </w:r>
          </w:p>
        </w:tc>
      </w:tr>
      <w:tr w:rsidR="00736373" w14:paraId="52590D61" w14:textId="77777777">
        <w:trPr>
          <w:cantSplit/>
          <w:jc w:val="center"/>
        </w:trPr>
        <w:tc>
          <w:tcPr>
            <w:tcW w:w="2835" w:type="dxa"/>
            <w:tcMar>
              <w:top w:w="90" w:type="dxa"/>
              <w:left w:w="90" w:type="dxa"/>
              <w:bottom w:w="90" w:type="dxa"/>
              <w:right w:w="90" w:type="dxa"/>
            </w:tcMar>
            <w:vAlign w:val="center"/>
          </w:tcPr>
          <w:p w14:paraId="19231A2A" w14:textId="77777777" w:rsidR="00736373" w:rsidRDefault="00110E9B">
            <w:pPr>
              <w:spacing w:after="0"/>
            </w:pPr>
            <w:r>
              <w:rPr>
                <w:sz w:val="22"/>
              </w:rPr>
              <w:t>Hệ thống</w:t>
            </w:r>
          </w:p>
        </w:tc>
        <w:tc>
          <w:tcPr>
            <w:tcW w:w="5669" w:type="dxa"/>
            <w:tcMar>
              <w:top w:w="90" w:type="dxa"/>
              <w:left w:w="90" w:type="dxa"/>
              <w:bottom w:w="90" w:type="dxa"/>
              <w:right w:w="90" w:type="dxa"/>
            </w:tcMar>
            <w:vAlign w:val="center"/>
          </w:tcPr>
          <w:p w14:paraId="72AF839D" w14:textId="77777777" w:rsidR="00736373" w:rsidRDefault="00110E9B">
            <w:pPr>
              <w:spacing w:after="0"/>
            </w:pPr>
            <w:r>
              <w:rPr>
                <w:sz w:val="22"/>
              </w:rPr>
              <w:t>SkillHub</w:t>
            </w:r>
          </w:p>
        </w:tc>
      </w:tr>
      <w:tr w:rsidR="00736373" w14:paraId="504BD0F3" w14:textId="77777777">
        <w:trPr>
          <w:cantSplit/>
          <w:jc w:val="center"/>
        </w:trPr>
        <w:tc>
          <w:tcPr>
            <w:tcW w:w="2835" w:type="dxa"/>
            <w:tcMar>
              <w:top w:w="90" w:type="dxa"/>
              <w:left w:w="90" w:type="dxa"/>
              <w:bottom w:w="90" w:type="dxa"/>
              <w:right w:w="90" w:type="dxa"/>
            </w:tcMar>
            <w:vAlign w:val="center"/>
          </w:tcPr>
          <w:p w14:paraId="3D631915" w14:textId="77777777" w:rsidR="00736373" w:rsidRDefault="00110E9B">
            <w:pPr>
              <w:spacing w:after="0"/>
            </w:pPr>
            <w:r>
              <w:rPr>
                <w:sz w:val="22"/>
              </w:rPr>
              <w:t>Phiên bản</w:t>
            </w:r>
          </w:p>
        </w:tc>
        <w:tc>
          <w:tcPr>
            <w:tcW w:w="5669" w:type="dxa"/>
            <w:tcMar>
              <w:top w:w="90" w:type="dxa"/>
              <w:left w:w="90" w:type="dxa"/>
              <w:bottom w:w="90" w:type="dxa"/>
              <w:right w:w="90" w:type="dxa"/>
            </w:tcMar>
            <w:vAlign w:val="center"/>
          </w:tcPr>
          <w:p w14:paraId="1DC6021D" w14:textId="77777777" w:rsidR="00736373" w:rsidRDefault="00110E9B">
            <w:r>
              <w:t>1.6</w:t>
            </w:r>
          </w:p>
        </w:tc>
      </w:tr>
      <w:tr w:rsidR="00736373" w14:paraId="54592F43" w14:textId="77777777">
        <w:trPr>
          <w:cantSplit/>
          <w:jc w:val="center"/>
        </w:trPr>
        <w:tc>
          <w:tcPr>
            <w:tcW w:w="2835" w:type="dxa"/>
            <w:tcMar>
              <w:top w:w="90" w:type="dxa"/>
              <w:left w:w="90" w:type="dxa"/>
              <w:bottom w:w="90" w:type="dxa"/>
              <w:right w:w="90" w:type="dxa"/>
            </w:tcMar>
            <w:vAlign w:val="center"/>
          </w:tcPr>
          <w:p w14:paraId="079BDFE2" w14:textId="77777777" w:rsidR="00736373" w:rsidRDefault="00110E9B">
            <w:pPr>
              <w:spacing w:after="0"/>
            </w:pPr>
            <w:r>
              <w:rPr>
                <w:sz w:val="22"/>
              </w:rPr>
              <w:t>Ngôn ngữ</w:t>
            </w:r>
          </w:p>
        </w:tc>
        <w:tc>
          <w:tcPr>
            <w:tcW w:w="5669" w:type="dxa"/>
            <w:tcMar>
              <w:top w:w="90" w:type="dxa"/>
              <w:left w:w="90" w:type="dxa"/>
              <w:bottom w:w="90" w:type="dxa"/>
              <w:right w:w="90" w:type="dxa"/>
            </w:tcMar>
            <w:vAlign w:val="center"/>
          </w:tcPr>
          <w:p w14:paraId="01E8A045" w14:textId="77777777" w:rsidR="00736373" w:rsidRDefault="00110E9B">
            <w:pPr>
              <w:spacing w:after="0"/>
            </w:pPr>
            <w:r>
              <w:rPr>
                <w:sz w:val="22"/>
              </w:rPr>
              <w:t>Tiếng Việt</w:t>
            </w:r>
          </w:p>
        </w:tc>
      </w:tr>
      <w:tr w:rsidR="00736373" w14:paraId="0CF2DD77" w14:textId="77777777">
        <w:trPr>
          <w:cantSplit/>
          <w:jc w:val="center"/>
        </w:trPr>
        <w:tc>
          <w:tcPr>
            <w:tcW w:w="2835" w:type="dxa"/>
            <w:tcMar>
              <w:top w:w="90" w:type="dxa"/>
              <w:left w:w="90" w:type="dxa"/>
              <w:bottom w:w="90" w:type="dxa"/>
              <w:right w:w="90" w:type="dxa"/>
            </w:tcMar>
            <w:vAlign w:val="center"/>
          </w:tcPr>
          <w:p w14:paraId="7C770005" w14:textId="77777777" w:rsidR="00736373" w:rsidRDefault="00110E9B">
            <w:pPr>
              <w:spacing w:after="0"/>
            </w:pPr>
            <w:r>
              <w:rPr>
                <w:sz w:val="22"/>
              </w:rPr>
              <w:t xml:space="preserve">Mô </w:t>
            </w:r>
            <w:r>
              <w:rPr>
                <w:sz w:val="22"/>
              </w:rPr>
              <w:t>hình</w:t>
            </w:r>
          </w:p>
        </w:tc>
        <w:tc>
          <w:tcPr>
            <w:tcW w:w="5669" w:type="dxa"/>
            <w:tcMar>
              <w:top w:w="90" w:type="dxa"/>
              <w:left w:w="90" w:type="dxa"/>
              <w:bottom w:w="90" w:type="dxa"/>
              <w:right w:w="90" w:type="dxa"/>
            </w:tcMar>
            <w:vAlign w:val="center"/>
          </w:tcPr>
          <w:p w14:paraId="7C48B91F" w14:textId="77777777" w:rsidR="00736373" w:rsidRDefault="00110E9B">
            <w:pPr>
              <w:spacing w:after="0"/>
            </w:pPr>
            <w:r>
              <w:rPr>
                <w:sz w:val="22"/>
              </w:rPr>
              <w:t>Peer-to-Peer Skill Exchange / 1:1 Learning</w:t>
            </w:r>
          </w:p>
        </w:tc>
      </w:tr>
      <w:tr w:rsidR="00736373" w14:paraId="67E069EC" w14:textId="77777777">
        <w:trPr>
          <w:cantSplit/>
          <w:jc w:val="center"/>
        </w:trPr>
        <w:tc>
          <w:tcPr>
            <w:tcW w:w="2835" w:type="dxa"/>
            <w:tcMar>
              <w:top w:w="90" w:type="dxa"/>
              <w:left w:w="90" w:type="dxa"/>
              <w:bottom w:w="90" w:type="dxa"/>
              <w:right w:w="90" w:type="dxa"/>
            </w:tcMar>
            <w:vAlign w:val="center"/>
          </w:tcPr>
          <w:p w14:paraId="5C26D3CE" w14:textId="77777777" w:rsidR="00736373" w:rsidRDefault="00110E9B">
            <w:pPr>
              <w:spacing w:after="0"/>
            </w:pPr>
            <w:r>
              <w:rPr>
                <w:sz w:val="22"/>
              </w:rPr>
              <w:t>Trạng thái</w:t>
            </w:r>
          </w:p>
        </w:tc>
        <w:tc>
          <w:tcPr>
            <w:tcW w:w="5669" w:type="dxa"/>
            <w:tcMar>
              <w:top w:w="90" w:type="dxa"/>
              <w:left w:w="90" w:type="dxa"/>
              <w:bottom w:w="90" w:type="dxa"/>
              <w:right w:w="90" w:type="dxa"/>
            </w:tcMar>
            <w:vAlign w:val="center"/>
          </w:tcPr>
          <w:p w14:paraId="58985ACE" w14:textId="77777777" w:rsidR="00736373" w:rsidRDefault="00110E9B">
            <w:r>
              <w:t>Bản đặc tả yêu cầu chi tiết 1.6 – hai lộ trình đối ứng, dạy một chiều, tài liệu số và quy tắc xác nhận/lịch đã chuẩn hóa</w:t>
            </w:r>
          </w:p>
        </w:tc>
      </w:tr>
    </w:tbl>
    <w:p w14:paraId="274C81D1" w14:textId="77777777" w:rsidR="00736373" w:rsidRDefault="00736373">
      <w:pPr>
        <w:spacing w:after="20"/>
      </w:pPr>
    </w:p>
    <w:p w14:paraId="3D1CE4CD" w14:textId="77777777" w:rsidR="00736373" w:rsidRDefault="00110E9B">
      <w:pPr>
        <w:spacing w:before="1200"/>
        <w:jc w:val="center"/>
      </w:pPr>
      <w:r>
        <w:rPr>
          <w:color w:val="646464"/>
          <w:sz w:val="22"/>
        </w:rPr>
        <w:t>Tài liệu phục vụ phân tích, thiết kế, phát triển và kiểm thử hệ thống</w:t>
      </w:r>
    </w:p>
    <w:p w14:paraId="188256F4" w14:textId="77777777" w:rsidR="00736373" w:rsidRDefault="00110E9B">
      <w:r>
        <w:br w:type="page"/>
      </w:r>
    </w:p>
    <w:p w14:paraId="5B4E973F" w14:textId="77777777" w:rsidR="00736373" w:rsidRDefault="00110E9B">
      <w:pPr>
        <w:pStyle w:val="Heading1"/>
      </w:pPr>
      <w:r>
        <w:rPr>
          <w:rFonts w:ascii="Times New Roman" w:eastAsia="Times New Roman" w:hAnsi="Times New Roman"/>
        </w:rPr>
        <w:lastRenderedPageBreak/>
        <w:t>LỊCH SỬ PHIÊN BẢN</w:t>
      </w:r>
    </w:p>
    <w:tbl>
      <w:tblPr>
        <w:tblStyle w:val="TableGrid"/>
        <w:tblW w:w="0" w:type="auto"/>
        <w:jc w:val="center"/>
        <w:tblLook w:val="04A0" w:firstRow="1" w:lastRow="0" w:firstColumn="1" w:lastColumn="0" w:noHBand="0" w:noVBand="1"/>
      </w:tblPr>
      <w:tblGrid>
        <w:gridCol w:w="2276"/>
        <w:gridCol w:w="2520"/>
        <w:gridCol w:w="4585"/>
      </w:tblGrid>
      <w:tr w:rsidR="00736373" w14:paraId="31B6B91E" w14:textId="77777777">
        <w:trPr>
          <w:cantSplit/>
          <w:tblHeader/>
          <w:jc w:val="center"/>
        </w:trPr>
        <w:tc>
          <w:tcPr>
            <w:tcW w:w="1417" w:type="dxa"/>
            <w:shd w:val="clear" w:color="auto" w:fill="1F4E78"/>
            <w:tcMar>
              <w:top w:w="60" w:type="dxa"/>
              <w:left w:w="70" w:type="dxa"/>
              <w:bottom w:w="60" w:type="dxa"/>
              <w:right w:w="70" w:type="dxa"/>
            </w:tcMar>
            <w:vAlign w:val="center"/>
          </w:tcPr>
          <w:p w14:paraId="710D2619" w14:textId="77777777" w:rsidR="00736373" w:rsidRDefault="00110E9B">
            <w:pPr>
              <w:spacing w:after="0"/>
              <w:jc w:val="center"/>
            </w:pPr>
            <w:r>
              <w:rPr>
                <w:rFonts w:ascii="Arial" w:hAnsi="Arial"/>
                <w:b/>
                <w:color w:val="FFFFFF"/>
                <w:sz w:val="17"/>
              </w:rPr>
              <w:t>Phiên bản</w:t>
            </w:r>
          </w:p>
        </w:tc>
        <w:tc>
          <w:tcPr>
            <w:tcW w:w="1701" w:type="dxa"/>
            <w:shd w:val="clear" w:color="auto" w:fill="1F4E78"/>
            <w:tcMar>
              <w:top w:w="60" w:type="dxa"/>
              <w:left w:w="70" w:type="dxa"/>
              <w:bottom w:w="60" w:type="dxa"/>
              <w:right w:w="70" w:type="dxa"/>
            </w:tcMar>
            <w:vAlign w:val="center"/>
          </w:tcPr>
          <w:p w14:paraId="207B8199" w14:textId="77777777" w:rsidR="00736373" w:rsidRDefault="00110E9B">
            <w:pPr>
              <w:spacing w:after="0"/>
              <w:jc w:val="center"/>
            </w:pPr>
            <w:r>
              <w:rPr>
                <w:rFonts w:ascii="Arial" w:hAnsi="Arial"/>
                <w:b/>
                <w:color w:val="FFFFFF"/>
                <w:sz w:val="17"/>
              </w:rPr>
              <w:t>Ngày</w:t>
            </w:r>
          </w:p>
        </w:tc>
        <w:tc>
          <w:tcPr>
            <w:tcW w:w="5669" w:type="dxa"/>
            <w:shd w:val="clear" w:color="auto" w:fill="1F4E78"/>
            <w:tcMar>
              <w:top w:w="60" w:type="dxa"/>
              <w:left w:w="70" w:type="dxa"/>
              <w:bottom w:w="60" w:type="dxa"/>
              <w:right w:w="70" w:type="dxa"/>
            </w:tcMar>
            <w:vAlign w:val="center"/>
          </w:tcPr>
          <w:p w14:paraId="3D278F71" w14:textId="77777777" w:rsidR="00736373" w:rsidRDefault="00110E9B">
            <w:pPr>
              <w:spacing w:after="0"/>
              <w:jc w:val="center"/>
            </w:pPr>
            <w:r>
              <w:rPr>
                <w:rFonts w:ascii="Arial" w:hAnsi="Arial"/>
                <w:b/>
                <w:color w:val="FFFFFF"/>
                <w:sz w:val="17"/>
              </w:rPr>
              <w:t xml:space="preserve">Mô </w:t>
            </w:r>
            <w:r>
              <w:rPr>
                <w:rFonts w:ascii="Arial" w:hAnsi="Arial"/>
                <w:b/>
                <w:color w:val="FFFFFF"/>
                <w:sz w:val="17"/>
              </w:rPr>
              <w:t>tả thay đổi</w:t>
            </w:r>
          </w:p>
        </w:tc>
      </w:tr>
      <w:tr w:rsidR="00736373" w14:paraId="155D4F43" w14:textId="77777777">
        <w:trPr>
          <w:cantSplit/>
          <w:jc w:val="center"/>
        </w:trPr>
        <w:tc>
          <w:tcPr>
            <w:tcW w:w="1417" w:type="dxa"/>
            <w:tcMar>
              <w:top w:w="60" w:type="dxa"/>
              <w:left w:w="70" w:type="dxa"/>
              <w:bottom w:w="60" w:type="dxa"/>
              <w:right w:w="70" w:type="dxa"/>
            </w:tcMar>
            <w:vAlign w:val="center"/>
          </w:tcPr>
          <w:p w14:paraId="49E89049" w14:textId="77777777" w:rsidR="00736373" w:rsidRDefault="00110E9B">
            <w:pPr>
              <w:spacing w:after="0"/>
            </w:pPr>
            <w:r>
              <w:rPr>
                <w:rFonts w:ascii="Arial" w:hAnsi="Arial"/>
                <w:sz w:val="17"/>
              </w:rPr>
              <w:t>1.0</w:t>
            </w:r>
          </w:p>
        </w:tc>
        <w:tc>
          <w:tcPr>
            <w:tcW w:w="1701" w:type="dxa"/>
            <w:tcMar>
              <w:top w:w="60" w:type="dxa"/>
              <w:left w:w="70" w:type="dxa"/>
              <w:bottom w:w="60" w:type="dxa"/>
              <w:right w:w="70" w:type="dxa"/>
            </w:tcMar>
            <w:vAlign w:val="center"/>
          </w:tcPr>
          <w:p w14:paraId="79F418EF" w14:textId="77777777" w:rsidR="00736373" w:rsidRDefault="00110E9B">
            <w:pPr>
              <w:spacing w:after="0"/>
            </w:pPr>
            <w:r>
              <w:rPr>
                <w:rFonts w:ascii="Arial" w:hAnsi="Arial"/>
                <w:sz w:val="17"/>
              </w:rPr>
              <w:t>27/09/2026</w:t>
            </w:r>
          </w:p>
        </w:tc>
        <w:tc>
          <w:tcPr>
            <w:tcW w:w="5669" w:type="dxa"/>
            <w:tcMar>
              <w:top w:w="60" w:type="dxa"/>
              <w:left w:w="70" w:type="dxa"/>
              <w:bottom w:w="60" w:type="dxa"/>
              <w:right w:w="70" w:type="dxa"/>
            </w:tcMar>
            <w:vAlign w:val="center"/>
          </w:tcPr>
          <w:p w14:paraId="246D6F8E" w14:textId="77777777" w:rsidR="00736373" w:rsidRDefault="00110E9B">
            <w:pPr>
              <w:spacing w:after="0"/>
            </w:pPr>
            <w:r>
              <w:rPr>
                <w:rFonts w:ascii="Arial" w:hAnsi="Arial"/>
                <w:sz w:val="17"/>
              </w:rPr>
              <w:t>Khởi tạo SRS theo mô hình SkillHub gồm Guest, User, Staff, Admin; Credit; Learning Request; Session 1:1; LiveKit; Payment Gateway; Review/Report/Dispute.</w:t>
            </w:r>
          </w:p>
        </w:tc>
      </w:tr>
      <w:tr w:rsidR="00736373" w14:paraId="4FF6EFAA" w14:textId="77777777">
        <w:trPr>
          <w:cantSplit/>
          <w:jc w:val="center"/>
        </w:trPr>
        <w:tc>
          <w:tcPr>
            <w:tcW w:w="3080" w:type="dxa"/>
            <w:shd w:val="clear" w:color="auto" w:fill="F8FAFC"/>
            <w:tcMar>
              <w:top w:w="60" w:type="dxa"/>
              <w:left w:w="70" w:type="dxa"/>
              <w:bottom w:w="60" w:type="dxa"/>
              <w:right w:w="70" w:type="dxa"/>
            </w:tcMar>
            <w:vAlign w:val="center"/>
          </w:tcPr>
          <w:p w14:paraId="37B68B6A" w14:textId="77777777" w:rsidR="00736373" w:rsidRDefault="00110E9B">
            <w:pPr>
              <w:spacing w:after="0"/>
            </w:pPr>
            <w:r>
              <w:rPr>
                <w:rFonts w:ascii="Arial" w:hAnsi="Arial"/>
                <w:sz w:val="17"/>
              </w:rPr>
              <w:t>1.1</w:t>
            </w:r>
          </w:p>
        </w:tc>
        <w:tc>
          <w:tcPr>
            <w:tcW w:w="3080" w:type="dxa"/>
            <w:shd w:val="clear" w:color="auto" w:fill="F8FAFC"/>
            <w:tcMar>
              <w:top w:w="60" w:type="dxa"/>
              <w:left w:w="70" w:type="dxa"/>
              <w:bottom w:w="60" w:type="dxa"/>
              <w:right w:w="70" w:type="dxa"/>
            </w:tcMar>
            <w:vAlign w:val="center"/>
          </w:tcPr>
          <w:p w14:paraId="710F45AF" w14:textId="77777777" w:rsidR="00736373" w:rsidRDefault="00110E9B">
            <w:pPr>
              <w:spacing w:after="0"/>
            </w:pPr>
            <w:r>
              <w:rPr>
                <w:rFonts w:ascii="Arial" w:hAnsi="Arial"/>
                <w:sz w:val="17"/>
              </w:rPr>
              <w:t>27/09/2026</w:t>
            </w:r>
          </w:p>
        </w:tc>
        <w:tc>
          <w:tcPr>
            <w:tcW w:w="3080" w:type="dxa"/>
            <w:shd w:val="clear" w:color="auto" w:fill="F8FAFC"/>
            <w:tcMar>
              <w:top w:w="60" w:type="dxa"/>
              <w:left w:w="70" w:type="dxa"/>
              <w:bottom w:w="60" w:type="dxa"/>
              <w:right w:w="70" w:type="dxa"/>
            </w:tcMar>
            <w:vAlign w:val="center"/>
          </w:tcPr>
          <w:p w14:paraId="71F14527" w14:textId="77777777" w:rsidR="00736373" w:rsidRDefault="00110E9B">
            <w:pPr>
              <w:spacing w:after="0"/>
            </w:pPr>
            <w:r>
              <w:rPr>
                <w:rFonts w:ascii="Arial" w:hAnsi="Arial"/>
                <w:sz w:val="17"/>
              </w:rPr>
              <w:t>Bổ sung đặc tả chi tiết từng field, validation, trạng thái</w:t>
            </w:r>
            <w:r>
              <w:rPr>
                <w:rFonts w:ascii="Arial" w:hAnsi="Arial"/>
                <w:sz w:val="17"/>
              </w:rPr>
              <w:t xml:space="preserve"> và Business Rule từ đăng ký tài khoản đến toàn bộ vòng đời Learning Request, Session, Credit, Review và Dispute.</w:t>
            </w:r>
          </w:p>
        </w:tc>
      </w:tr>
      <w:tr w:rsidR="00736373" w14:paraId="34410975" w14:textId="77777777">
        <w:trPr>
          <w:cantSplit/>
          <w:jc w:val="center"/>
        </w:trPr>
        <w:tc>
          <w:tcPr>
            <w:tcW w:w="3080" w:type="dxa"/>
            <w:shd w:val="clear" w:color="auto" w:fill="F8FAFC"/>
            <w:tcMar>
              <w:top w:w="60" w:type="dxa"/>
              <w:left w:w="70" w:type="dxa"/>
              <w:bottom w:w="60" w:type="dxa"/>
              <w:right w:w="70" w:type="dxa"/>
            </w:tcMar>
            <w:vAlign w:val="center"/>
          </w:tcPr>
          <w:p w14:paraId="4F552865" w14:textId="77777777" w:rsidR="00736373" w:rsidRDefault="00110E9B">
            <w:pPr>
              <w:spacing w:after="0"/>
            </w:pPr>
            <w:r>
              <w:t>1.2</w:t>
            </w:r>
          </w:p>
        </w:tc>
        <w:tc>
          <w:tcPr>
            <w:tcW w:w="3080" w:type="dxa"/>
            <w:shd w:val="clear" w:color="auto" w:fill="F8FAFC"/>
            <w:tcMar>
              <w:top w:w="60" w:type="dxa"/>
              <w:left w:w="70" w:type="dxa"/>
              <w:bottom w:w="60" w:type="dxa"/>
              <w:right w:w="70" w:type="dxa"/>
            </w:tcMar>
            <w:vAlign w:val="center"/>
          </w:tcPr>
          <w:p w14:paraId="10FB8A27" w14:textId="77777777" w:rsidR="00736373" w:rsidRDefault="00110E9B">
            <w:pPr>
              <w:spacing w:after="0"/>
            </w:pPr>
            <w:r>
              <w:t>27/09/2026</w:t>
            </w:r>
          </w:p>
        </w:tc>
        <w:tc>
          <w:tcPr>
            <w:tcW w:w="3080" w:type="dxa"/>
            <w:shd w:val="clear" w:color="auto" w:fill="F8FAFC"/>
            <w:tcMar>
              <w:top w:w="60" w:type="dxa"/>
              <w:left w:w="70" w:type="dxa"/>
              <w:bottom w:w="60" w:type="dxa"/>
              <w:right w:w="70" w:type="dxa"/>
            </w:tcMar>
            <w:vAlign w:val="center"/>
          </w:tcPr>
          <w:p w14:paraId="1CEFBD62" w14:textId="77777777" w:rsidR="00736373" w:rsidRDefault="00110E9B">
            <w:pPr>
              <w:spacing w:after="0"/>
            </w:pPr>
            <w:r>
              <w:t>Chuyển phần Functional Requirements (FR) sang dạng bảng để thuận tiện cho Dev/Test và truy vết yêu cầu.</w:t>
            </w:r>
          </w:p>
        </w:tc>
      </w:tr>
      <w:tr w:rsidR="00736373" w14:paraId="79CDC51C" w14:textId="77777777">
        <w:trPr>
          <w:cantSplit/>
          <w:jc w:val="center"/>
        </w:trPr>
        <w:tc>
          <w:tcPr>
            <w:tcW w:w="3080" w:type="dxa"/>
            <w:shd w:val="clear" w:color="auto" w:fill="F8FAFC"/>
            <w:tcMar>
              <w:top w:w="60" w:type="dxa"/>
              <w:left w:w="70" w:type="dxa"/>
              <w:bottom w:w="60" w:type="dxa"/>
              <w:right w:w="70" w:type="dxa"/>
            </w:tcMar>
            <w:vAlign w:val="center"/>
          </w:tcPr>
          <w:p w14:paraId="3E149177" w14:textId="77777777" w:rsidR="00736373" w:rsidRDefault="00110E9B">
            <w:pPr>
              <w:spacing w:after="0"/>
            </w:pPr>
            <w:r>
              <w:t>1.3</w:t>
            </w:r>
          </w:p>
        </w:tc>
        <w:tc>
          <w:tcPr>
            <w:tcW w:w="3080" w:type="dxa"/>
            <w:shd w:val="clear" w:color="auto" w:fill="F8FAFC"/>
            <w:tcMar>
              <w:top w:w="60" w:type="dxa"/>
              <w:left w:w="70" w:type="dxa"/>
              <w:bottom w:w="60" w:type="dxa"/>
              <w:right w:w="70" w:type="dxa"/>
            </w:tcMar>
            <w:vAlign w:val="center"/>
          </w:tcPr>
          <w:p w14:paraId="361D5268" w14:textId="77777777" w:rsidR="00736373" w:rsidRDefault="00110E9B">
            <w:pPr>
              <w:spacing w:after="0"/>
            </w:pPr>
            <w:r>
              <w:t>27/09/2026</w:t>
            </w:r>
          </w:p>
        </w:tc>
        <w:tc>
          <w:tcPr>
            <w:tcW w:w="3080" w:type="dxa"/>
            <w:shd w:val="clear" w:color="auto" w:fill="F8FAFC"/>
            <w:tcMar>
              <w:top w:w="60" w:type="dxa"/>
              <w:left w:w="70" w:type="dxa"/>
              <w:bottom w:w="60" w:type="dxa"/>
              <w:right w:w="70" w:type="dxa"/>
            </w:tcMar>
            <w:vAlign w:val="center"/>
          </w:tcPr>
          <w:p w14:paraId="1DEF20E5" w14:textId="77777777" w:rsidR="00736373" w:rsidRDefault="00110E9B">
            <w:pPr>
              <w:spacing w:after="0"/>
            </w:pPr>
            <w:r>
              <w:t>Chốt nghiệp vụ thương lượng lịch trong Chat/Proposal; bắt buộc cả User A và User B Confirm cùng phiên bản lịch; Hold Credit ở cả hai bên; Settlement theo từng Session, hoàn 96% Credit của chính mỗi bên và 4% phí nền tảng.</w:t>
            </w:r>
          </w:p>
        </w:tc>
      </w:tr>
      <w:tr w:rsidR="00736373" w14:paraId="65AB3BF8" w14:textId="77777777">
        <w:trPr>
          <w:cantSplit/>
          <w:jc w:val="center"/>
        </w:trPr>
        <w:tc>
          <w:tcPr>
            <w:tcW w:w="3080" w:type="dxa"/>
            <w:vAlign w:val="center"/>
          </w:tcPr>
          <w:p w14:paraId="660FADCB" w14:textId="77777777" w:rsidR="00736373" w:rsidRDefault="00110E9B">
            <w:r>
              <w:t>1.4</w:t>
            </w:r>
          </w:p>
        </w:tc>
        <w:tc>
          <w:tcPr>
            <w:tcW w:w="3080" w:type="dxa"/>
            <w:vAlign w:val="center"/>
          </w:tcPr>
          <w:p w14:paraId="028B30DF" w14:textId="77777777" w:rsidR="00736373" w:rsidRDefault="00110E9B">
            <w:r>
              <w:t>27/09/2026</w:t>
            </w:r>
          </w:p>
        </w:tc>
        <w:tc>
          <w:tcPr>
            <w:tcW w:w="3080" w:type="dxa"/>
            <w:vAlign w:val="center"/>
          </w:tcPr>
          <w:p w14:paraId="30DE929C" w14:textId="77777777" w:rsidR="00736373" w:rsidRDefault="00110E9B">
            <w:r>
              <w:t>Chốt th</w:t>
            </w:r>
            <w:r>
              <w:t>êm Learning Path, Credit tối thiểu 20/lộ trình, 1.000 VND = 1 Credit, không rút tiền; moderation bài đăng; Review cuối lộ trình; Reputation khởi điểm 50 + bảng cộng/trừ/khóa; Achievement/Badge; giới hạn Session 1–3 giờ; xác nhận hoàn thành hai bên; chỉnh l</w:t>
            </w:r>
            <w:r>
              <w:t>ịch song phương trước 60 phút; chat file &lt;15 MB; report theo từng Session; Skill Evidence đã duyệt không hết hạn.</w:t>
            </w:r>
          </w:p>
        </w:tc>
      </w:tr>
      <w:tr w:rsidR="00736373" w14:paraId="2481F893" w14:textId="77777777">
        <w:trPr>
          <w:cantSplit/>
          <w:jc w:val="center"/>
        </w:trPr>
        <w:tc>
          <w:tcPr>
            <w:tcW w:w="3080" w:type="dxa"/>
            <w:vAlign w:val="center"/>
          </w:tcPr>
          <w:p w14:paraId="75288D01" w14:textId="77777777" w:rsidR="00736373" w:rsidRDefault="00110E9B">
            <w:r>
              <w:t>1.5</w:t>
            </w:r>
          </w:p>
        </w:tc>
        <w:tc>
          <w:tcPr>
            <w:tcW w:w="3080" w:type="dxa"/>
            <w:vAlign w:val="center"/>
          </w:tcPr>
          <w:p w14:paraId="2FB65F7E" w14:textId="77777777" w:rsidR="00736373" w:rsidRDefault="00110E9B">
            <w:r>
              <w:t>03/10/2026</w:t>
            </w:r>
          </w:p>
        </w:tc>
        <w:tc>
          <w:tcPr>
            <w:tcW w:w="3080" w:type="dxa"/>
            <w:vAlign w:val="center"/>
          </w:tcPr>
          <w:p w14:paraId="027A2FA2" w14:textId="77777777" w:rsidR="00736373" w:rsidRDefault="00110E9B">
            <w:r>
              <w:t>Giới hạn OTP sai 5 lần và softban email 24 giờ; bắt buộc hai lộ trình cho đối phương ở trao đổi hai chiều; bổ sung dạy một chiều với Credit thương lượng và đăng/chia sẻ/bán tài liệu.</w:t>
            </w:r>
            <w:r/>
          </w:p>
        </w:tc>
      </w:tr>
      <w:tr>
        <w:tc>
          <w:tcPr>
            <w:tcW w:type="dxa" w:w="2276"/>
            <w:vAlign w:val="center"/>
          </w:tcPr>
          <w:p>
            <w:r>
              <w:t>1.6</w:t>
            </w:r>
          </w:p>
        </w:tc>
        <w:tc>
          <w:tcPr>
            <w:tcW w:type="dxa" w:w="2520"/>
            <w:vAlign w:val="center"/>
          </w:tcPr>
          <w:p>
            <w:r>
              <w:t>04/10/2026</w:t>
            </w:r>
          </w:p>
        </w:tc>
        <w:tc>
          <w:tcPr>
            <w:tcW w:type="dxa" w:w="4585"/>
            <w:vAlign w:val="center"/>
          </w:tcPr>
          <w:p>
            <w:r>
              <w:t>Viết lại và đồng bộ nghiệp vụ TWO_WAY theo hai LearningPlan bắt buộc A→B và B→A; lịch gắn từng LearningPlan và xác nhận song phương; chỉ người tạo/teacher được sửa lộ trình của mình sau trao đổi qua Chat; chốt ONE_WAY trả 96% Credit cho teacher và 4% phí nền tảng; chuẩn hóa FR bổ sung dạng bảng và giữ quy tắc OTP sai 5 lần softban email 24 giờ theo v1.5.</w:t>
            </w:r>
          </w:p>
        </w:tc>
      </w:tr>
    </w:tbl>
    <w:p w14:paraId="2929E504" w14:textId="77777777" w:rsidR="00736373" w:rsidRDefault="00736373">
      <w:pPr>
        <w:spacing w:after="20"/>
      </w:pPr>
    </w:p>
    <w:p w14:paraId="47438B1E" w14:textId="77777777" w:rsidR="00736373" w:rsidRDefault="00110E9B">
      <w:pPr>
        <w:pStyle w:val="Heading1"/>
      </w:pPr>
      <w:r>
        <w:rPr>
          <w:rFonts w:ascii="Times New Roman" w:eastAsia="Times New Roman" w:hAnsi="Times New Roman"/>
        </w:rPr>
        <w:t>PHÊ DUYỆT TÀI LIỆU</w:t>
      </w:r>
    </w:p>
    <w:tbl>
      <w:tblPr>
        <w:tblStyle w:val="TableGrid"/>
        <w:tblW w:w="0" w:type="auto"/>
        <w:jc w:val="center"/>
        <w:tblLook w:val="04A0" w:firstRow="1" w:lastRow="0" w:firstColumn="1" w:lastColumn="0" w:noHBand="0" w:noVBand="1"/>
      </w:tblPr>
      <w:tblGrid>
        <w:gridCol w:w="3402"/>
        <w:gridCol w:w="2835"/>
        <w:gridCol w:w="2268"/>
      </w:tblGrid>
      <w:tr w:rsidR="00736373" w14:paraId="096CF0F3" w14:textId="77777777">
        <w:trPr>
          <w:cantSplit/>
          <w:tblHeader/>
          <w:jc w:val="center"/>
        </w:trPr>
        <w:tc>
          <w:tcPr>
            <w:tcW w:w="3402" w:type="dxa"/>
            <w:shd w:val="clear" w:color="auto" w:fill="1F4E79"/>
            <w:tcMar>
              <w:top w:w="90" w:type="dxa"/>
              <w:left w:w="90" w:type="dxa"/>
              <w:bottom w:w="90" w:type="dxa"/>
              <w:right w:w="90" w:type="dxa"/>
            </w:tcMar>
            <w:vAlign w:val="center"/>
          </w:tcPr>
          <w:p w14:paraId="053CCE60" w14:textId="77777777" w:rsidR="00736373" w:rsidRDefault="00110E9B">
            <w:pPr>
              <w:jc w:val="center"/>
            </w:pPr>
            <w:r>
              <w:rPr>
                <w:b/>
                <w:color w:val="FFFFFF"/>
                <w:sz w:val="19"/>
              </w:rPr>
              <w:t>Vai trò</w:t>
            </w:r>
          </w:p>
        </w:tc>
        <w:tc>
          <w:tcPr>
            <w:tcW w:w="2835" w:type="dxa"/>
            <w:shd w:val="clear" w:color="auto" w:fill="1F4E79"/>
            <w:tcMar>
              <w:top w:w="90" w:type="dxa"/>
              <w:left w:w="90" w:type="dxa"/>
              <w:bottom w:w="90" w:type="dxa"/>
              <w:right w:w="90" w:type="dxa"/>
            </w:tcMar>
            <w:vAlign w:val="center"/>
          </w:tcPr>
          <w:p w14:paraId="08C5EF80" w14:textId="77777777" w:rsidR="00736373" w:rsidRDefault="00110E9B">
            <w:pPr>
              <w:jc w:val="center"/>
            </w:pPr>
            <w:r>
              <w:rPr>
                <w:b/>
                <w:color w:val="FFFFFF"/>
                <w:sz w:val="19"/>
              </w:rPr>
              <w:t>Họ tên</w:t>
            </w:r>
          </w:p>
        </w:tc>
        <w:tc>
          <w:tcPr>
            <w:tcW w:w="2268" w:type="dxa"/>
            <w:shd w:val="clear" w:color="auto" w:fill="1F4E79"/>
            <w:tcMar>
              <w:top w:w="90" w:type="dxa"/>
              <w:left w:w="90" w:type="dxa"/>
              <w:bottom w:w="90" w:type="dxa"/>
              <w:right w:w="90" w:type="dxa"/>
            </w:tcMar>
            <w:vAlign w:val="center"/>
          </w:tcPr>
          <w:p w14:paraId="2C81C4F0" w14:textId="77777777" w:rsidR="00736373" w:rsidRDefault="00110E9B">
            <w:pPr>
              <w:jc w:val="center"/>
            </w:pPr>
            <w:r>
              <w:rPr>
                <w:b/>
                <w:color w:val="FFFFFF"/>
                <w:sz w:val="19"/>
              </w:rPr>
              <w:t>Trạng thái</w:t>
            </w:r>
          </w:p>
        </w:tc>
      </w:tr>
      <w:tr w:rsidR="00736373" w14:paraId="0B59C386" w14:textId="77777777">
        <w:trPr>
          <w:cantSplit/>
          <w:jc w:val="center"/>
        </w:trPr>
        <w:tc>
          <w:tcPr>
            <w:tcW w:w="3402" w:type="dxa"/>
            <w:tcMar>
              <w:top w:w="90" w:type="dxa"/>
              <w:left w:w="90" w:type="dxa"/>
              <w:bottom w:w="90" w:type="dxa"/>
              <w:right w:w="90" w:type="dxa"/>
            </w:tcMar>
            <w:vAlign w:val="center"/>
          </w:tcPr>
          <w:p w14:paraId="336451E0" w14:textId="77777777" w:rsidR="00736373" w:rsidRDefault="00110E9B">
            <w:pPr>
              <w:spacing w:after="0"/>
            </w:pPr>
            <w:r>
              <w:rPr>
                <w:sz w:val="19"/>
              </w:rPr>
              <w:t>Product Owner / Đại diện nghiệp vụ</w:t>
            </w:r>
          </w:p>
        </w:tc>
        <w:tc>
          <w:tcPr>
            <w:tcW w:w="2835" w:type="dxa"/>
            <w:tcMar>
              <w:top w:w="90" w:type="dxa"/>
              <w:left w:w="90" w:type="dxa"/>
              <w:bottom w:w="90" w:type="dxa"/>
              <w:right w:w="90" w:type="dxa"/>
            </w:tcMar>
            <w:vAlign w:val="center"/>
          </w:tcPr>
          <w:p w14:paraId="2AA5CFAC" w14:textId="77777777" w:rsidR="00736373" w:rsidRDefault="00736373">
            <w:pPr>
              <w:spacing w:after="0"/>
            </w:pPr>
          </w:p>
        </w:tc>
        <w:tc>
          <w:tcPr>
            <w:tcW w:w="2268" w:type="dxa"/>
            <w:tcMar>
              <w:top w:w="90" w:type="dxa"/>
              <w:left w:w="90" w:type="dxa"/>
              <w:bottom w:w="90" w:type="dxa"/>
              <w:right w:w="90" w:type="dxa"/>
            </w:tcMar>
            <w:vAlign w:val="center"/>
          </w:tcPr>
          <w:p w14:paraId="361CD665" w14:textId="77777777" w:rsidR="00736373" w:rsidRDefault="00110E9B">
            <w:pPr>
              <w:spacing w:after="0"/>
            </w:pPr>
            <w:r>
              <w:rPr>
                <w:sz w:val="19"/>
              </w:rPr>
              <w:t>Chờ xác nhận</w:t>
            </w:r>
          </w:p>
        </w:tc>
      </w:tr>
      <w:tr w:rsidR="00736373" w14:paraId="6F074402" w14:textId="77777777">
        <w:trPr>
          <w:cantSplit/>
          <w:jc w:val="center"/>
        </w:trPr>
        <w:tc>
          <w:tcPr>
            <w:tcW w:w="3402" w:type="dxa"/>
            <w:tcMar>
              <w:top w:w="90" w:type="dxa"/>
              <w:left w:w="90" w:type="dxa"/>
              <w:bottom w:w="90" w:type="dxa"/>
              <w:right w:w="90" w:type="dxa"/>
            </w:tcMar>
            <w:vAlign w:val="center"/>
          </w:tcPr>
          <w:p w14:paraId="0DAEB590" w14:textId="77777777" w:rsidR="00736373" w:rsidRDefault="00110E9B">
            <w:pPr>
              <w:spacing w:after="0"/>
            </w:pPr>
            <w:r>
              <w:rPr>
                <w:sz w:val="19"/>
              </w:rPr>
              <w:t>Technical Lead</w:t>
            </w:r>
          </w:p>
        </w:tc>
        <w:tc>
          <w:tcPr>
            <w:tcW w:w="2835" w:type="dxa"/>
            <w:tcMar>
              <w:top w:w="90" w:type="dxa"/>
              <w:left w:w="90" w:type="dxa"/>
              <w:bottom w:w="90" w:type="dxa"/>
              <w:right w:w="90" w:type="dxa"/>
            </w:tcMar>
            <w:vAlign w:val="center"/>
          </w:tcPr>
          <w:p w14:paraId="02780C8A" w14:textId="77777777" w:rsidR="00736373" w:rsidRDefault="00736373">
            <w:pPr>
              <w:spacing w:after="0"/>
            </w:pPr>
          </w:p>
        </w:tc>
        <w:tc>
          <w:tcPr>
            <w:tcW w:w="2268" w:type="dxa"/>
            <w:tcMar>
              <w:top w:w="90" w:type="dxa"/>
              <w:left w:w="90" w:type="dxa"/>
              <w:bottom w:w="90" w:type="dxa"/>
              <w:right w:w="90" w:type="dxa"/>
            </w:tcMar>
            <w:vAlign w:val="center"/>
          </w:tcPr>
          <w:p w14:paraId="5285B896" w14:textId="77777777" w:rsidR="00736373" w:rsidRDefault="00110E9B">
            <w:pPr>
              <w:spacing w:after="0"/>
            </w:pPr>
            <w:r>
              <w:rPr>
                <w:sz w:val="19"/>
              </w:rPr>
              <w:t>Chờ xác nhận</w:t>
            </w:r>
          </w:p>
        </w:tc>
      </w:tr>
      <w:tr w:rsidR="00736373" w14:paraId="667A23D5" w14:textId="77777777">
        <w:trPr>
          <w:cantSplit/>
          <w:jc w:val="center"/>
        </w:trPr>
        <w:tc>
          <w:tcPr>
            <w:tcW w:w="3402" w:type="dxa"/>
            <w:tcMar>
              <w:top w:w="90" w:type="dxa"/>
              <w:left w:w="90" w:type="dxa"/>
              <w:bottom w:w="90" w:type="dxa"/>
              <w:right w:w="90" w:type="dxa"/>
            </w:tcMar>
            <w:vAlign w:val="center"/>
          </w:tcPr>
          <w:p w14:paraId="04C8F8B1" w14:textId="77777777" w:rsidR="00736373" w:rsidRDefault="00110E9B">
            <w:pPr>
              <w:spacing w:after="0"/>
            </w:pPr>
            <w:r>
              <w:rPr>
                <w:sz w:val="19"/>
              </w:rPr>
              <w:t>QA / Tester</w:t>
            </w:r>
          </w:p>
        </w:tc>
        <w:tc>
          <w:tcPr>
            <w:tcW w:w="2835" w:type="dxa"/>
            <w:tcMar>
              <w:top w:w="90" w:type="dxa"/>
              <w:left w:w="90" w:type="dxa"/>
              <w:bottom w:w="90" w:type="dxa"/>
              <w:right w:w="90" w:type="dxa"/>
            </w:tcMar>
            <w:vAlign w:val="center"/>
          </w:tcPr>
          <w:p w14:paraId="2CF94A6F" w14:textId="77777777" w:rsidR="00736373" w:rsidRDefault="00736373">
            <w:pPr>
              <w:spacing w:after="0"/>
            </w:pPr>
          </w:p>
        </w:tc>
        <w:tc>
          <w:tcPr>
            <w:tcW w:w="2268" w:type="dxa"/>
            <w:tcMar>
              <w:top w:w="90" w:type="dxa"/>
              <w:left w:w="90" w:type="dxa"/>
              <w:bottom w:w="90" w:type="dxa"/>
              <w:right w:w="90" w:type="dxa"/>
            </w:tcMar>
            <w:vAlign w:val="center"/>
          </w:tcPr>
          <w:p w14:paraId="72A95DA3" w14:textId="77777777" w:rsidR="00736373" w:rsidRDefault="00110E9B">
            <w:pPr>
              <w:spacing w:after="0"/>
            </w:pPr>
            <w:r>
              <w:rPr>
                <w:sz w:val="19"/>
              </w:rPr>
              <w:t>Chờ xác nhận</w:t>
            </w:r>
          </w:p>
        </w:tc>
      </w:tr>
    </w:tbl>
    <w:p w14:paraId="76BD98B0" w14:textId="77777777" w:rsidR="00736373" w:rsidRDefault="00736373">
      <w:pPr>
        <w:spacing w:after="20"/>
      </w:pPr>
    </w:p>
    <w:p w14:paraId="629790DF" w14:textId="77777777" w:rsidR="00736373" w:rsidRDefault="00110E9B">
      <w:r>
        <w:br w:type="page"/>
      </w:r>
    </w:p>
    <w:p w14:paraId="6B9D9B71" w14:textId="77777777" w:rsidR="00736373" w:rsidRDefault="00110E9B">
      <w:pPr>
        <w:pStyle w:val="Heading1"/>
      </w:pPr>
      <w:r>
        <w:rPr>
          <w:rFonts w:ascii="Times New Roman" w:eastAsia="Times New Roman" w:hAnsi="Times New Roman"/>
        </w:rPr>
        <w:lastRenderedPageBreak/>
        <w:t>MỤC LỤC NỘI DUNG</w:t>
      </w:r>
    </w:p>
    <w:p w14:paraId="1861357D" w14:textId="77777777" w:rsidR="00736373" w:rsidRDefault="00110E9B">
      <w:pPr>
        <w:spacing w:after="60"/>
        <w:ind w:left="283"/>
      </w:pPr>
      <w:r>
        <w:t>1. Giới thiệu</w:t>
      </w:r>
    </w:p>
    <w:p w14:paraId="644DC490" w14:textId="77777777" w:rsidR="00736373" w:rsidRDefault="00110E9B">
      <w:pPr>
        <w:spacing w:after="60"/>
        <w:ind w:left="283"/>
      </w:pPr>
      <w:r>
        <w:t xml:space="preserve">2. </w:t>
      </w:r>
      <w:r>
        <w:t>Phạm vi hệ thống (Scope)</w:t>
      </w:r>
    </w:p>
    <w:p w14:paraId="167AC572" w14:textId="77777777" w:rsidR="00736373" w:rsidRDefault="00110E9B">
      <w:pPr>
        <w:spacing w:after="60"/>
        <w:ind w:left="283"/>
      </w:pPr>
      <w:r>
        <w:t>3. Tác nhân và phân quyền</w:t>
      </w:r>
    </w:p>
    <w:p w14:paraId="7EF566EC" w14:textId="77777777" w:rsidR="00736373" w:rsidRDefault="00110E9B">
      <w:pPr>
        <w:spacing w:after="60"/>
        <w:ind w:left="283"/>
      </w:pPr>
      <w:r>
        <w:t>4. Thuật ngữ và định nghĩa</w:t>
      </w:r>
    </w:p>
    <w:p w14:paraId="277A7B00" w14:textId="77777777" w:rsidR="00736373" w:rsidRDefault="00110E9B">
      <w:pPr>
        <w:spacing w:after="60"/>
        <w:ind w:left="283"/>
      </w:pPr>
      <w:r>
        <w:t>5. Quy tắc nghiệp vụ (Business Rules)</w:t>
      </w:r>
    </w:p>
    <w:p w14:paraId="20CD6DDE" w14:textId="77777777" w:rsidR="00736373" w:rsidRDefault="00110E9B">
      <w:pPr>
        <w:spacing w:after="60"/>
        <w:ind w:left="283"/>
      </w:pPr>
      <w:r>
        <w:t>6. Yêu cầu chức năng (Functional Requirements)</w:t>
      </w:r>
    </w:p>
    <w:p w14:paraId="03FCA057" w14:textId="77777777" w:rsidR="00736373" w:rsidRDefault="00110E9B">
      <w:pPr>
        <w:spacing w:after="60"/>
        <w:ind w:left="283"/>
      </w:pPr>
      <w:r>
        <w:t>7. Đặc tả Use Case mức cao</w:t>
      </w:r>
    </w:p>
    <w:p w14:paraId="0D9FD00C" w14:textId="77777777" w:rsidR="00736373" w:rsidRDefault="00110E9B">
      <w:pPr>
        <w:spacing w:after="60"/>
        <w:ind w:left="283"/>
      </w:pPr>
      <w:r>
        <w:t>8. Mô hình trạng thái nghiệp vụ</w:t>
      </w:r>
    </w:p>
    <w:p w14:paraId="46FD16CE" w14:textId="77777777" w:rsidR="00736373" w:rsidRDefault="00110E9B">
      <w:pPr>
        <w:spacing w:after="60"/>
        <w:ind w:left="283"/>
      </w:pPr>
      <w:r>
        <w:t>9. Yêu cầu dữ liệu</w:t>
      </w:r>
    </w:p>
    <w:p w14:paraId="7660AA62" w14:textId="77777777" w:rsidR="00736373" w:rsidRDefault="00110E9B">
      <w:pPr>
        <w:spacing w:after="60"/>
        <w:ind w:left="283"/>
      </w:pPr>
      <w:r>
        <w:t xml:space="preserve">10. Giao </w:t>
      </w:r>
      <w:r>
        <w:t>diện và tích hợp bên ngoài</w:t>
      </w:r>
    </w:p>
    <w:p w14:paraId="757571BA" w14:textId="77777777" w:rsidR="00736373" w:rsidRDefault="00110E9B">
      <w:pPr>
        <w:spacing w:after="60"/>
        <w:ind w:left="283"/>
      </w:pPr>
      <w:r>
        <w:t>11. Yêu cầu phi chức năng (NFR)</w:t>
      </w:r>
    </w:p>
    <w:p w14:paraId="3598DDCA" w14:textId="77777777" w:rsidR="00736373" w:rsidRDefault="00110E9B">
      <w:pPr>
        <w:spacing w:after="60"/>
        <w:ind w:left="283"/>
      </w:pPr>
      <w:r>
        <w:t>12. Bảo mật và kiểm soát truy cập</w:t>
      </w:r>
    </w:p>
    <w:p w14:paraId="4481538B" w14:textId="77777777" w:rsidR="00736373" w:rsidRDefault="00110E9B">
      <w:pPr>
        <w:spacing w:after="60"/>
        <w:ind w:left="283"/>
      </w:pPr>
      <w:r>
        <w:t>13. Audit, Logging và giám sát</w:t>
      </w:r>
    </w:p>
    <w:p w14:paraId="306EC813" w14:textId="77777777" w:rsidR="00736373" w:rsidRDefault="00110E9B">
      <w:pPr>
        <w:spacing w:after="60"/>
        <w:ind w:left="283"/>
      </w:pPr>
      <w:r>
        <w:t>14. Ràng buộc và giả định</w:t>
      </w:r>
    </w:p>
    <w:p w14:paraId="24FE4CCF" w14:textId="77777777" w:rsidR="00736373" w:rsidRDefault="00110E9B">
      <w:pPr>
        <w:spacing w:after="60"/>
        <w:ind w:left="283"/>
      </w:pPr>
      <w:r>
        <w:t>15. Ngoài phạm vi</w:t>
      </w:r>
    </w:p>
    <w:p w14:paraId="4AD554C0" w14:textId="77777777" w:rsidR="00736373" w:rsidRDefault="00110E9B">
      <w:pPr>
        <w:spacing w:after="60"/>
        <w:ind w:left="283"/>
      </w:pPr>
      <w:r>
        <w:t>16. Tiêu chí nghiệm thu</w:t>
      </w:r>
    </w:p>
    <w:p w14:paraId="75212263" w14:textId="77777777" w:rsidR="00736373" w:rsidRDefault="00110E9B">
      <w:pPr>
        <w:spacing w:after="60"/>
        <w:ind w:left="283"/>
      </w:pPr>
      <w:r>
        <w:t>17. Ma trận truy vết yêu cầu</w:t>
      </w:r>
      <w:r>
        <w:rPr>
          <w:rFonts w:ascii="Arial" w:hAnsi="Arial"/>
          <w:sz w:val="20"/>
        </w:rPr>
        <w:br/>
        <w:t>18. Đặc tả chi tiết Field, Validati</w:t>
      </w:r>
      <w:r>
        <w:rPr>
          <w:rFonts w:ascii="Arial" w:hAnsi="Arial"/>
          <w:sz w:val="20"/>
        </w:rPr>
        <w:t>on và Business Rule</w:t>
      </w:r>
    </w:p>
    <w:p w14:paraId="13312B99" w14:textId="77777777" w:rsidR="00736373" w:rsidRDefault="00110E9B">
      <w:r>
        <w:br w:type="page"/>
      </w:r>
    </w:p>
    <w:p w14:paraId="60625B54" w14:textId="77777777" w:rsidR="00736373" w:rsidRDefault="00110E9B">
      <w:pPr>
        <w:pStyle w:val="Heading1"/>
      </w:pPr>
      <w:r>
        <w:rPr>
          <w:rFonts w:ascii="Times New Roman" w:eastAsia="Times New Roman" w:hAnsi="Times New Roman"/>
        </w:rPr>
        <w:lastRenderedPageBreak/>
        <w:t>1. GIỚI THIỆU</w:t>
      </w:r>
    </w:p>
    <w:p w14:paraId="3856A20C" w14:textId="77777777" w:rsidR="00736373" w:rsidRDefault="00110E9B">
      <w:pPr>
        <w:pStyle w:val="Heading2"/>
      </w:pPr>
      <w:r>
        <w:rPr>
          <w:rFonts w:ascii="Times New Roman" w:eastAsia="Times New Roman" w:hAnsi="Times New Roman"/>
        </w:rPr>
        <w:t>1.1. Mục đích tài liệu</w:t>
      </w:r>
    </w:p>
    <w:p w14:paraId="6E937BDA" w14:textId="77777777" w:rsidR="00736373" w:rsidRDefault="00110E9B">
      <w:r>
        <w:t>Tài liệu SRS mô tả phạm vi, yêu cầu nghiệp vụ, yêu cầu chức năng, yêu cầu phi chức năng, quy tắc xử lý và các ràng buộc của hệ thống SkillHub. Tài liệu là cơ sở thống nhất giữa các bên liên quan và</w:t>
      </w:r>
      <w:r>
        <w:t xml:space="preserve"> được sử dụng để thiết kế kiến trúc, cơ sở dữ liệu, API, giao diện người dùng, xây dựng Test Case và nghiệm thu sản phẩm.</w:t>
      </w:r>
    </w:p>
    <w:p w14:paraId="2B033DB4" w14:textId="77777777" w:rsidR="00736373" w:rsidRDefault="00110E9B">
      <w:pPr>
        <w:pStyle w:val="Heading2"/>
      </w:pPr>
      <w:r>
        <w:rPr>
          <w:rFonts w:ascii="Times New Roman" w:eastAsia="Times New Roman" w:hAnsi="Times New Roman"/>
        </w:rPr>
        <w:t>1.2. Tổng quan hệ thống</w:t>
      </w:r>
    </w:p>
    <w:p w14:paraId="3662DE42" w14:textId="4DF95E62" w:rsidR="00736373" w:rsidRDefault="00110E9B">
      <w:r>
        <w:t>SkillHub là nền tảng học trực tuyến 1:1, hỗ trợ ba nhóm nghiệp vụ chính: trao đổi kỹ năng hai chiều (TWO_WAY), dạy một chiều (ONE_WAY) và đăng/chia sẻ/bán tài liệu số. Sau khi hai User kết nối và trao đổi qua Chat, họ chọn loại thỏa thuận. Với TWO_WAY, bắt buộc có hai LearningPlan đối ứng: User A tạo lộ trình A→B cho B học và B xác nhận; đồng thời User B tạo lộ trình B→A cho A học và A xác nhận. Nếu người học chưa đồng ý nội dung, hai bên tiếp tục trao đổi trong Chat; chỉ teacher/người tạo của LearningPlan đó được chỉnh sửa, mỗi lần sửa phải tăng version và người học xác nhận lại. Chỉ khi đủ hai LearningPlan đã được xác nhận mới được tạo lịch cho các buổi học. Lịch gắn với từng LearningPlan và phải được cả A và B Confirm cùng version trước khi khóa lịch, kiểm tra xung đột/Credit và tạo Session. Với ONE_WAY, teacher tạo LearningPlan và lịch cho learner; learner xác nhận lộ trình, hai bên xác nhận lịch, và chỉ learner bị Hold Credit. Mỗi Session kéo dài 1–3 giờ và chỉ COMPLETED khi cả hai User xác nhận sau buổi học. Khi toàn bộ thỏa thuận hoàn tất và không có dispute giữ Credit, TWO_WAY hoàn 96% Held Credit về chính mỗi User và giữ 4% phí nền tảng; ONE_WAY chuyển 96% negotiatedCredit cho teacher và 4% cho nền tảng. Tài liệu số có thể FREE hoặc PAID bằng Credit. SkillHub không hỗ trợ rút Credit ra tiền.</w:t>
      </w:r>
      <w:r/>
      <w:r/>
      <w:r/>
      <w:r w:rsidR="00B0145F"/>
      <w:r w:rsidR="00B0145F">
        <w:rPr>
          <w:lang w:val="vi-VN"/>
        </w:rPr>
      </w:r>
      <w:r w:rsidR="00B0145F"/>
      <w:r w:rsidR="00B0145F">
        <w:rPr>
          <w:lang w:val="vi-VN"/>
        </w:rPr>
      </w:r>
      <w:r/>
    </w:p>
    <w:p w14:paraId="09F568D7" w14:textId="77777777" w:rsidR="00736373" w:rsidRDefault="00110E9B">
      <w:pPr>
        <w:pStyle w:val="Heading2"/>
      </w:pPr>
      <w:r>
        <w:rPr>
          <w:rFonts w:ascii="Times New Roman" w:eastAsia="Times New Roman" w:hAnsi="Times New Roman"/>
        </w:rPr>
        <w:t>1.3. Mục tiêu sản phẩm</w:t>
      </w:r>
    </w:p>
    <w:p w14:paraId="26C3B1EF" w14:textId="77777777" w:rsidR="00736373" w:rsidRDefault="00110E9B">
      <w:pPr>
        <w:pStyle w:val="ListBullet"/>
        <w:spacing w:after="40"/>
      </w:pPr>
      <w:r>
        <w:t>Tạo môi trường kết nối n</w:t>
      </w:r>
      <w:r>
        <w:t>gười có nhu cầu học với người có kỹ năng phù hợp.</w:t>
      </w:r>
    </w:p>
    <w:p w14:paraId="3C8DEFA5" w14:textId="77777777" w:rsidR="00736373" w:rsidRDefault="00110E9B">
      <w:pPr>
        <w:pStyle w:val="ListBullet"/>
        <w:spacing w:after="40"/>
      </w:pPr>
      <w:r>
        <w:t>Cho phép người dùng tận dụng kỹ năng đang có để chia sẻ và tích lũy Credit.</w:t>
      </w:r>
    </w:p>
    <w:p w14:paraId="2C2F7445" w14:textId="77777777" w:rsidR="00736373" w:rsidRDefault="00110E9B">
      <w:pPr>
        <w:pStyle w:val="ListBullet"/>
        <w:spacing w:after="40"/>
      </w:pPr>
      <w:r>
        <w:t>Quản lý quá trình từ đăng nhu cầu học đến hoàn thành phiên học theo một luồng thống nhất.</w:t>
      </w:r>
    </w:p>
    <w:p w14:paraId="338C410D" w14:textId="77777777" w:rsidR="00736373" w:rsidRDefault="00110E9B">
      <w:pPr>
        <w:pStyle w:val="ListBullet"/>
        <w:spacing w:after="40"/>
      </w:pPr>
      <w:r>
        <w:t>Tăng độ tin cậy bằng xác thực kỹ năng, đ</w:t>
      </w:r>
      <w:r>
        <w:t>ánh giá sau phiên học và cơ chế Report/Dispute.</w:t>
      </w:r>
    </w:p>
    <w:p w14:paraId="26A85C3A" w14:textId="77777777" w:rsidR="00736373" w:rsidRDefault="00110E9B">
      <w:pPr>
        <w:pStyle w:val="ListBullet"/>
        <w:spacing w:after="40"/>
      </w:pPr>
      <w:r>
        <w:t>Tích hợp phòng học trực tuyến 1:1 qua LiveKit và thanh toán/nạp Credit qua Payment Gateway.</w:t>
      </w:r>
    </w:p>
    <w:p w14:paraId="23E6E202" w14:textId="77777777" w:rsidR="00736373" w:rsidRDefault="00110E9B">
      <w:pPr>
        <w:pStyle w:val="ListBullet"/>
        <w:spacing w:after="40"/>
      </w:pPr>
      <w:r>
        <w:t>Tách rõ nghiệp vụ vận hành của Staff và quyền quản trị hệ thống của Admin.</w:t>
      </w:r>
    </w:p>
    <w:p w14:paraId="6B791E65" w14:textId="77777777" w:rsidR="00736373" w:rsidRDefault="00110E9B">
      <w:pPr>
        <w:pStyle w:val="Heading2"/>
      </w:pPr>
      <w:r>
        <w:rPr>
          <w:rFonts w:ascii="Times New Roman" w:eastAsia="Times New Roman" w:hAnsi="Times New Roman"/>
        </w:rPr>
        <w:t>1.4. Đối tượng sử dụng tài liệu</w:t>
      </w:r>
    </w:p>
    <w:p w14:paraId="20900753" w14:textId="77777777" w:rsidR="00736373" w:rsidRDefault="00110E9B">
      <w:r>
        <w:t>Product O</w:t>
      </w:r>
      <w:r>
        <w:t>wner/BA, UI/UX Designer, Front-end Developer, Back-end Developer, DevOps, QA/Tester, Staff vận hành và Admin quản trị hệ thống.</w:t>
      </w:r>
    </w:p>
    <w:p w14:paraId="5075ADBA" w14:textId="77777777" w:rsidR="00736373" w:rsidRDefault="00110E9B">
      <w:pPr>
        <w:pStyle w:val="Heading1"/>
      </w:pPr>
      <w:r>
        <w:rPr>
          <w:rFonts w:ascii="Times New Roman" w:eastAsia="Times New Roman" w:hAnsi="Times New Roman"/>
        </w:rPr>
        <w:t>2. PHẠM VI HỆ THỐNG (SCOPE)</w:t>
      </w:r>
    </w:p>
    <w:p w14:paraId="4D96A9B6" w14:textId="77777777" w:rsidR="00736373" w:rsidRDefault="00110E9B">
      <w:pPr>
        <w:pStyle w:val="Heading2"/>
      </w:pPr>
      <w:r>
        <w:rPr>
          <w:rFonts w:ascii="Times New Roman" w:eastAsia="Times New Roman" w:hAnsi="Times New Roman"/>
        </w:rPr>
        <w:t>2.1. Phạm vi nghiệp vụ</w:t>
      </w:r>
    </w:p>
    <w:p w14:paraId="27F98F99" w14:textId="77777777" w:rsidR="00736373" w:rsidRDefault="00110E9B">
      <w:r>
        <w:t>Phạm vi gồm đăng ký/xác minh OTP, Profile/Sharing Skill, tìm kiếm hoặc Learning Request, Proposal, Chat, thỏa thuận TWO_WAY/ONE_WAY, tạo và xác nhận lộ trình theo từng chiều học, tạo và xác nhận lịch theo từng lộ trình, kiểm tra/Hold Credit, học qua LiveKit, xác nhận từng Session, settlement cuối thỏa thuận, Review và Report/Dispute. TWO_WAY bắt buộc đủ hai LearningPlan đối ứng A→B và B→A, mỗi plan do đúng teacher tạo và learner tương ứng xác nhận; chỉ sau khi cả hai plan được xác nhận mới được tạo lịch. ONE_WAY chỉ có một LearningPlan do teacher tạo cho learner. Phạm vi còn gồm đăng tải, tìm kiếm, chia sẻ tài liệu miễn phí và mua/bán tài liệu bằng Credit, quản lý quyền truy cập và moderation.</w:t>
      </w:r>
      <w:r/>
      <w:r/>
    </w:p>
    <w:p w14:paraId="2C06AA50" w14:textId="77777777" w:rsidR="00736373" w:rsidRDefault="00110E9B">
      <w:pPr>
        <w:pStyle w:val="Heading2"/>
      </w:pPr>
      <w:r>
        <w:rPr>
          <w:rFonts w:ascii="Times New Roman" w:eastAsia="Times New Roman" w:hAnsi="Times New Roman"/>
        </w:rPr>
        <w:lastRenderedPageBreak/>
        <w:t>2.2. Các phân hệ trong phạm vi</w:t>
      </w:r>
    </w:p>
    <w:tbl>
      <w:tblPr>
        <w:tblStyle w:val="TableGrid"/>
        <w:tblW w:w="0" w:type="auto"/>
        <w:jc w:val="center"/>
        <w:tblLook w:val="04A0" w:firstRow="1" w:lastRow="0" w:firstColumn="1" w:lastColumn="0" w:noHBand="0" w:noVBand="1"/>
      </w:tblPr>
      <w:tblGrid>
        <w:gridCol w:w="2265"/>
        <w:gridCol w:w="2610"/>
        <w:gridCol w:w="4546"/>
      </w:tblGrid>
      <w:tr w:rsidR="00736373" w14:paraId="593F149C" w14:textId="77777777">
        <w:trPr>
          <w:cantSplit/>
          <w:tblHeader/>
          <w:jc w:val="center"/>
        </w:trPr>
        <w:tc>
          <w:tcPr>
            <w:tcW w:w="850" w:type="dxa"/>
            <w:shd w:val="clear" w:color="auto" w:fill="1F4E79"/>
            <w:tcMar>
              <w:top w:w="90" w:type="dxa"/>
              <w:left w:w="90" w:type="dxa"/>
              <w:bottom w:w="90" w:type="dxa"/>
              <w:right w:w="90" w:type="dxa"/>
            </w:tcMar>
            <w:vAlign w:val="center"/>
          </w:tcPr>
          <w:p w14:paraId="16C08EB7" w14:textId="77777777" w:rsidR="00736373" w:rsidRDefault="00110E9B">
            <w:r>
              <w:rPr>
                <w:b/>
              </w:rPr>
              <w:t>Mã</w:t>
            </w:r>
          </w:p>
        </w:tc>
        <w:tc>
          <w:tcPr>
            <w:tcW w:w="2438" w:type="dxa"/>
            <w:shd w:val="clear" w:color="auto" w:fill="1F4E79"/>
            <w:tcMar>
              <w:top w:w="90" w:type="dxa"/>
              <w:left w:w="90" w:type="dxa"/>
              <w:bottom w:w="90" w:type="dxa"/>
              <w:right w:w="90" w:type="dxa"/>
            </w:tcMar>
            <w:vAlign w:val="center"/>
          </w:tcPr>
          <w:p w14:paraId="742FB92D" w14:textId="77777777" w:rsidR="00736373" w:rsidRDefault="00110E9B">
            <w:r>
              <w:rPr>
                <w:b/>
              </w:rPr>
              <w:t>P</w:t>
            </w:r>
            <w:r>
              <w:rPr>
                <w:b/>
              </w:rPr>
              <w:t>hân hệ</w:t>
            </w:r>
          </w:p>
        </w:tc>
        <w:tc>
          <w:tcPr>
            <w:tcW w:w="5783" w:type="dxa"/>
            <w:shd w:val="clear" w:color="auto" w:fill="1F4E79"/>
            <w:tcMar>
              <w:top w:w="90" w:type="dxa"/>
              <w:left w:w="90" w:type="dxa"/>
              <w:bottom w:w="90" w:type="dxa"/>
              <w:right w:w="90" w:type="dxa"/>
            </w:tcMar>
            <w:vAlign w:val="center"/>
          </w:tcPr>
          <w:p w14:paraId="65DFE41D" w14:textId="77777777" w:rsidR="00736373" w:rsidRDefault="00110E9B">
            <w:r>
              <w:rPr>
                <w:b/>
              </w:rPr>
              <w:t>Phạm vi</w:t>
            </w:r>
          </w:p>
        </w:tc>
      </w:tr>
      <w:tr w:rsidR="00736373" w14:paraId="3FB8FB2F" w14:textId="77777777">
        <w:trPr>
          <w:jc w:val="center"/>
        </w:trPr>
        <w:tc>
          <w:tcPr>
            <w:tcW w:w="3080" w:type="dxa"/>
            <w:vAlign w:val="center"/>
          </w:tcPr>
          <w:p w14:paraId="640689F9" w14:textId="77777777" w:rsidR="00736373" w:rsidRDefault="00110E9B">
            <w:r>
              <w:t>M01</w:t>
            </w:r>
          </w:p>
        </w:tc>
        <w:tc>
          <w:tcPr>
            <w:tcW w:w="3080" w:type="dxa"/>
            <w:vAlign w:val="center"/>
          </w:tcPr>
          <w:p w14:paraId="69E80579" w14:textId="77777777" w:rsidR="00736373" w:rsidRDefault="00110E9B">
            <w:r>
              <w:t>Authentication &amp; Account</w:t>
            </w:r>
          </w:p>
        </w:tc>
        <w:tc>
          <w:tcPr>
            <w:tcW w:w="3080" w:type="dxa"/>
            <w:vAlign w:val="center"/>
          </w:tcPr>
          <w:p w14:paraId="0526E201" w14:textId="77777777" w:rsidR="00736373" w:rsidRDefault="00110E9B">
            <w:r>
              <w:t>Đăng ký, đăng nhập, Google login, xác minh Email/OTP, quên/đặt lại mật khẩu, trạng thái tài khoản.</w:t>
            </w:r>
          </w:p>
        </w:tc>
      </w:tr>
      <w:tr w:rsidR="00736373" w14:paraId="28615463" w14:textId="77777777">
        <w:trPr>
          <w:jc w:val="center"/>
        </w:trPr>
        <w:tc>
          <w:tcPr>
            <w:tcW w:w="3080" w:type="dxa"/>
            <w:vAlign w:val="center"/>
          </w:tcPr>
          <w:p w14:paraId="3689041B" w14:textId="77777777" w:rsidR="00736373" w:rsidRDefault="00110E9B">
            <w:r>
              <w:t>M02</w:t>
            </w:r>
          </w:p>
        </w:tc>
        <w:tc>
          <w:tcPr>
            <w:tcW w:w="3080" w:type="dxa"/>
            <w:vAlign w:val="center"/>
          </w:tcPr>
          <w:p w14:paraId="416F44F8" w14:textId="77777777" w:rsidR="00736373" w:rsidRDefault="00110E9B">
            <w:r>
              <w:t>Profile &amp; Skill</w:t>
            </w:r>
          </w:p>
        </w:tc>
        <w:tc>
          <w:tcPr>
            <w:tcW w:w="3080" w:type="dxa"/>
            <w:vAlign w:val="center"/>
          </w:tcPr>
          <w:p w14:paraId="64B5AAAB" w14:textId="77777777" w:rsidR="00736373" w:rsidRDefault="00110E9B">
            <w:r>
              <w:t>Quản lý hồ sơ; Sharing Skill; Skill Evidence; xác minh; hồ sơ public giới hạn thông tin; tì</w:t>
            </w:r>
            <w:r>
              <w:t>m kiếm theo tag kỹ năng.</w:t>
            </w:r>
          </w:p>
        </w:tc>
      </w:tr>
      <w:tr w:rsidR="00736373" w14:paraId="31687ED4" w14:textId="77777777">
        <w:trPr>
          <w:jc w:val="center"/>
        </w:trPr>
        <w:tc>
          <w:tcPr>
            <w:tcW w:w="3080" w:type="dxa"/>
            <w:vAlign w:val="center"/>
          </w:tcPr>
          <w:p w14:paraId="38EF33E1" w14:textId="77777777" w:rsidR="00736373" w:rsidRDefault="00110E9B">
            <w:r>
              <w:t>M03</w:t>
            </w:r>
          </w:p>
        </w:tc>
        <w:tc>
          <w:tcPr>
            <w:tcW w:w="3080" w:type="dxa"/>
            <w:vAlign w:val="center"/>
          </w:tcPr>
          <w:p w14:paraId="4BA61761" w14:textId="77777777" w:rsidR="00736373" w:rsidRDefault="00110E9B">
            <w:r>
              <w:t>Learning Request &amp; Moderation</w:t>
            </w:r>
          </w:p>
        </w:tc>
        <w:tc>
          <w:tcPr>
            <w:tcW w:w="3080" w:type="dxa"/>
            <w:vAlign w:val="center"/>
          </w:tcPr>
          <w:p w14:paraId="3DDBB982" w14:textId="77777777" w:rsidR="00736373" w:rsidRDefault="00110E9B">
            <w:r>
              <w:t>Tạo/sửa/hủy bài nhu cầu học; lọc từ khóa tự động; bài bị gắn cờ chuyển Staff duyệt; Reject phải có lý do.</w:t>
            </w:r>
          </w:p>
        </w:tc>
      </w:tr>
      <w:tr w:rsidR="00736373" w14:paraId="069BAC3B" w14:textId="77777777">
        <w:trPr>
          <w:jc w:val="center"/>
        </w:trPr>
        <w:tc>
          <w:tcPr>
            <w:tcW w:w="3080" w:type="dxa"/>
            <w:vAlign w:val="center"/>
          </w:tcPr>
          <w:p w14:paraId="10D65340" w14:textId="77777777" w:rsidR="00736373" w:rsidRDefault="00110E9B">
            <w:r>
              <w:t>M04</w:t>
            </w:r>
          </w:p>
        </w:tc>
        <w:tc>
          <w:tcPr>
            <w:tcW w:w="3080" w:type="dxa"/>
            <w:vAlign w:val="center"/>
          </w:tcPr>
          <w:p w14:paraId="094475A0" w14:textId="77777777" w:rsidR="00736373" w:rsidRDefault="00110E9B">
            <w:r>
              <w:t>Proposal / Direct Exchange &amp; Matching</w:t>
            </w:r>
          </w:p>
        </w:tc>
        <w:tc>
          <w:tcPr>
            <w:tcW w:w="3080" w:type="dxa"/>
            <w:vAlign w:val="center"/>
          </w:tcPr>
          <w:p w14:paraId="22613785" w14:textId="77777777" w:rsidR="00736373" w:rsidRDefault="00110E9B">
            <w:r>
              <w:t xml:space="preserve">Kết nối qua Learning Request hoặc tìm kiếm </w:t>
            </w:r>
            <w:r>
              <w:t>theo tag; gửi/nhận/chấp nhận đề nghị; chấp nhận mở Conversation.</w:t>
            </w:r>
          </w:p>
        </w:tc>
      </w:tr>
      <w:tr w:rsidR="00736373" w14:paraId="7DC24B70" w14:textId="77777777">
        <w:trPr>
          <w:jc w:val="center"/>
        </w:trPr>
        <w:tc>
          <w:tcPr>
            <w:tcW w:w="3080" w:type="dxa"/>
            <w:vAlign w:val="center"/>
          </w:tcPr>
          <w:p w14:paraId="1D2B0EC7" w14:textId="77777777" w:rsidR="00736373" w:rsidRDefault="00110E9B">
            <w:r>
              <w:t>M05</w:t>
            </w:r>
          </w:p>
        </w:tc>
        <w:tc>
          <w:tcPr>
            <w:tcW w:w="3080" w:type="dxa"/>
            <w:vAlign w:val="center"/>
          </w:tcPr>
          <w:p w14:paraId="17E2BCBD" w14:textId="77777777" w:rsidR="00736373" w:rsidRDefault="00110E9B">
            <w:r>
              <w:t>Chat, Learning Path, Scheduling &amp; Dual Confirmation</w:t>
            </w:r>
          </w:p>
        </w:tc>
        <w:tc>
          <w:tcPr>
            <w:tcW w:w="3080" w:type="dxa"/>
            <w:vAlign w:val="center"/>
          </w:tcPr>
          <w:p w14:paraId="706F6D55" w14:textId="19C9E51C" w:rsidR="00736373" w:rsidRPr="00B0145F" w:rsidRDefault="00110E9B">
            <w:pPr>
              <w:rPr>
                <w:lang w:val="vi-VN"/>
              </w:rPr>
            </w:pPr>
            <w:r>
              <w:t>Hai User thương lượng trong Chat. TWO_WAY bắt buộc hai LearningPlan đối ứng: A tạo lộ trình A→B để B học và B xác nhận; B tạo lộ trình B→A để A học và A xác nhận. Nếu learner yêu cầu sửa, hai bên trao đổi qua Chat và chỉ teacher/người tạo của plan đó được chỉnh sửa; chỉnh sửa làm tăng version và yêu cầu learner xác nhận lại. Chỉ khi cả hai LearningPlan đã CONFIRMED mới được tạo lịch. Lịch gắn với từng LearningPlan, số buổi phải khớp plan; cả A và B phải Confirm cùng version lịch trước khi khóa. ONE_WAY: teacher tạo LearningPlan và lịch, learner xác nhận; lịch vẫn cần hai bên Confirm. Reschedule yêu cầu hai bên Confirm trước cutoff 60 phút.</w:t>
            </w:r>
            <w:r w:rsidR="00B0145F"/>
            <w:r w:rsidR="00B0145F">
              <w:rPr>
                <w:lang w:val="vi-VN"/>
              </w:rPr>
            </w:r>
            <w:r/>
            <w:r/>
            <w:r w:rsidR="00B0145F">
              <w:rPr>
                <w:lang w:val="vi-VN"/>
              </w:rPr>
            </w:r>
            <w:r w:rsidR="00C6461E">
              <w:rPr>
                <w:lang w:val="vi-VN"/>
              </w:rPr>
            </w:r>
            <w:r w:rsidR="00DD5F4C">
              <w:rPr>
                <w:lang w:val="vi-VN"/>
              </w:rPr>
            </w:r>
            <w:r w:rsidR="00C6461E">
              <w:rPr>
                <w:lang w:val="vi-VN"/>
              </w:rPr>
            </w:r>
            <w:r w:rsidR="00DD5F4C">
              <w:rPr>
                <w:lang w:val="vi-VN"/>
              </w:rPr>
            </w:r>
            <w:r w:rsidR="00B0145F">
              <w:rPr>
                <w:lang w:val="vi-VN"/>
              </w:rPr>
            </w:r>
          </w:p>
        </w:tc>
      </w:tr>
      <w:tr w:rsidR="00736373" w14:paraId="061A4C8B" w14:textId="77777777">
        <w:trPr>
          <w:jc w:val="center"/>
        </w:trPr>
        <w:tc>
          <w:tcPr>
            <w:tcW w:w="3080" w:type="dxa"/>
            <w:vAlign w:val="center"/>
          </w:tcPr>
          <w:p w14:paraId="21D507BE" w14:textId="77777777" w:rsidR="00736373" w:rsidRDefault="00110E9B">
            <w:r>
              <w:t>M06</w:t>
            </w:r>
          </w:p>
        </w:tc>
        <w:tc>
          <w:tcPr>
            <w:tcW w:w="3080" w:type="dxa"/>
            <w:vAlign w:val="center"/>
          </w:tcPr>
          <w:p w14:paraId="0496C7D6" w14:textId="77777777" w:rsidR="00736373" w:rsidRDefault="00110E9B">
            <w:r>
              <w:t>Credit &amp; Transaction</w:t>
            </w:r>
          </w:p>
        </w:tc>
        <w:tc>
          <w:tcPr>
            <w:tcW w:w="3080" w:type="dxa"/>
            <w:vAlign w:val="center"/>
          </w:tcPr>
          <w:p w14:paraId="277D1EFB" w14:textId="77777777" w:rsidR="00736373" w:rsidRDefault="00110E9B">
            <w:r>
              <w:t>TWO_WAY: 1.000 VND = 1 Credit; cam kết tối thiểu 20 Credit/User cho toàn thỏa thuận; Hold Credit của cả hai sau khi đủ lộ trình/lịch và xác nhận; hoàn 96% Held về chính mỗi User khi hoàn tất, 4% phí nền tảng. ONE_WAY: Credit do hai bên thương lượng (&gt;0), chỉ learner bị Hold; khi hoàn tất teacher nhận 96%, nền tảng nhận 4%. Không hỗ trợ rút tiền. Tài liệu PAID áp dụng quy tắc ở mục 18.41.</w:t>
            </w:r>
            <w:r/>
          </w:p>
        </w:tc>
      </w:tr>
      <w:tr w:rsidR="00736373" w14:paraId="38CE956B" w14:textId="77777777">
        <w:trPr>
          <w:jc w:val="center"/>
        </w:trPr>
        <w:tc>
          <w:tcPr>
            <w:tcW w:w="3080" w:type="dxa"/>
            <w:vAlign w:val="center"/>
          </w:tcPr>
          <w:p w14:paraId="39F71D4E" w14:textId="77777777" w:rsidR="00736373" w:rsidRDefault="00110E9B">
            <w:r>
              <w:t>M07</w:t>
            </w:r>
          </w:p>
        </w:tc>
        <w:tc>
          <w:tcPr>
            <w:tcW w:w="3080" w:type="dxa"/>
            <w:vAlign w:val="center"/>
          </w:tcPr>
          <w:p w14:paraId="582C04A3" w14:textId="77777777" w:rsidR="00736373" w:rsidRDefault="00110E9B">
            <w:r>
              <w:t>1:1 Session</w:t>
            </w:r>
          </w:p>
        </w:tc>
        <w:tc>
          <w:tcPr>
            <w:tcW w:w="3080" w:type="dxa"/>
            <w:vAlign w:val="center"/>
          </w:tcPr>
          <w:p w14:paraId="2BBAD01C" w14:textId="77777777" w:rsidR="00736373" w:rsidRDefault="00110E9B">
            <w:r>
              <w:t xml:space="preserve">Session 1–3 giờ; LiveKit; A/B xác nhận </w:t>
            </w:r>
            <w:r>
              <w:lastRenderedPageBreak/>
              <w:t>hoàn thành từng buổi; tiến độ N/M; report từng buổi; reschedule song phương.</w:t>
            </w:r>
          </w:p>
        </w:tc>
      </w:tr>
      <w:tr w:rsidR="00736373" w14:paraId="245CD9AD" w14:textId="77777777">
        <w:trPr>
          <w:jc w:val="center"/>
        </w:trPr>
        <w:tc>
          <w:tcPr>
            <w:tcW w:w="3080" w:type="dxa"/>
            <w:vAlign w:val="center"/>
          </w:tcPr>
          <w:p w14:paraId="6846FC24" w14:textId="77777777" w:rsidR="00736373" w:rsidRDefault="00110E9B">
            <w:r>
              <w:lastRenderedPageBreak/>
              <w:t>M08</w:t>
            </w:r>
          </w:p>
        </w:tc>
        <w:tc>
          <w:tcPr>
            <w:tcW w:w="3080" w:type="dxa"/>
            <w:vAlign w:val="center"/>
          </w:tcPr>
          <w:p w14:paraId="0643DBDB" w14:textId="77777777" w:rsidR="00736373" w:rsidRDefault="00110E9B">
            <w:r>
              <w:t>LiveKit Integration</w:t>
            </w:r>
          </w:p>
        </w:tc>
        <w:tc>
          <w:tcPr>
            <w:tcW w:w="3080" w:type="dxa"/>
            <w:vAlign w:val="center"/>
          </w:tcPr>
          <w:p w14:paraId="74560DD0" w14:textId="77777777" w:rsidR="00736373" w:rsidRDefault="00110E9B">
            <w:r>
              <w:t>Tạo/định danh phòng, cấp token, tham gia</w:t>
            </w:r>
            <w:r>
              <w:t xml:space="preserve"> audio/video theo đúng Session.</w:t>
            </w:r>
          </w:p>
        </w:tc>
      </w:tr>
      <w:tr w:rsidR="00736373" w14:paraId="3905BC4E" w14:textId="77777777">
        <w:trPr>
          <w:jc w:val="center"/>
        </w:trPr>
        <w:tc>
          <w:tcPr>
            <w:tcW w:w="3080" w:type="dxa"/>
            <w:vAlign w:val="center"/>
          </w:tcPr>
          <w:p w14:paraId="19179818" w14:textId="77777777" w:rsidR="00736373" w:rsidRDefault="00110E9B">
            <w:r>
              <w:t>M09</w:t>
            </w:r>
          </w:p>
        </w:tc>
        <w:tc>
          <w:tcPr>
            <w:tcW w:w="3080" w:type="dxa"/>
            <w:vAlign w:val="center"/>
          </w:tcPr>
          <w:p w14:paraId="393286D1" w14:textId="77777777" w:rsidR="00736373" w:rsidRDefault="00110E9B">
            <w:r>
              <w:t>Review &amp; Reputation</w:t>
            </w:r>
          </w:p>
        </w:tc>
        <w:tc>
          <w:tcPr>
            <w:tcW w:w="3080" w:type="dxa"/>
            <w:vAlign w:val="center"/>
          </w:tcPr>
          <w:p w14:paraId="626ADF4F" w14:textId="77777777" w:rsidR="00736373" w:rsidRDefault="00110E9B">
            <w:r>
              <w:t>Đánh giá 1–5 sao ở cuối toàn lộ trình; Reputation khởi điểm 50; cộng/trừ theo rule; khóa/hạn chế theo mức độ.</w:t>
            </w:r>
          </w:p>
        </w:tc>
      </w:tr>
      <w:tr w:rsidR="00736373" w14:paraId="26FAD689" w14:textId="77777777">
        <w:trPr>
          <w:jc w:val="center"/>
        </w:trPr>
        <w:tc>
          <w:tcPr>
            <w:tcW w:w="3080" w:type="dxa"/>
            <w:vAlign w:val="center"/>
          </w:tcPr>
          <w:p w14:paraId="2C15D7AD" w14:textId="77777777" w:rsidR="00736373" w:rsidRDefault="00110E9B">
            <w:r>
              <w:t>M10</w:t>
            </w:r>
          </w:p>
        </w:tc>
        <w:tc>
          <w:tcPr>
            <w:tcW w:w="3080" w:type="dxa"/>
            <w:vAlign w:val="center"/>
          </w:tcPr>
          <w:p w14:paraId="5CFFCB6E" w14:textId="77777777" w:rsidR="00736373" w:rsidRDefault="00110E9B">
            <w:r>
              <w:t>Achievement &amp; Badge</w:t>
            </w:r>
          </w:p>
        </w:tc>
        <w:tc>
          <w:tcPr>
            <w:tcW w:w="3080" w:type="dxa"/>
            <w:vAlign w:val="center"/>
          </w:tcPr>
          <w:p w14:paraId="5C2C3505" w14:textId="77777777" w:rsidR="00736373" w:rsidRDefault="00110E9B">
            <w:r>
              <w:t xml:space="preserve">Danh hiệu/thẻ tên được mở khóa theo mốc, nhiệm vụ và thành </w:t>
            </w:r>
            <w:r>
              <w:t>tích; User chọn danh hiệu đã mở khóa để hiển thị.</w:t>
            </w:r>
          </w:p>
        </w:tc>
      </w:tr>
      <w:tr w:rsidR="00736373" w14:paraId="5D8C326B" w14:textId="77777777">
        <w:trPr>
          <w:jc w:val="center"/>
        </w:trPr>
        <w:tc>
          <w:tcPr>
            <w:tcW w:w="3080" w:type="dxa"/>
            <w:vAlign w:val="center"/>
          </w:tcPr>
          <w:p w14:paraId="000517D2" w14:textId="77777777" w:rsidR="00736373" w:rsidRDefault="00110E9B">
            <w:r>
              <w:t>M11</w:t>
            </w:r>
          </w:p>
        </w:tc>
        <w:tc>
          <w:tcPr>
            <w:tcW w:w="3080" w:type="dxa"/>
            <w:vAlign w:val="center"/>
          </w:tcPr>
          <w:p w14:paraId="5E6F82CB" w14:textId="77777777" w:rsidR="00736373" w:rsidRDefault="00110E9B">
            <w:r>
              <w:t>Report &amp; Dispute</w:t>
            </w:r>
          </w:p>
        </w:tc>
        <w:tc>
          <w:tcPr>
            <w:tcW w:w="3080" w:type="dxa"/>
            <w:vAlign w:val="center"/>
          </w:tcPr>
          <w:p w14:paraId="76F985BA" w14:textId="77777777" w:rsidR="00736373" w:rsidRDefault="00110E9B">
            <w:r>
              <w:t>Báo cáo theo từng Session/lộ trình; reason code chuẩn + OTHER; evidence; xử lý tranh chấp và Credit có audit.</w:t>
            </w:r>
          </w:p>
        </w:tc>
      </w:tr>
      <w:tr w:rsidR="00736373" w14:paraId="08469CAC" w14:textId="77777777">
        <w:trPr>
          <w:jc w:val="center"/>
        </w:trPr>
        <w:tc>
          <w:tcPr>
            <w:tcW w:w="3080" w:type="dxa"/>
            <w:vAlign w:val="center"/>
          </w:tcPr>
          <w:p w14:paraId="66772AD4" w14:textId="77777777" w:rsidR="00736373" w:rsidRDefault="00110E9B">
            <w:r>
              <w:t>M12</w:t>
            </w:r>
          </w:p>
        </w:tc>
        <w:tc>
          <w:tcPr>
            <w:tcW w:w="3080" w:type="dxa"/>
            <w:vAlign w:val="center"/>
          </w:tcPr>
          <w:p w14:paraId="04B2FFCE" w14:textId="77777777" w:rsidR="00736373" w:rsidRDefault="00110E9B">
            <w:r>
              <w:t>Staff Operations</w:t>
            </w:r>
          </w:p>
        </w:tc>
        <w:tc>
          <w:tcPr>
            <w:tcW w:w="3080" w:type="dxa"/>
            <w:vAlign w:val="center"/>
          </w:tcPr>
          <w:p w14:paraId="620C2DD1" w14:textId="77777777" w:rsidR="00736373" w:rsidRDefault="00110E9B">
            <w:r>
              <w:t xml:space="preserve">Xác minh Skill Evidence; duyệt bài bị bộ lọc gắn </w:t>
            </w:r>
            <w:r>
              <w:t>cờ; moderation; report/dispute theo permission; bắt buộc lý do từ chối.</w:t>
            </w:r>
          </w:p>
        </w:tc>
      </w:tr>
      <w:tr w:rsidR="00736373" w14:paraId="5E3DED6C" w14:textId="77777777">
        <w:trPr>
          <w:jc w:val="center"/>
        </w:trPr>
        <w:tc>
          <w:tcPr>
            <w:tcW w:w="3080" w:type="dxa"/>
            <w:vAlign w:val="center"/>
          </w:tcPr>
          <w:p w14:paraId="17F51B9F" w14:textId="77777777" w:rsidR="00736373" w:rsidRDefault="00110E9B">
            <w:r>
              <w:t>M13</w:t>
            </w:r>
          </w:p>
        </w:tc>
        <w:tc>
          <w:tcPr>
            <w:tcW w:w="3080" w:type="dxa"/>
            <w:vAlign w:val="center"/>
          </w:tcPr>
          <w:p w14:paraId="313171E3" w14:textId="77777777" w:rsidR="00736373" w:rsidRDefault="00110E9B">
            <w:r>
              <w:t>Admin Portal</w:t>
            </w:r>
          </w:p>
        </w:tc>
        <w:tc>
          <w:tcPr>
            <w:tcW w:w="3080" w:type="dxa"/>
            <w:vAlign w:val="center"/>
          </w:tcPr>
          <w:p w14:paraId="50EAE41C" w14:textId="77777777" w:rsidR="00736373" w:rsidRDefault="00110E9B">
            <w:r>
              <w:t>Quản lý User/Staff, Skill Catalog, Request, Learning Path, Session, Credit/Transaction, Review, Reputation, Badge, Report/Dispute và cấu hình.</w:t>
            </w:r>
          </w:p>
        </w:tc>
      </w:tr>
      <w:tr w:rsidR="00736373" w14:paraId="624FFD32" w14:textId="77777777">
        <w:trPr>
          <w:jc w:val="center"/>
        </w:trPr>
        <w:tc>
          <w:tcPr>
            <w:tcW w:w="3080" w:type="dxa"/>
            <w:vAlign w:val="center"/>
          </w:tcPr>
          <w:p w14:paraId="08CA2D9E" w14:textId="77777777" w:rsidR="00736373" w:rsidRDefault="00110E9B">
            <w:r>
              <w:t>M14</w:t>
            </w:r>
          </w:p>
        </w:tc>
        <w:tc>
          <w:tcPr>
            <w:tcW w:w="3080" w:type="dxa"/>
            <w:vAlign w:val="center"/>
          </w:tcPr>
          <w:p w14:paraId="4F44B0A8" w14:textId="77777777" w:rsidR="00736373" w:rsidRDefault="00110E9B">
            <w:r>
              <w:t>Notification</w:t>
            </w:r>
          </w:p>
        </w:tc>
        <w:tc>
          <w:tcPr>
            <w:tcW w:w="3080" w:type="dxa"/>
            <w:vAlign w:val="center"/>
          </w:tcPr>
          <w:p w14:paraId="193A07F5" w14:textId="77777777" w:rsidR="00736373" w:rsidRDefault="00110E9B">
            <w:r>
              <w:t>Thông</w:t>
            </w:r>
            <w:r>
              <w:t xml:space="preserve"> báo xác minh, moderation bài đăng, proposal/chat, lộ trình/lịch, Session, Credit, Reputation, Badge và dispute.</w:t>
            </w:r>
          </w:p>
        </w:tc>
      </w:tr>
      <w:tr w:rsidR="00736373" w14:paraId="2EF6DC33" w14:textId="77777777">
        <w:trPr>
          <w:jc w:val="center"/>
        </w:trPr>
        <w:tc>
          <w:tcPr>
            <w:tcW w:w="3080" w:type="dxa"/>
            <w:vAlign w:val="center"/>
          </w:tcPr>
          <w:p w14:paraId="31B15409" w14:textId="77777777" w:rsidR="00736373" w:rsidRDefault="00110E9B">
            <w:r>
              <w:t>M15</w:t>
            </w:r>
          </w:p>
        </w:tc>
        <w:tc>
          <w:tcPr>
            <w:tcW w:w="3080" w:type="dxa"/>
            <w:vAlign w:val="center"/>
          </w:tcPr>
          <w:p w14:paraId="7AF1B42F" w14:textId="77777777" w:rsidR="00736373" w:rsidRDefault="00110E9B">
            <w:r>
              <w:t>Payment Integration</w:t>
            </w:r>
          </w:p>
        </w:tc>
        <w:tc>
          <w:tcPr>
            <w:tcW w:w="3080" w:type="dxa"/>
            <w:vAlign w:val="center"/>
          </w:tcPr>
          <w:p w14:paraId="259A63E4" w14:textId="77777777" w:rsidR="00736373" w:rsidRDefault="00110E9B">
            <w:r>
              <w:t xml:space="preserve">Nạp Credit qua Payment Gateway; tỷ lệ chuẩn 1.000 VND = 1 Credit; webhook/callback idempotent; không hỗ trợ </w:t>
            </w:r>
            <w:r>
              <w:t>cash-out.</w:t>
            </w:r>
          </w:p>
        </w:tc>
      </w:tr>
      <w:tr w:rsidR="00736373" w14:paraId="4A383B53" w14:textId="77777777">
        <w:trPr>
          <w:jc w:val="center"/>
        </w:trPr>
        <w:tc>
          <w:tcPr>
            <w:tcW w:w="3080" w:type="dxa"/>
            <w:vAlign w:val="center"/>
          </w:tcPr>
          <w:p w14:paraId="4F6A571C" w14:textId="77777777" w:rsidR="00736373" w:rsidRDefault="00110E9B">
            <w:r>
              <w:t>M16</w:t>
            </w:r>
          </w:p>
        </w:tc>
        <w:tc>
          <w:tcPr>
            <w:tcW w:w="3080" w:type="dxa"/>
            <w:vAlign w:val="center"/>
          </w:tcPr>
          <w:p w14:paraId="3D9CAB0F" w14:textId="77777777" w:rsidR="00736373" w:rsidRDefault="00110E9B">
            <w:r>
              <w:t>One-way Learning</w:t>
            </w:r>
          </w:p>
        </w:tc>
        <w:tc>
          <w:tcPr>
            <w:tcW w:w="3080" w:type="dxa"/>
            <w:vAlign w:val="center"/>
          </w:tcPr>
          <w:p w14:paraId="3E5B28C7" w14:textId="77777777" w:rsidR="00736373" w:rsidRDefault="00110E9B">
            <w:r>
              <w:t>Dạy một chiều: teacher tạo LearningPlan và lịch cho learner; learner xác nhận lộ trình, cả hai xác nhận lịch; Credit được thương lượng, chỉ Hold learner; sau khi hoàn tất teacher nhận 96% và nền tảng nhận 4%.</w:t>
            </w:r>
          </w:p>
        </w:tc>
      </w:tr>
      <w:tr w:rsidR="00736373" w14:paraId="16C14FE2" w14:textId="77777777">
        <w:trPr>
          <w:jc w:val="center"/>
        </w:trPr>
        <w:tc>
          <w:tcPr>
            <w:tcW w:w="3080" w:type="dxa"/>
            <w:vAlign w:val="center"/>
          </w:tcPr>
          <w:p w14:paraId="6A48C19B" w14:textId="77777777" w:rsidR="00736373" w:rsidRDefault="00110E9B">
            <w:r>
              <w:t>M17</w:t>
            </w:r>
          </w:p>
        </w:tc>
        <w:tc>
          <w:tcPr>
            <w:tcW w:w="3080" w:type="dxa"/>
            <w:vAlign w:val="center"/>
          </w:tcPr>
          <w:p w14:paraId="04384B14" w14:textId="77777777" w:rsidR="00736373" w:rsidRDefault="00110E9B">
            <w:r>
              <w:t>Learning Materials</w:t>
            </w:r>
          </w:p>
        </w:tc>
        <w:tc>
          <w:tcPr>
            <w:tcW w:w="3080" w:type="dxa"/>
            <w:vAlign w:val="center"/>
          </w:tcPr>
          <w:p w14:paraId="7EA4E3BA" w14:textId="77777777" w:rsidR="00736373" w:rsidRDefault="00110E9B">
            <w:r>
              <w:t>Đăng tải/chia sẻ FREE, bán PAID bằng Credit; tìm kiếm, preview, entitlement, moderation và re</w:t>
            </w:r>
            <w:r>
              <w:t>port.</w:t>
            </w:r>
          </w:p>
        </w:tc>
      </w:tr>
    </w:tbl>
    <w:p w14:paraId="11224794" w14:textId="77777777" w:rsidR="00736373" w:rsidRDefault="00736373">
      <w:pPr>
        <w:spacing w:after="20"/>
      </w:pPr>
    </w:p>
    <w:p w14:paraId="6B20AE43" w14:textId="77777777" w:rsidR="00736373" w:rsidRDefault="00110E9B">
      <w:pPr>
        <w:pStyle w:val="Heading2"/>
      </w:pPr>
      <w:r>
        <w:rPr>
          <w:rFonts w:ascii="Times New Roman" w:eastAsia="Times New Roman" w:hAnsi="Times New Roman"/>
        </w:rPr>
        <w:lastRenderedPageBreak/>
        <w:t>2.3. Ranh giới hệ thống</w:t>
      </w:r>
    </w:p>
    <w:p w14:paraId="5FCA34B4" w14:textId="77777777" w:rsidR="00736373" w:rsidRDefault="00110E9B">
      <w:r>
        <w:t xml:space="preserve">SkillHub chịu trách nhiệm quản lý dữ liệu tài khoản, nghiệp vụ học 1:1, Credit, trạng thái phiên và quyền truy cập. Dịch vụ gọi video và cổng thanh toán là hệ thống bên ngoài. SkillHub không tự thực hiện truyền tải media và </w:t>
      </w:r>
      <w:r>
        <w:t>không trực tiếp xử lý thông tin thẻ thanh toán nhạy cảm nếu Payment Gateway đã đảm nhiệm chức năng đó.</w:t>
      </w:r>
    </w:p>
    <w:p w14:paraId="6B54BAAD" w14:textId="77777777" w:rsidR="00736373" w:rsidRDefault="00110E9B">
      <w:pPr>
        <w:pStyle w:val="Heading1"/>
      </w:pPr>
      <w:r>
        <w:rPr>
          <w:rFonts w:ascii="Times New Roman" w:eastAsia="Times New Roman" w:hAnsi="Times New Roman"/>
        </w:rPr>
        <w:t>3. TÁC NHÂN VÀ PHÂN QUYỀN</w:t>
      </w:r>
    </w:p>
    <w:tbl>
      <w:tblPr>
        <w:tblStyle w:val="TableGrid"/>
        <w:tblW w:w="0" w:type="auto"/>
        <w:jc w:val="center"/>
        <w:tblLook w:val="04A0" w:firstRow="1" w:lastRow="0" w:firstColumn="1" w:lastColumn="0" w:noHBand="0" w:noVBand="1"/>
      </w:tblPr>
      <w:tblGrid>
        <w:gridCol w:w="2521"/>
        <w:gridCol w:w="2568"/>
        <w:gridCol w:w="4332"/>
      </w:tblGrid>
      <w:tr w:rsidR="00736373" w14:paraId="13FD55D8" w14:textId="77777777">
        <w:trPr>
          <w:cantSplit/>
          <w:tblHeader/>
          <w:jc w:val="center"/>
        </w:trPr>
        <w:tc>
          <w:tcPr>
            <w:tcW w:w="1701" w:type="dxa"/>
            <w:shd w:val="clear" w:color="auto" w:fill="1F4E79"/>
            <w:tcMar>
              <w:top w:w="90" w:type="dxa"/>
              <w:left w:w="90" w:type="dxa"/>
              <w:bottom w:w="90" w:type="dxa"/>
              <w:right w:w="90" w:type="dxa"/>
            </w:tcMar>
            <w:vAlign w:val="center"/>
          </w:tcPr>
          <w:p w14:paraId="2C8A5E28" w14:textId="77777777" w:rsidR="00736373" w:rsidRDefault="00110E9B">
            <w:r>
              <w:rPr>
                <w:b/>
              </w:rPr>
              <w:t>Actor</w:t>
            </w:r>
          </w:p>
        </w:tc>
        <w:tc>
          <w:tcPr>
            <w:tcW w:w="2551" w:type="dxa"/>
            <w:shd w:val="clear" w:color="auto" w:fill="1F4E79"/>
            <w:tcMar>
              <w:top w:w="90" w:type="dxa"/>
              <w:left w:w="90" w:type="dxa"/>
              <w:bottom w:w="90" w:type="dxa"/>
              <w:right w:w="90" w:type="dxa"/>
            </w:tcMar>
            <w:vAlign w:val="center"/>
          </w:tcPr>
          <w:p w14:paraId="534B002B" w14:textId="77777777" w:rsidR="00736373" w:rsidRDefault="00110E9B">
            <w:r>
              <w:rPr>
                <w:b/>
              </w:rPr>
              <w:t>Mô tả</w:t>
            </w:r>
          </w:p>
        </w:tc>
        <w:tc>
          <w:tcPr>
            <w:tcW w:w="4819" w:type="dxa"/>
            <w:shd w:val="clear" w:color="auto" w:fill="1F4E79"/>
            <w:tcMar>
              <w:top w:w="90" w:type="dxa"/>
              <w:left w:w="90" w:type="dxa"/>
              <w:bottom w:w="90" w:type="dxa"/>
              <w:right w:w="90" w:type="dxa"/>
            </w:tcMar>
            <w:vAlign w:val="center"/>
          </w:tcPr>
          <w:p w14:paraId="7F525114" w14:textId="77777777" w:rsidR="00736373" w:rsidRDefault="00110E9B">
            <w:r>
              <w:rPr>
                <w:b/>
              </w:rPr>
              <w:t>Trách nhiệm chính</w:t>
            </w:r>
          </w:p>
        </w:tc>
      </w:tr>
      <w:tr w:rsidR="00736373" w14:paraId="256C636F" w14:textId="77777777">
        <w:trPr>
          <w:jc w:val="center"/>
        </w:trPr>
        <w:tc>
          <w:tcPr>
            <w:tcW w:w="3080" w:type="dxa"/>
          </w:tcPr>
          <w:p w14:paraId="78D2F065" w14:textId="77777777" w:rsidR="00736373" w:rsidRDefault="00110E9B">
            <w:r>
              <w:t>Guest</w:t>
            </w:r>
          </w:p>
        </w:tc>
        <w:tc>
          <w:tcPr>
            <w:tcW w:w="3080" w:type="dxa"/>
          </w:tcPr>
          <w:p w14:paraId="4F5D43FB" w14:textId="77777777" w:rsidR="00736373" w:rsidRDefault="00110E9B">
            <w:r>
              <w:t>Người chưa đăng nhập</w:t>
            </w:r>
          </w:p>
        </w:tc>
        <w:tc>
          <w:tcPr>
            <w:tcW w:w="3080" w:type="dxa"/>
          </w:tcPr>
          <w:p w14:paraId="4805E699" w14:textId="77777777" w:rsidR="00736373" w:rsidRDefault="00110E9B">
            <w:r>
              <w:t>Đăng ký, đăng nhập, xác minh tài khoản, quên/đặt lại mật khẩu.</w:t>
            </w:r>
          </w:p>
        </w:tc>
      </w:tr>
      <w:tr w:rsidR="00736373" w14:paraId="1F21D1E0" w14:textId="77777777">
        <w:trPr>
          <w:jc w:val="center"/>
        </w:trPr>
        <w:tc>
          <w:tcPr>
            <w:tcW w:w="3080" w:type="dxa"/>
          </w:tcPr>
          <w:p w14:paraId="4A2F69B9" w14:textId="77777777" w:rsidR="00736373" w:rsidRDefault="00110E9B">
            <w:r>
              <w:t>User</w:t>
            </w:r>
          </w:p>
        </w:tc>
        <w:tc>
          <w:tcPr>
            <w:tcW w:w="3080" w:type="dxa"/>
          </w:tcPr>
          <w:p w14:paraId="17F7B43A" w14:textId="77777777" w:rsidR="00736373" w:rsidRDefault="00110E9B">
            <w:r>
              <w:t>Người dùng đã xác thực</w:t>
            </w:r>
          </w:p>
        </w:tc>
        <w:tc>
          <w:tcPr>
            <w:tcW w:w="3080" w:type="dxa"/>
          </w:tcPr>
          <w:p w14:paraId="14C9DCA1" w14:textId="77777777" w:rsidR="00736373" w:rsidRDefault="00110E9B">
            <w:r>
              <w:t>Vừa có thể học vừa chia sẻ kỹ năng; quản lý profile/skill/request; tìm theo tag; chat; tạo/confirm Learning Path và lịch; tham gia Session; Credit; review cuối lộ trình; report.</w:t>
            </w:r>
          </w:p>
        </w:tc>
      </w:tr>
      <w:tr w:rsidR="00736373" w14:paraId="71A7798A" w14:textId="77777777">
        <w:trPr>
          <w:jc w:val="center"/>
        </w:trPr>
        <w:tc>
          <w:tcPr>
            <w:tcW w:w="3080" w:type="dxa"/>
          </w:tcPr>
          <w:p w14:paraId="6F7D397E" w14:textId="77777777" w:rsidR="00736373" w:rsidRDefault="00110E9B">
            <w:r>
              <w:t>Staff</w:t>
            </w:r>
          </w:p>
        </w:tc>
        <w:tc>
          <w:tcPr>
            <w:tcW w:w="3080" w:type="dxa"/>
          </w:tcPr>
          <w:p w14:paraId="32137CAD" w14:textId="77777777" w:rsidR="00736373" w:rsidRDefault="00110E9B">
            <w:r>
              <w:t>Nhân sự vận hành/kiểm duyệt</w:t>
            </w:r>
          </w:p>
        </w:tc>
        <w:tc>
          <w:tcPr>
            <w:tcW w:w="3080" w:type="dxa"/>
          </w:tcPr>
          <w:p w14:paraId="30A2D3E3" w14:textId="77777777" w:rsidR="00736373" w:rsidRDefault="00110E9B">
            <w:r>
              <w:t xml:space="preserve">Duyệt Learning </w:t>
            </w:r>
            <w:r>
              <w:t>Request bị gắn cờ, xác minh Skill Evidence, moderation nội dung, hỗ trợ report/dispute theo permission.</w:t>
            </w:r>
          </w:p>
        </w:tc>
      </w:tr>
      <w:tr w:rsidR="00736373" w14:paraId="4F1CDA56" w14:textId="77777777">
        <w:trPr>
          <w:jc w:val="center"/>
        </w:trPr>
        <w:tc>
          <w:tcPr>
            <w:tcW w:w="3080" w:type="dxa"/>
          </w:tcPr>
          <w:p w14:paraId="40EE8750" w14:textId="77777777" w:rsidR="00736373" w:rsidRDefault="00110E9B">
            <w:r>
              <w:t>Admin</w:t>
            </w:r>
          </w:p>
        </w:tc>
        <w:tc>
          <w:tcPr>
            <w:tcW w:w="3080" w:type="dxa"/>
          </w:tcPr>
          <w:p w14:paraId="19C9DC5C" w14:textId="77777777" w:rsidR="00736373" w:rsidRDefault="00110E9B">
            <w:r>
              <w:t>Quản trị viên</w:t>
            </w:r>
          </w:p>
        </w:tc>
        <w:tc>
          <w:tcPr>
            <w:tcW w:w="3080" w:type="dxa"/>
          </w:tcPr>
          <w:p w14:paraId="70177628" w14:textId="77777777" w:rsidR="00736373" w:rsidRDefault="00110E9B">
            <w:r>
              <w:t>Quản trị User/Staff, Skill Catalog/Tag, Learning Request, Learning Path, Session, Credit/Transaction/Payment, Review/Reputation/Bad</w:t>
            </w:r>
            <w:r>
              <w:t>ge, Report/Dispute, dashboard và cấu hình. Không có withdrawal/cash-out.</w:t>
            </w:r>
          </w:p>
        </w:tc>
      </w:tr>
      <w:tr w:rsidR="00736373" w14:paraId="18658C94" w14:textId="77777777">
        <w:trPr>
          <w:jc w:val="center"/>
        </w:trPr>
        <w:tc>
          <w:tcPr>
            <w:tcW w:w="3080" w:type="dxa"/>
          </w:tcPr>
          <w:p w14:paraId="20F0EE2F" w14:textId="77777777" w:rsidR="00736373" w:rsidRDefault="00110E9B">
            <w:r>
              <w:t>Payment Gateway</w:t>
            </w:r>
          </w:p>
        </w:tc>
        <w:tc>
          <w:tcPr>
            <w:tcW w:w="3080" w:type="dxa"/>
          </w:tcPr>
          <w:p w14:paraId="55EE4BDA" w14:textId="77777777" w:rsidR="00736373" w:rsidRDefault="00110E9B">
            <w:r>
              <w:t>Hệ thống ngoài</w:t>
            </w:r>
          </w:p>
        </w:tc>
        <w:tc>
          <w:tcPr>
            <w:tcW w:w="3080" w:type="dxa"/>
          </w:tcPr>
          <w:p w14:paraId="31E0CEAD" w14:textId="77777777" w:rsidR="00736373" w:rsidRDefault="00110E9B">
            <w:r>
              <w:t>Xử lý thanh toán/nạp Credit và trả trạng thái giao dịch.</w:t>
            </w:r>
          </w:p>
        </w:tc>
      </w:tr>
      <w:tr w:rsidR="00736373" w14:paraId="4A3F2A0D" w14:textId="77777777">
        <w:trPr>
          <w:jc w:val="center"/>
        </w:trPr>
        <w:tc>
          <w:tcPr>
            <w:tcW w:w="3080" w:type="dxa"/>
          </w:tcPr>
          <w:p w14:paraId="0ACED96B" w14:textId="77777777" w:rsidR="00736373" w:rsidRDefault="00110E9B">
            <w:r>
              <w:t>LiveKit</w:t>
            </w:r>
          </w:p>
        </w:tc>
        <w:tc>
          <w:tcPr>
            <w:tcW w:w="3080" w:type="dxa"/>
          </w:tcPr>
          <w:p w14:paraId="3C779492" w14:textId="77777777" w:rsidR="00736373" w:rsidRDefault="00110E9B">
            <w:r>
              <w:t>Dịch vụ ngoài</w:t>
            </w:r>
          </w:p>
        </w:tc>
        <w:tc>
          <w:tcPr>
            <w:tcW w:w="3080" w:type="dxa"/>
          </w:tcPr>
          <w:p w14:paraId="528B6F71" w14:textId="77777777" w:rsidR="00736373" w:rsidRDefault="00110E9B">
            <w:r>
              <w:t>Cung cấp room, audio/video và token truy cập phòng học.</w:t>
            </w:r>
          </w:p>
        </w:tc>
      </w:tr>
    </w:tbl>
    <w:p w14:paraId="743D130E" w14:textId="77777777" w:rsidR="00736373" w:rsidRDefault="00736373">
      <w:pPr>
        <w:spacing w:after="20"/>
      </w:pPr>
    </w:p>
    <w:p w14:paraId="6610F439" w14:textId="77777777" w:rsidR="00736373" w:rsidRDefault="00110E9B">
      <w:pPr>
        <w:pStyle w:val="Heading2"/>
      </w:pPr>
      <w:r>
        <w:rPr>
          <w:rFonts w:ascii="Times New Roman" w:eastAsia="Times New Roman" w:hAnsi="Times New Roman"/>
        </w:rPr>
        <w:t xml:space="preserve">3.1. </w:t>
      </w:r>
      <w:r>
        <w:rPr>
          <w:rFonts w:ascii="Times New Roman" w:eastAsia="Times New Roman" w:hAnsi="Times New Roman"/>
        </w:rPr>
        <w:t>Nguyên tắc Role</w:t>
      </w:r>
    </w:p>
    <w:p w14:paraId="33761D87" w14:textId="77777777" w:rsidR="00736373" w:rsidRDefault="00110E9B">
      <w:r>
        <w:t>Guest, User, Staff và Admin là các vai trò nghiệp vụ riêng. Staff không được mặc định có toàn bộ quyền Admin. User không bị cố định thành Teacher hoặc Learner; vai trò người học/người chia sẻ được xác định theo từng Learning Request/Proposa</w:t>
      </w:r>
      <w:r>
        <w:t>l/Session.</w:t>
      </w:r>
    </w:p>
    <w:p w14:paraId="55579052" w14:textId="77777777" w:rsidR="00736373" w:rsidRDefault="00110E9B">
      <w:pPr>
        <w:pStyle w:val="Heading2"/>
      </w:pPr>
      <w:r>
        <w:rPr>
          <w:rFonts w:ascii="Times New Roman" w:eastAsia="Times New Roman" w:hAnsi="Times New Roman"/>
        </w:rPr>
        <w:t>3.2. Ma trận phân quyền mức cao</w:t>
      </w:r>
    </w:p>
    <w:tbl>
      <w:tblPr>
        <w:tblStyle w:val="TableGrid"/>
        <w:tblW w:w="0" w:type="auto"/>
        <w:jc w:val="center"/>
        <w:tblLook w:val="04A0" w:firstRow="1" w:lastRow="0" w:firstColumn="1" w:lastColumn="0" w:noHBand="0" w:noVBand="1"/>
      </w:tblPr>
      <w:tblGrid>
        <w:gridCol w:w="4252"/>
        <w:gridCol w:w="1134"/>
        <w:gridCol w:w="1134"/>
        <w:gridCol w:w="1247"/>
        <w:gridCol w:w="1247"/>
      </w:tblGrid>
      <w:tr w:rsidR="00736373" w14:paraId="4A67375C" w14:textId="77777777">
        <w:trPr>
          <w:cantSplit/>
          <w:tblHeader/>
          <w:jc w:val="center"/>
        </w:trPr>
        <w:tc>
          <w:tcPr>
            <w:tcW w:w="4252" w:type="dxa"/>
            <w:shd w:val="clear" w:color="auto" w:fill="1F4E79"/>
            <w:tcMar>
              <w:top w:w="90" w:type="dxa"/>
              <w:left w:w="90" w:type="dxa"/>
              <w:bottom w:w="90" w:type="dxa"/>
              <w:right w:w="90" w:type="dxa"/>
            </w:tcMar>
            <w:vAlign w:val="center"/>
          </w:tcPr>
          <w:p w14:paraId="1B48702F" w14:textId="77777777" w:rsidR="00736373" w:rsidRDefault="00110E9B">
            <w:pPr>
              <w:jc w:val="center"/>
            </w:pPr>
            <w:r>
              <w:rPr>
                <w:b/>
                <w:color w:val="FFFFFF"/>
                <w:sz w:val="19"/>
              </w:rPr>
              <w:t>Chức năng</w:t>
            </w:r>
          </w:p>
        </w:tc>
        <w:tc>
          <w:tcPr>
            <w:tcW w:w="1134" w:type="dxa"/>
            <w:shd w:val="clear" w:color="auto" w:fill="1F4E79"/>
            <w:tcMar>
              <w:top w:w="90" w:type="dxa"/>
              <w:left w:w="90" w:type="dxa"/>
              <w:bottom w:w="90" w:type="dxa"/>
              <w:right w:w="90" w:type="dxa"/>
            </w:tcMar>
            <w:vAlign w:val="center"/>
          </w:tcPr>
          <w:p w14:paraId="45047F1C" w14:textId="77777777" w:rsidR="00736373" w:rsidRDefault="00110E9B">
            <w:pPr>
              <w:jc w:val="center"/>
            </w:pPr>
            <w:r>
              <w:rPr>
                <w:b/>
                <w:color w:val="FFFFFF"/>
                <w:sz w:val="19"/>
              </w:rPr>
              <w:t>Guest</w:t>
            </w:r>
          </w:p>
        </w:tc>
        <w:tc>
          <w:tcPr>
            <w:tcW w:w="1134" w:type="dxa"/>
            <w:shd w:val="clear" w:color="auto" w:fill="1F4E79"/>
            <w:tcMar>
              <w:top w:w="90" w:type="dxa"/>
              <w:left w:w="90" w:type="dxa"/>
              <w:bottom w:w="90" w:type="dxa"/>
              <w:right w:w="90" w:type="dxa"/>
            </w:tcMar>
            <w:vAlign w:val="center"/>
          </w:tcPr>
          <w:p w14:paraId="588D2C50" w14:textId="77777777" w:rsidR="00736373" w:rsidRDefault="00110E9B">
            <w:pPr>
              <w:jc w:val="center"/>
            </w:pPr>
            <w:r>
              <w:rPr>
                <w:b/>
                <w:color w:val="FFFFFF"/>
                <w:sz w:val="19"/>
              </w:rPr>
              <w:t>User</w:t>
            </w:r>
          </w:p>
        </w:tc>
        <w:tc>
          <w:tcPr>
            <w:tcW w:w="1247" w:type="dxa"/>
            <w:shd w:val="clear" w:color="auto" w:fill="1F4E79"/>
            <w:tcMar>
              <w:top w:w="90" w:type="dxa"/>
              <w:left w:w="90" w:type="dxa"/>
              <w:bottom w:w="90" w:type="dxa"/>
              <w:right w:w="90" w:type="dxa"/>
            </w:tcMar>
            <w:vAlign w:val="center"/>
          </w:tcPr>
          <w:p w14:paraId="3AE9DC6B" w14:textId="77777777" w:rsidR="00736373" w:rsidRDefault="00110E9B">
            <w:pPr>
              <w:jc w:val="center"/>
            </w:pPr>
            <w:r>
              <w:rPr>
                <w:b/>
                <w:color w:val="FFFFFF"/>
                <w:sz w:val="19"/>
              </w:rPr>
              <w:t>Staff</w:t>
            </w:r>
          </w:p>
        </w:tc>
        <w:tc>
          <w:tcPr>
            <w:tcW w:w="1247" w:type="dxa"/>
            <w:shd w:val="clear" w:color="auto" w:fill="1F4E79"/>
            <w:tcMar>
              <w:top w:w="90" w:type="dxa"/>
              <w:left w:w="90" w:type="dxa"/>
              <w:bottom w:w="90" w:type="dxa"/>
              <w:right w:w="90" w:type="dxa"/>
            </w:tcMar>
            <w:vAlign w:val="center"/>
          </w:tcPr>
          <w:p w14:paraId="38B9C92B" w14:textId="77777777" w:rsidR="00736373" w:rsidRDefault="00110E9B">
            <w:pPr>
              <w:jc w:val="center"/>
            </w:pPr>
            <w:r>
              <w:rPr>
                <w:b/>
                <w:color w:val="FFFFFF"/>
                <w:sz w:val="19"/>
              </w:rPr>
              <w:t>Admin</w:t>
            </w:r>
          </w:p>
        </w:tc>
      </w:tr>
      <w:tr w:rsidR="00736373" w14:paraId="2D08F06F" w14:textId="77777777">
        <w:trPr>
          <w:cantSplit/>
          <w:jc w:val="center"/>
        </w:trPr>
        <w:tc>
          <w:tcPr>
            <w:tcW w:w="4252" w:type="dxa"/>
            <w:tcMar>
              <w:top w:w="90" w:type="dxa"/>
              <w:left w:w="90" w:type="dxa"/>
              <w:bottom w:w="90" w:type="dxa"/>
              <w:right w:w="90" w:type="dxa"/>
            </w:tcMar>
            <w:vAlign w:val="center"/>
          </w:tcPr>
          <w:p w14:paraId="74C39BDC" w14:textId="77777777" w:rsidR="00736373" w:rsidRDefault="00110E9B">
            <w:pPr>
              <w:spacing w:after="0"/>
            </w:pPr>
            <w:r>
              <w:rPr>
                <w:sz w:val="19"/>
              </w:rPr>
              <w:lastRenderedPageBreak/>
              <w:t>Đăng ký tài khoản</w:t>
            </w:r>
          </w:p>
        </w:tc>
        <w:tc>
          <w:tcPr>
            <w:tcW w:w="1134" w:type="dxa"/>
            <w:tcMar>
              <w:top w:w="90" w:type="dxa"/>
              <w:left w:w="90" w:type="dxa"/>
              <w:bottom w:w="90" w:type="dxa"/>
              <w:right w:w="90" w:type="dxa"/>
            </w:tcMar>
            <w:vAlign w:val="center"/>
          </w:tcPr>
          <w:p w14:paraId="0F3F4627" w14:textId="77777777" w:rsidR="00736373" w:rsidRDefault="00110E9B">
            <w:pPr>
              <w:spacing w:after="0"/>
            </w:pPr>
            <w:r>
              <w:rPr>
                <w:sz w:val="19"/>
              </w:rPr>
              <w:t>✓</w:t>
            </w:r>
          </w:p>
        </w:tc>
        <w:tc>
          <w:tcPr>
            <w:tcW w:w="1134" w:type="dxa"/>
            <w:tcMar>
              <w:top w:w="90" w:type="dxa"/>
              <w:left w:w="90" w:type="dxa"/>
              <w:bottom w:w="90" w:type="dxa"/>
              <w:right w:w="90" w:type="dxa"/>
            </w:tcMar>
            <w:vAlign w:val="center"/>
          </w:tcPr>
          <w:p w14:paraId="09730A22" w14:textId="77777777" w:rsidR="00736373" w:rsidRDefault="00736373">
            <w:pPr>
              <w:spacing w:after="0"/>
            </w:pPr>
          </w:p>
        </w:tc>
        <w:tc>
          <w:tcPr>
            <w:tcW w:w="1247" w:type="dxa"/>
            <w:tcMar>
              <w:top w:w="90" w:type="dxa"/>
              <w:left w:w="90" w:type="dxa"/>
              <w:bottom w:w="90" w:type="dxa"/>
              <w:right w:w="90" w:type="dxa"/>
            </w:tcMar>
            <w:vAlign w:val="center"/>
          </w:tcPr>
          <w:p w14:paraId="1D58642A" w14:textId="77777777" w:rsidR="00736373" w:rsidRDefault="00736373">
            <w:pPr>
              <w:spacing w:after="0"/>
            </w:pPr>
          </w:p>
        </w:tc>
        <w:tc>
          <w:tcPr>
            <w:tcW w:w="1247" w:type="dxa"/>
            <w:tcMar>
              <w:top w:w="90" w:type="dxa"/>
              <w:left w:w="90" w:type="dxa"/>
              <w:bottom w:w="90" w:type="dxa"/>
              <w:right w:w="90" w:type="dxa"/>
            </w:tcMar>
            <w:vAlign w:val="center"/>
          </w:tcPr>
          <w:p w14:paraId="6307605E" w14:textId="77777777" w:rsidR="00736373" w:rsidRDefault="00736373">
            <w:pPr>
              <w:spacing w:after="0"/>
            </w:pPr>
          </w:p>
        </w:tc>
      </w:tr>
      <w:tr w:rsidR="00736373" w14:paraId="1336EAD6" w14:textId="77777777">
        <w:trPr>
          <w:cantSplit/>
          <w:jc w:val="center"/>
        </w:trPr>
        <w:tc>
          <w:tcPr>
            <w:tcW w:w="4252" w:type="dxa"/>
            <w:tcMar>
              <w:top w:w="90" w:type="dxa"/>
              <w:left w:w="90" w:type="dxa"/>
              <w:bottom w:w="90" w:type="dxa"/>
              <w:right w:w="90" w:type="dxa"/>
            </w:tcMar>
            <w:vAlign w:val="center"/>
          </w:tcPr>
          <w:p w14:paraId="4AFC9695" w14:textId="77777777" w:rsidR="00736373" w:rsidRDefault="00110E9B">
            <w:pPr>
              <w:spacing w:after="0"/>
            </w:pPr>
            <w:r>
              <w:rPr>
                <w:sz w:val="19"/>
              </w:rPr>
              <w:t>Đăng nhập</w:t>
            </w:r>
          </w:p>
        </w:tc>
        <w:tc>
          <w:tcPr>
            <w:tcW w:w="1134" w:type="dxa"/>
            <w:tcMar>
              <w:top w:w="90" w:type="dxa"/>
              <w:left w:w="90" w:type="dxa"/>
              <w:bottom w:w="90" w:type="dxa"/>
              <w:right w:w="90" w:type="dxa"/>
            </w:tcMar>
            <w:vAlign w:val="center"/>
          </w:tcPr>
          <w:p w14:paraId="5729BE2D" w14:textId="77777777" w:rsidR="00736373" w:rsidRDefault="00110E9B">
            <w:pPr>
              <w:spacing w:after="0"/>
            </w:pPr>
            <w:r>
              <w:rPr>
                <w:sz w:val="19"/>
              </w:rPr>
              <w:t>✓</w:t>
            </w:r>
          </w:p>
        </w:tc>
        <w:tc>
          <w:tcPr>
            <w:tcW w:w="1134" w:type="dxa"/>
            <w:tcMar>
              <w:top w:w="90" w:type="dxa"/>
              <w:left w:w="90" w:type="dxa"/>
              <w:bottom w:w="90" w:type="dxa"/>
              <w:right w:w="90" w:type="dxa"/>
            </w:tcMar>
            <w:vAlign w:val="center"/>
          </w:tcPr>
          <w:p w14:paraId="77719B56" w14:textId="77777777" w:rsidR="00736373" w:rsidRDefault="00110E9B">
            <w:pPr>
              <w:spacing w:after="0"/>
            </w:pPr>
            <w:r>
              <w:rPr>
                <w:sz w:val="19"/>
              </w:rPr>
              <w:t>✓</w:t>
            </w:r>
          </w:p>
        </w:tc>
        <w:tc>
          <w:tcPr>
            <w:tcW w:w="1247" w:type="dxa"/>
            <w:tcMar>
              <w:top w:w="90" w:type="dxa"/>
              <w:left w:w="90" w:type="dxa"/>
              <w:bottom w:w="90" w:type="dxa"/>
              <w:right w:w="90" w:type="dxa"/>
            </w:tcMar>
            <w:vAlign w:val="center"/>
          </w:tcPr>
          <w:p w14:paraId="5C612E06" w14:textId="77777777" w:rsidR="00736373" w:rsidRDefault="00110E9B">
            <w:pPr>
              <w:spacing w:after="0"/>
            </w:pPr>
            <w:r>
              <w:rPr>
                <w:sz w:val="19"/>
              </w:rPr>
              <w:t>✓</w:t>
            </w:r>
          </w:p>
        </w:tc>
        <w:tc>
          <w:tcPr>
            <w:tcW w:w="1247" w:type="dxa"/>
            <w:tcMar>
              <w:top w:w="90" w:type="dxa"/>
              <w:left w:w="90" w:type="dxa"/>
              <w:bottom w:w="90" w:type="dxa"/>
              <w:right w:w="90" w:type="dxa"/>
            </w:tcMar>
            <w:vAlign w:val="center"/>
          </w:tcPr>
          <w:p w14:paraId="172F78B8" w14:textId="77777777" w:rsidR="00736373" w:rsidRDefault="00110E9B">
            <w:pPr>
              <w:spacing w:after="0"/>
            </w:pPr>
            <w:r>
              <w:rPr>
                <w:sz w:val="19"/>
              </w:rPr>
              <w:t>✓</w:t>
            </w:r>
          </w:p>
        </w:tc>
      </w:tr>
      <w:tr w:rsidR="00736373" w14:paraId="43F4B80C" w14:textId="77777777">
        <w:trPr>
          <w:cantSplit/>
          <w:jc w:val="center"/>
        </w:trPr>
        <w:tc>
          <w:tcPr>
            <w:tcW w:w="4252" w:type="dxa"/>
            <w:tcMar>
              <w:top w:w="90" w:type="dxa"/>
              <w:left w:w="90" w:type="dxa"/>
              <w:bottom w:w="90" w:type="dxa"/>
              <w:right w:w="90" w:type="dxa"/>
            </w:tcMar>
            <w:vAlign w:val="center"/>
          </w:tcPr>
          <w:p w14:paraId="3CDBCBDD" w14:textId="77777777" w:rsidR="00736373" w:rsidRDefault="00110E9B">
            <w:pPr>
              <w:spacing w:after="0"/>
            </w:pPr>
            <w:r>
              <w:rPr>
                <w:sz w:val="19"/>
              </w:rPr>
              <w:t>Quản lý hồ sơ</w:t>
            </w:r>
          </w:p>
        </w:tc>
        <w:tc>
          <w:tcPr>
            <w:tcW w:w="1134" w:type="dxa"/>
            <w:tcMar>
              <w:top w:w="90" w:type="dxa"/>
              <w:left w:w="90" w:type="dxa"/>
              <w:bottom w:w="90" w:type="dxa"/>
              <w:right w:w="90" w:type="dxa"/>
            </w:tcMar>
            <w:vAlign w:val="center"/>
          </w:tcPr>
          <w:p w14:paraId="5728B8FF" w14:textId="77777777" w:rsidR="00736373" w:rsidRDefault="00736373">
            <w:pPr>
              <w:spacing w:after="0"/>
            </w:pPr>
          </w:p>
        </w:tc>
        <w:tc>
          <w:tcPr>
            <w:tcW w:w="1134" w:type="dxa"/>
            <w:tcMar>
              <w:top w:w="90" w:type="dxa"/>
              <w:left w:w="90" w:type="dxa"/>
              <w:bottom w:w="90" w:type="dxa"/>
              <w:right w:w="90" w:type="dxa"/>
            </w:tcMar>
            <w:vAlign w:val="center"/>
          </w:tcPr>
          <w:p w14:paraId="504DF510" w14:textId="77777777" w:rsidR="00736373" w:rsidRDefault="00110E9B">
            <w:pPr>
              <w:spacing w:after="0"/>
            </w:pPr>
            <w:r>
              <w:rPr>
                <w:sz w:val="19"/>
              </w:rPr>
              <w:t>✓</w:t>
            </w:r>
          </w:p>
        </w:tc>
        <w:tc>
          <w:tcPr>
            <w:tcW w:w="1247" w:type="dxa"/>
            <w:tcMar>
              <w:top w:w="90" w:type="dxa"/>
              <w:left w:w="90" w:type="dxa"/>
              <w:bottom w:w="90" w:type="dxa"/>
              <w:right w:w="90" w:type="dxa"/>
            </w:tcMar>
            <w:vAlign w:val="center"/>
          </w:tcPr>
          <w:p w14:paraId="59BF4C44" w14:textId="77777777" w:rsidR="00736373" w:rsidRDefault="00110E9B">
            <w:pPr>
              <w:spacing w:after="0"/>
            </w:pPr>
            <w:r>
              <w:rPr>
                <w:sz w:val="19"/>
              </w:rPr>
              <w:t>Theo tài khoản</w:t>
            </w:r>
          </w:p>
        </w:tc>
        <w:tc>
          <w:tcPr>
            <w:tcW w:w="1247" w:type="dxa"/>
            <w:tcMar>
              <w:top w:w="90" w:type="dxa"/>
              <w:left w:w="90" w:type="dxa"/>
              <w:bottom w:w="90" w:type="dxa"/>
              <w:right w:w="90" w:type="dxa"/>
            </w:tcMar>
            <w:vAlign w:val="center"/>
          </w:tcPr>
          <w:p w14:paraId="1ADDA44C" w14:textId="77777777" w:rsidR="00736373" w:rsidRDefault="00110E9B">
            <w:pPr>
              <w:spacing w:after="0"/>
            </w:pPr>
            <w:r>
              <w:rPr>
                <w:sz w:val="19"/>
              </w:rPr>
              <w:t>Theo tài khoản</w:t>
            </w:r>
          </w:p>
        </w:tc>
      </w:tr>
      <w:tr w:rsidR="00736373" w14:paraId="1F73E202" w14:textId="77777777">
        <w:trPr>
          <w:cantSplit/>
          <w:jc w:val="center"/>
        </w:trPr>
        <w:tc>
          <w:tcPr>
            <w:tcW w:w="4252" w:type="dxa"/>
            <w:tcMar>
              <w:top w:w="90" w:type="dxa"/>
              <w:left w:w="90" w:type="dxa"/>
              <w:bottom w:w="90" w:type="dxa"/>
              <w:right w:w="90" w:type="dxa"/>
            </w:tcMar>
            <w:vAlign w:val="center"/>
          </w:tcPr>
          <w:p w14:paraId="1E45864B" w14:textId="77777777" w:rsidR="00736373" w:rsidRDefault="00110E9B">
            <w:pPr>
              <w:spacing w:after="0"/>
            </w:pPr>
            <w:r>
              <w:rPr>
                <w:sz w:val="19"/>
              </w:rPr>
              <w:t>Quản lý kỹ năng chia sẻ</w:t>
            </w:r>
          </w:p>
        </w:tc>
        <w:tc>
          <w:tcPr>
            <w:tcW w:w="1134" w:type="dxa"/>
            <w:tcMar>
              <w:top w:w="90" w:type="dxa"/>
              <w:left w:w="90" w:type="dxa"/>
              <w:bottom w:w="90" w:type="dxa"/>
              <w:right w:w="90" w:type="dxa"/>
            </w:tcMar>
            <w:vAlign w:val="center"/>
          </w:tcPr>
          <w:p w14:paraId="6C3DAE3B" w14:textId="77777777" w:rsidR="00736373" w:rsidRDefault="00736373">
            <w:pPr>
              <w:spacing w:after="0"/>
            </w:pPr>
          </w:p>
        </w:tc>
        <w:tc>
          <w:tcPr>
            <w:tcW w:w="1134" w:type="dxa"/>
            <w:tcMar>
              <w:top w:w="90" w:type="dxa"/>
              <w:left w:w="90" w:type="dxa"/>
              <w:bottom w:w="90" w:type="dxa"/>
              <w:right w:w="90" w:type="dxa"/>
            </w:tcMar>
            <w:vAlign w:val="center"/>
          </w:tcPr>
          <w:p w14:paraId="1551F61D" w14:textId="77777777" w:rsidR="00736373" w:rsidRDefault="00110E9B">
            <w:pPr>
              <w:spacing w:after="0"/>
            </w:pPr>
            <w:r>
              <w:rPr>
                <w:sz w:val="19"/>
              </w:rPr>
              <w:t>✓</w:t>
            </w:r>
          </w:p>
        </w:tc>
        <w:tc>
          <w:tcPr>
            <w:tcW w:w="1247" w:type="dxa"/>
            <w:tcMar>
              <w:top w:w="90" w:type="dxa"/>
              <w:left w:w="90" w:type="dxa"/>
              <w:bottom w:w="90" w:type="dxa"/>
              <w:right w:w="90" w:type="dxa"/>
            </w:tcMar>
            <w:vAlign w:val="center"/>
          </w:tcPr>
          <w:p w14:paraId="045B6093" w14:textId="77777777" w:rsidR="00736373" w:rsidRDefault="00736373">
            <w:pPr>
              <w:spacing w:after="0"/>
            </w:pPr>
          </w:p>
        </w:tc>
        <w:tc>
          <w:tcPr>
            <w:tcW w:w="1247" w:type="dxa"/>
            <w:tcMar>
              <w:top w:w="90" w:type="dxa"/>
              <w:left w:w="90" w:type="dxa"/>
              <w:bottom w:w="90" w:type="dxa"/>
              <w:right w:w="90" w:type="dxa"/>
            </w:tcMar>
            <w:vAlign w:val="center"/>
          </w:tcPr>
          <w:p w14:paraId="4094970F" w14:textId="77777777" w:rsidR="00736373" w:rsidRDefault="00736373">
            <w:pPr>
              <w:spacing w:after="0"/>
            </w:pPr>
          </w:p>
        </w:tc>
      </w:tr>
      <w:tr w:rsidR="00736373" w14:paraId="074CDDCA" w14:textId="77777777">
        <w:trPr>
          <w:cantSplit/>
          <w:jc w:val="center"/>
        </w:trPr>
        <w:tc>
          <w:tcPr>
            <w:tcW w:w="4252" w:type="dxa"/>
            <w:tcMar>
              <w:top w:w="90" w:type="dxa"/>
              <w:left w:w="90" w:type="dxa"/>
              <w:bottom w:w="90" w:type="dxa"/>
              <w:right w:w="90" w:type="dxa"/>
            </w:tcMar>
            <w:vAlign w:val="center"/>
          </w:tcPr>
          <w:p w14:paraId="3BB22C1C" w14:textId="77777777" w:rsidR="00736373" w:rsidRDefault="00110E9B">
            <w:pPr>
              <w:spacing w:after="0"/>
            </w:pPr>
            <w:r>
              <w:rPr>
                <w:sz w:val="19"/>
              </w:rPr>
              <w:t>Tạo Learning Request</w:t>
            </w:r>
          </w:p>
        </w:tc>
        <w:tc>
          <w:tcPr>
            <w:tcW w:w="1134" w:type="dxa"/>
            <w:tcMar>
              <w:top w:w="90" w:type="dxa"/>
              <w:left w:w="90" w:type="dxa"/>
              <w:bottom w:w="90" w:type="dxa"/>
              <w:right w:w="90" w:type="dxa"/>
            </w:tcMar>
            <w:vAlign w:val="center"/>
          </w:tcPr>
          <w:p w14:paraId="3D530FA7" w14:textId="77777777" w:rsidR="00736373" w:rsidRDefault="00736373">
            <w:pPr>
              <w:spacing w:after="0"/>
            </w:pPr>
          </w:p>
        </w:tc>
        <w:tc>
          <w:tcPr>
            <w:tcW w:w="1134" w:type="dxa"/>
            <w:tcMar>
              <w:top w:w="90" w:type="dxa"/>
              <w:left w:w="90" w:type="dxa"/>
              <w:bottom w:w="90" w:type="dxa"/>
              <w:right w:w="90" w:type="dxa"/>
            </w:tcMar>
            <w:vAlign w:val="center"/>
          </w:tcPr>
          <w:p w14:paraId="368C5F92" w14:textId="77777777" w:rsidR="00736373" w:rsidRDefault="00110E9B">
            <w:pPr>
              <w:spacing w:after="0"/>
            </w:pPr>
            <w:r>
              <w:rPr>
                <w:sz w:val="19"/>
              </w:rPr>
              <w:t>✓</w:t>
            </w:r>
          </w:p>
        </w:tc>
        <w:tc>
          <w:tcPr>
            <w:tcW w:w="1247" w:type="dxa"/>
            <w:tcMar>
              <w:top w:w="90" w:type="dxa"/>
              <w:left w:w="90" w:type="dxa"/>
              <w:bottom w:w="90" w:type="dxa"/>
              <w:right w:w="90" w:type="dxa"/>
            </w:tcMar>
            <w:vAlign w:val="center"/>
          </w:tcPr>
          <w:p w14:paraId="423B3F14" w14:textId="77777777" w:rsidR="00736373" w:rsidRDefault="00736373">
            <w:pPr>
              <w:spacing w:after="0"/>
            </w:pPr>
          </w:p>
        </w:tc>
        <w:tc>
          <w:tcPr>
            <w:tcW w:w="1247" w:type="dxa"/>
            <w:tcMar>
              <w:top w:w="90" w:type="dxa"/>
              <w:left w:w="90" w:type="dxa"/>
              <w:bottom w:w="90" w:type="dxa"/>
              <w:right w:w="90" w:type="dxa"/>
            </w:tcMar>
            <w:vAlign w:val="center"/>
          </w:tcPr>
          <w:p w14:paraId="75EFB057" w14:textId="77777777" w:rsidR="00736373" w:rsidRDefault="00736373">
            <w:pPr>
              <w:spacing w:after="0"/>
            </w:pPr>
          </w:p>
        </w:tc>
      </w:tr>
      <w:tr w:rsidR="00736373" w14:paraId="21F026AD" w14:textId="77777777">
        <w:trPr>
          <w:cantSplit/>
          <w:jc w:val="center"/>
        </w:trPr>
        <w:tc>
          <w:tcPr>
            <w:tcW w:w="4252" w:type="dxa"/>
            <w:tcMar>
              <w:top w:w="90" w:type="dxa"/>
              <w:left w:w="90" w:type="dxa"/>
              <w:bottom w:w="90" w:type="dxa"/>
              <w:right w:w="90" w:type="dxa"/>
            </w:tcMar>
            <w:vAlign w:val="center"/>
          </w:tcPr>
          <w:p w14:paraId="2AE53C51" w14:textId="77777777" w:rsidR="00736373" w:rsidRDefault="00110E9B">
            <w:pPr>
              <w:spacing w:after="0"/>
            </w:pPr>
            <w:r>
              <w:rPr>
                <w:sz w:val="19"/>
              </w:rPr>
              <w:t>Xem/tìm Learning Request</w:t>
            </w:r>
          </w:p>
        </w:tc>
        <w:tc>
          <w:tcPr>
            <w:tcW w:w="1134" w:type="dxa"/>
            <w:tcMar>
              <w:top w:w="90" w:type="dxa"/>
              <w:left w:w="90" w:type="dxa"/>
              <w:bottom w:w="90" w:type="dxa"/>
              <w:right w:w="90" w:type="dxa"/>
            </w:tcMar>
            <w:vAlign w:val="center"/>
          </w:tcPr>
          <w:p w14:paraId="3747B02A" w14:textId="77777777" w:rsidR="00736373" w:rsidRDefault="00736373">
            <w:pPr>
              <w:spacing w:after="0"/>
            </w:pPr>
          </w:p>
        </w:tc>
        <w:tc>
          <w:tcPr>
            <w:tcW w:w="1134" w:type="dxa"/>
            <w:tcMar>
              <w:top w:w="90" w:type="dxa"/>
              <w:left w:w="90" w:type="dxa"/>
              <w:bottom w:w="90" w:type="dxa"/>
              <w:right w:w="90" w:type="dxa"/>
            </w:tcMar>
            <w:vAlign w:val="center"/>
          </w:tcPr>
          <w:p w14:paraId="543E12B3" w14:textId="77777777" w:rsidR="00736373" w:rsidRDefault="00110E9B">
            <w:pPr>
              <w:spacing w:after="0"/>
            </w:pPr>
            <w:r>
              <w:rPr>
                <w:sz w:val="19"/>
              </w:rPr>
              <w:t>✓</w:t>
            </w:r>
          </w:p>
        </w:tc>
        <w:tc>
          <w:tcPr>
            <w:tcW w:w="1247" w:type="dxa"/>
            <w:tcMar>
              <w:top w:w="90" w:type="dxa"/>
              <w:left w:w="90" w:type="dxa"/>
              <w:bottom w:w="90" w:type="dxa"/>
              <w:right w:w="90" w:type="dxa"/>
            </w:tcMar>
            <w:vAlign w:val="center"/>
          </w:tcPr>
          <w:p w14:paraId="6C6035E4" w14:textId="77777777" w:rsidR="00736373" w:rsidRDefault="00110E9B">
            <w:pPr>
              <w:spacing w:after="0"/>
            </w:pPr>
            <w:r>
              <w:rPr>
                <w:sz w:val="19"/>
              </w:rPr>
              <w:t>✓</w:t>
            </w:r>
          </w:p>
        </w:tc>
        <w:tc>
          <w:tcPr>
            <w:tcW w:w="1247" w:type="dxa"/>
            <w:tcMar>
              <w:top w:w="90" w:type="dxa"/>
              <w:left w:w="90" w:type="dxa"/>
              <w:bottom w:w="90" w:type="dxa"/>
              <w:right w:w="90" w:type="dxa"/>
            </w:tcMar>
            <w:vAlign w:val="center"/>
          </w:tcPr>
          <w:p w14:paraId="42005600" w14:textId="77777777" w:rsidR="00736373" w:rsidRDefault="00110E9B">
            <w:pPr>
              <w:spacing w:after="0"/>
            </w:pPr>
            <w:r>
              <w:rPr>
                <w:sz w:val="19"/>
              </w:rPr>
              <w:t>✓</w:t>
            </w:r>
          </w:p>
        </w:tc>
      </w:tr>
      <w:tr w:rsidR="00736373" w14:paraId="7863AAD2" w14:textId="77777777">
        <w:trPr>
          <w:cantSplit/>
          <w:jc w:val="center"/>
        </w:trPr>
        <w:tc>
          <w:tcPr>
            <w:tcW w:w="4252" w:type="dxa"/>
            <w:tcMar>
              <w:top w:w="90" w:type="dxa"/>
              <w:left w:w="90" w:type="dxa"/>
              <w:bottom w:w="90" w:type="dxa"/>
              <w:right w:w="90" w:type="dxa"/>
            </w:tcMar>
            <w:vAlign w:val="center"/>
          </w:tcPr>
          <w:p w14:paraId="15088B2C" w14:textId="77777777" w:rsidR="00736373" w:rsidRDefault="00110E9B">
            <w:pPr>
              <w:spacing w:after="0"/>
            </w:pPr>
            <w:r>
              <w:rPr>
                <w:sz w:val="19"/>
              </w:rPr>
              <w:t>Gửi/nhận Proposal</w:t>
            </w:r>
          </w:p>
        </w:tc>
        <w:tc>
          <w:tcPr>
            <w:tcW w:w="1134" w:type="dxa"/>
            <w:tcMar>
              <w:top w:w="90" w:type="dxa"/>
              <w:left w:w="90" w:type="dxa"/>
              <w:bottom w:w="90" w:type="dxa"/>
              <w:right w:w="90" w:type="dxa"/>
            </w:tcMar>
            <w:vAlign w:val="center"/>
          </w:tcPr>
          <w:p w14:paraId="03CFE60A" w14:textId="77777777" w:rsidR="00736373" w:rsidRDefault="00736373">
            <w:pPr>
              <w:spacing w:after="0"/>
            </w:pPr>
          </w:p>
        </w:tc>
        <w:tc>
          <w:tcPr>
            <w:tcW w:w="1134" w:type="dxa"/>
            <w:tcMar>
              <w:top w:w="90" w:type="dxa"/>
              <w:left w:w="90" w:type="dxa"/>
              <w:bottom w:w="90" w:type="dxa"/>
              <w:right w:w="90" w:type="dxa"/>
            </w:tcMar>
            <w:vAlign w:val="center"/>
          </w:tcPr>
          <w:p w14:paraId="59B8B2F2" w14:textId="77777777" w:rsidR="00736373" w:rsidRDefault="00110E9B">
            <w:pPr>
              <w:spacing w:after="0"/>
            </w:pPr>
            <w:r>
              <w:rPr>
                <w:sz w:val="19"/>
              </w:rPr>
              <w:t>✓</w:t>
            </w:r>
          </w:p>
        </w:tc>
        <w:tc>
          <w:tcPr>
            <w:tcW w:w="1247" w:type="dxa"/>
            <w:tcMar>
              <w:top w:w="90" w:type="dxa"/>
              <w:left w:w="90" w:type="dxa"/>
              <w:bottom w:w="90" w:type="dxa"/>
              <w:right w:w="90" w:type="dxa"/>
            </w:tcMar>
            <w:vAlign w:val="center"/>
          </w:tcPr>
          <w:p w14:paraId="1DB5D94A" w14:textId="77777777" w:rsidR="00736373" w:rsidRDefault="00736373">
            <w:pPr>
              <w:spacing w:after="0"/>
            </w:pPr>
          </w:p>
        </w:tc>
        <w:tc>
          <w:tcPr>
            <w:tcW w:w="1247" w:type="dxa"/>
            <w:tcMar>
              <w:top w:w="90" w:type="dxa"/>
              <w:left w:w="90" w:type="dxa"/>
              <w:bottom w:w="90" w:type="dxa"/>
              <w:right w:w="90" w:type="dxa"/>
            </w:tcMar>
            <w:vAlign w:val="center"/>
          </w:tcPr>
          <w:p w14:paraId="645DAA85" w14:textId="77777777" w:rsidR="00736373" w:rsidRDefault="00736373">
            <w:pPr>
              <w:spacing w:after="0"/>
            </w:pPr>
          </w:p>
        </w:tc>
      </w:tr>
      <w:tr w:rsidR="00736373" w14:paraId="212CF83C" w14:textId="77777777">
        <w:trPr>
          <w:cantSplit/>
          <w:jc w:val="center"/>
        </w:trPr>
        <w:tc>
          <w:tcPr>
            <w:tcW w:w="4252" w:type="dxa"/>
            <w:tcMar>
              <w:top w:w="90" w:type="dxa"/>
              <w:left w:w="90" w:type="dxa"/>
              <w:bottom w:w="90" w:type="dxa"/>
              <w:right w:w="90" w:type="dxa"/>
            </w:tcMar>
            <w:vAlign w:val="center"/>
          </w:tcPr>
          <w:p w14:paraId="229D39D2" w14:textId="77777777" w:rsidR="00736373" w:rsidRDefault="00110E9B">
            <w:pPr>
              <w:spacing w:after="0"/>
            </w:pPr>
            <w:r>
              <w:rPr>
                <w:sz w:val="19"/>
              </w:rPr>
              <w:t>Tham gia Session</w:t>
            </w:r>
          </w:p>
        </w:tc>
        <w:tc>
          <w:tcPr>
            <w:tcW w:w="1134" w:type="dxa"/>
            <w:tcMar>
              <w:top w:w="90" w:type="dxa"/>
              <w:left w:w="90" w:type="dxa"/>
              <w:bottom w:w="90" w:type="dxa"/>
              <w:right w:w="90" w:type="dxa"/>
            </w:tcMar>
            <w:vAlign w:val="center"/>
          </w:tcPr>
          <w:p w14:paraId="04BFE6C3" w14:textId="77777777" w:rsidR="00736373" w:rsidRDefault="00736373">
            <w:pPr>
              <w:spacing w:after="0"/>
            </w:pPr>
          </w:p>
        </w:tc>
        <w:tc>
          <w:tcPr>
            <w:tcW w:w="1134" w:type="dxa"/>
            <w:tcMar>
              <w:top w:w="90" w:type="dxa"/>
              <w:left w:w="90" w:type="dxa"/>
              <w:bottom w:w="90" w:type="dxa"/>
              <w:right w:w="90" w:type="dxa"/>
            </w:tcMar>
            <w:vAlign w:val="center"/>
          </w:tcPr>
          <w:p w14:paraId="51048687" w14:textId="77777777" w:rsidR="00736373" w:rsidRDefault="00110E9B">
            <w:pPr>
              <w:spacing w:after="0"/>
            </w:pPr>
            <w:r>
              <w:rPr>
                <w:sz w:val="19"/>
              </w:rPr>
              <w:t>✓</w:t>
            </w:r>
          </w:p>
        </w:tc>
        <w:tc>
          <w:tcPr>
            <w:tcW w:w="1247" w:type="dxa"/>
            <w:tcMar>
              <w:top w:w="90" w:type="dxa"/>
              <w:left w:w="90" w:type="dxa"/>
              <w:bottom w:w="90" w:type="dxa"/>
              <w:right w:w="90" w:type="dxa"/>
            </w:tcMar>
            <w:vAlign w:val="center"/>
          </w:tcPr>
          <w:p w14:paraId="35A9D205" w14:textId="77777777" w:rsidR="00736373" w:rsidRDefault="00736373">
            <w:pPr>
              <w:spacing w:after="0"/>
            </w:pPr>
          </w:p>
        </w:tc>
        <w:tc>
          <w:tcPr>
            <w:tcW w:w="1247" w:type="dxa"/>
            <w:tcMar>
              <w:top w:w="90" w:type="dxa"/>
              <w:left w:w="90" w:type="dxa"/>
              <w:bottom w:w="90" w:type="dxa"/>
              <w:right w:w="90" w:type="dxa"/>
            </w:tcMar>
            <w:vAlign w:val="center"/>
          </w:tcPr>
          <w:p w14:paraId="4EEACFA6" w14:textId="77777777" w:rsidR="00736373" w:rsidRDefault="00736373">
            <w:pPr>
              <w:spacing w:after="0"/>
            </w:pPr>
          </w:p>
        </w:tc>
      </w:tr>
      <w:tr w:rsidR="00736373" w14:paraId="421C57B8" w14:textId="77777777">
        <w:trPr>
          <w:cantSplit/>
          <w:jc w:val="center"/>
        </w:trPr>
        <w:tc>
          <w:tcPr>
            <w:tcW w:w="4252" w:type="dxa"/>
            <w:tcMar>
              <w:top w:w="90" w:type="dxa"/>
              <w:left w:w="90" w:type="dxa"/>
              <w:bottom w:w="90" w:type="dxa"/>
              <w:right w:w="90" w:type="dxa"/>
            </w:tcMar>
            <w:vAlign w:val="center"/>
          </w:tcPr>
          <w:p w14:paraId="553BE2F9" w14:textId="77777777" w:rsidR="00736373" w:rsidRDefault="00110E9B">
            <w:pPr>
              <w:spacing w:after="0"/>
            </w:pPr>
            <w:r>
              <w:rPr>
                <w:sz w:val="19"/>
              </w:rPr>
              <w:t>Quản lý Credit cá nhân</w:t>
            </w:r>
          </w:p>
        </w:tc>
        <w:tc>
          <w:tcPr>
            <w:tcW w:w="1134" w:type="dxa"/>
            <w:tcMar>
              <w:top w:w="90" w:type="dxa"/>
              <w:left w:w="90" w:type="dxa"/>
              <w:bottom w:w="90" w:type="dxa"/>
              <w:right w:w="90" w:type="dxa"/>
            </w:tcMar>
            <w:vAlign w:val="center"/>
          </w:tcPr>
          <w:p w14:paraId="757F47BD" w14:textId="77777777" w:rsidR="00736373" w:rsidRDefault="00736373">
            <w:pPr>
              <w:spacing w:after="0"/>
            </w:pPr>
          </w:p>
        </w:tc>
        <w:tc>
          <w:tcPr>
            <w:tcW w:w="1134" w:type="dxa"/>
            <w:tcMar>
              <w:top w:w="90" w:type="dxa"/>
              <w:left w:w="90" w:type="dxa"/>
              <w:bottom w:w="90" w:type="dxa"/>
              <w:right w:w="90" w:type="dxa"/>
            </w:tcMar>
            <w:vAlign w:val="center"/>
          </w:tcPr>
          <w:p w14:paraId="2EF02355" w14:textId="77777777" w:rsidR="00736373" w:rsidRDefault="00110E9B">
            <w:pPr>
              <w:spacing w:after="0"/>
            </w:pPr>
            <w:r>
              <w:rPr>
                <w:sz w:val="19"/>
              </w:rPr>
              <w:t>✓</w:t>
            </w:r>
          </w:p>
        </w:tc>
        <w:tc>
          <w:tcPr>
            <w:tcW w:w="1247" w:type="dxa"/>
            <w:tcMar>
              <w:top w:w="90" w:type="dxa"/>
              <w:left w:w="90" w:type="dxa"/>
              <w:bottom w:w="90" w:type="dxa"/>
              <w:right w:w="90" w:type="dxa"/>
            </w:tcMar>
            <w:vAlign w:val="center"/>
          </w:tcPr>
          <w:p w14:paraId="4D884F84" w14:textId="77777777" w:rsidR="00736373" w:rsidRDefault="00736373">
            <w:pPr>
              <w:spacing w:after="0"/>
            </w:pPr>
          </w:p>
        </w:tc>
        <w:tc>
          <w:tcPr>
            <w:tcW w:w="1247" w:type="dxa"/>
            <w:tcMar>
              <w:top w:w="90" w:type="dxa"/>
              <w:left w:w="90" w:type="dxa"/>
              <w:bottom w:w="90" w:type="dxa"/>
              <w:right w:w="90" w:type="dxa"/>
            </w:tcMar>
            <w:vAlign w:val="center"/>
          </w:tcPr>
          <w:p w14:paraId="015F5A6A" w14:textId="77777777" w:rsidR="00736373" w:rsidRDefault="00736373">
            <w:pPr>
              <w:spacing w:after="0"/>
            </w:pPr>
          </w:p>
        </w:tc>
      </w:tr>
      <w:tr w:rsidR="00736373" w14:paraId="3E2527D3" w14:textId="77777777">
        <w:trPr>
          <w:cantSplit/>
          <w:jc w:val="center"/>
        </w:trPr>
        <w:tc>
          <w:tcPr>
            <w:tcW w:w="4252" w:type="dxa"/>
            <w:tcMar>
              <w:top w:w="90" w:type="dxa"/>
              <w:left w:w="90" w:type="dxa"/>
              <w:bottom w:w="90" w:type="dxa"/>
              <w:right w:w="90" w:type="dxa"/>
            </w:tcMar>
            <w:vAlign w:val="center"/>
          </w:tcPr>
          <w:p w14:paraId="545E050F" w14:textId="77777777" w:rsidR="00736373" w:rsidRDefault="00110E9B">
            <w:pPr>
              <w:spacing w:after="0"/>
            </w:pPr>
            <w:r>
              <w:rPr>
                <w:sz w:val="19"/>
              </w:rPr>
              <w:t>Review/Feedback</w:t>
            </w:r>
          </w:p>
        </w:tc>
        <w:tc>
          <w:tcPr>
            <w:tcW w:w="1134" w:type="dxa"/>
            <w:tcMar>
              <w:top w:w="90" w:type="dxa"/>
              <w:left w:w="90" w:type="dxa"/>
              <w:bottom w:w="90" w:type="dxa"/>
              <w:right w:w="90" w:type="dxa"/>
            </w:tcMar>
            <w:vAlign w:val="center"/>
          </w:tcPr>
          <w:p w14:paraId="35F5063D" w14:textId="77777777" w:rsidR="00736373" w:rsidRDefault="00736373">
            <w:pPr>
              <w:spacing w:after="0"/>
            </w:pPr>
          </w:p>
        </w:tc>
        <w:tc>
          <w:tcPr>
            <w:tcW w:w="1134" w:type="dxa"/>
            <w:tcMar>
              <w:top w:w="90" w:type="dxa"/>
              <w:left w:w="90" w:type="dxa"/>
              <w:bottom w:w="90" w:type="dxa"/>
              <w:right w:w="90" w:type="dxa"/>
            </w:tcMar>
            <w:vAlign w:val="center"/>
          </w:tcPr>
          <w:p w14:paraId="13FD1A52" w14:textId="77777777" w:rsidR="00736373" w:rsidRDefault="00110E9B">
            <w:pPr>
              <w:spacing w:after="0"/>
            </w:pPr>
            <w:r>
              <w:rPr>
                <w:sz w:val="19"/>
              </w:rPr>
              <w:t>✓</w:t>
            </w:r>
          </w:p>
        </w:tc>
        <w:tc>
          <w:tcPr>
            <w:tcW w:w="1247" w:type="dxa"/>
            <w:tcMar>
              <w:top w:w="90" w:type="dxa"/>
              <w:left w:w="90" w:type="dxa"/>
              <w:bottom w:w="90" w:type="dxa"/>
              <w:right w:w="90" w:type="dxa"/>
            </w:tcMar>
            <w:vAlign w:val="center"/>
          </w:tcPr>
          <w:p w14:paraId="6FE76C31" w14:textId="77777777" w:rsidR="00736373" w:rsidRDefault="00736373">
            <w:pPr>
              <w:spacing w:after="0"/>
            </w:pPr>
          </w:p>
        </w:tc>
        <w:tc>
          <w:tcPr>
            <w:tcW w:w="1247" w:type="dxa"/>
            <w:tcMar>
              <w:top w:w="90" w:type="dxa"/>
              <w:left w:w="90" w:type="dxa"/>
              <w:bottom w:w="90" w:type="dxa"/>
              <w:right w:w="90" w:type="dxa"/>
            </w:tcMar>
            <w:vAlign w:val="center"/>
          </w:tcPr>
          <w:p w14:paraId="1C2E7AAE" w14:textId="77777777" w:rsidR="00736373" w:rsidRDefault="00736373">
            <w:pPr>
              <w:spacing w:after="0"/>
            </w:pPr>
          </w:p>
        </w:tc>
      </w:tr>
      <w:tr w:rsidR="00736373" w14:paraId="135110A3" w14:textId="77777777">
        <w:trPr>
          <w:cantSplit/>
          <w:jc w:val="center"/>
        </w:trPr>
        <w:tc>
          <w:tcPr>
            <w:tcW w:w="4252" w:type="dxa"/>
            <w:tcMar>
              <w:top w:w="90" w:type="dxa"/>
              <w:left w:w="90" w:type="dxa"/>
              <w:bottom w:w="90" w:type="dxa"/>
              <w:right w:w="90" w:type="dxa"/>
            </w:tcMar>
            <w:vAlign w:val="center"/>
          </w:tcPr>
          <w:p w14:paraId="32758F7D" w14:textId="77777777" w:rsidR="00736373" w:rsidRDefault="00110E9B">
            <w:pPr>
              <w:spacing w:after="0"/>
            </w:pPr>
            <w:r>
              <w:rPr>
                <w:sz w:val="19"/>
              </w:rPr>
              <w:t>Gửi Report</w:t>
            </w:r>
          </w:p>
        </w:tc>
        <w:tc>
          <w:tcPr>
            <w:tcW w:w="1134" w:type="dxa"/>
            <w:tcMar>
              <w:top w:w="90" w:type="dxa"/>
              <w:left w:w="90" w:type="dxa"/>
              <w:bottom w:w="90" w:type="dxa"/>
              <w:right w:w="90" w:type="dxa"/>
            </w:tcMar>
            <w:vAlign w:val="center"/>
          </w:tcPr>
          <w:p w14:paraId="630E6CF9" w14:textId="77777777" w:rsidR="00736373" w:rsidRDefault="00736373">
            <w:pPr>
              <w:spacing w:after="0"/>
            </w:pPr>
          </w:p>
        </w:tc>
        <w:tc>
          <w:tcPr>
            <w:tcW w:w="1134" w:type="dxa"/>
            <w:tcMar>
              <w:top w:w="90" w:type="dxa"/>
              <w:left w:w="90" w:type="dxa"/>
              <w:bottom w:w="90" w:type="dxa"/>
              <w:right w:w="90" w:type="dxa"/>
            </w:tcMar>
            <w:vAlign w:val="center"/>
          </w:tcPr>
          <w:p w14:paraId="3B777FFF" w14:textId="77777777" w:rsidR="00736373" w:rsidRDefault="00110E9B">
            <w:pPr>
              <w:spacing w:after="0"/>
            </w:pPr>
            <w:r>
              <w:rPr>
                <w:sz w:val="19"/>
              </w:rPr>
              <w:t>✓</w:t>
            </w:r>
          </w:p>
        </w:tc>
        <w:tc>
          <w:tcPr>
            <w:tcW w:w="1247" w:type="dxa"/>
            <w:tcMar>
              <w:top w:w="90" w:type="dxa"/>
              <w:left w:w="90" w:type="dxa"/>
              <w:bottom w:w="90" w:type="dxa"/>
              <w:right w:w="90" w:type="dxa"/>
            </w:tcMar>
            <w:vAlign w:val="center"/>
          </w:tcPr>
          <w:p w14:paraId="727636EB" w14:textId="77777777" w:rsidR="00736373" w:rsidRDefault="00110E9B">
            <w:pPr>
              <w:spacing w:after="0"/>
            </w:pPr>
            <w:r>
              <w:rPr>
                <w:sz w:val="19"/>
              </w:rPr>
              <w:t>✓</w:t>
            </w:r>
          </w:p>
        </w:tc>
        <w:tc>
          <w:tcPr>
            <w:tcW w:w="1247" w:type="dxa"/>
            <w:tcMar>
              <w:top w:w="90" w:type="dxa"/>
              <w:left w:w="90" w:type="dxa"/>
              <w:bottom w:w="90" w:type="dxa"/>
              <w:right w:w="90" w:type="dxa"/>
            </w:tcMar>
            <w:vAlign w:val="center"/>
          </w:tcPr>
          <w:p w14:paraId="3C25DB0B" w14:textId="77777777" w:rsidR="00736373" w:rsidRDefault="00110E9B">
            <w:pPr>
              <w:spacing w:after="0"/>
            </w:pPr>
            <w:r>
              <w:rPr>
                <w:sz w:val="19"/>
              </w:rPr>
              <w:t>✓</w:t>
            </w:r>
          </w:p>
        </w:tc>
      </w:tr>
      <w:tr w:rsidR="00736373" w14:paraId="31EB5F01" w14:textId="77777777">
        <w:trPr>
          <w:cantSplit/>
          <w:jc w:val="center"/>
        </w:trPr>
        <w:tc>
          <w:tcPr>
            <w:tcW w:w="4252" w:type="dxa"/>
            <w:tcMar>
              <w:top w:w="90" w:type="dxa"/>
              <w:left w:w="90" w:type="dxa"/>
              <w:bottom w:w="90" w:type="dxa"/>
              <w:right w:w="90" w:type="dxa"/>
            </w:tcMar>
            <w:vAlign w:val="center"/>
          </w:tcPr>
          <w:p w14:paraId="27F7F650" w14:textId="77777777" w:rsidR="00736373" w:rsidRDefault="00110E9B">
            <w:pPr>
              <w:spacing w:after="0"/>
            </w:pPr>
            <w:r>
              <w:rPr>
                <w:sz w:val="19"/>
              </w:rPr>
              <w:t>Duyệt/xác thực kỹ năng</w:t>
            </w:r>
          </w:p>
        </w:tc>
        <w:tc>
          <w:tcPr>
            <w:tcW w:w="1134" w:type="dxa"/>
            <w:tcMar>
              <w:top w:w="90" w:type="dxa"/>
              <w:left w:w="90" w:type="dxa"/>
              <w:bottom w:w="90" w:type="dxa"/>
              <w:right w:w="90" w:type="dxa"/>
            </w:tcMar>
            <w:vAlign w:val="center"/>
          </w:tcPr>
          <w:p w14:paraId="6EB11E45" w14:textId="77777777" w:rsidR="00736373" w:rsidRDefault="00736373">
            <w:pPr>
              <w:spacing w:after="0"/>
            </w:pPr>
          </w:p>
        </w:tc>
        <w:tc>
          <w:tcPr>
            <w:tcW w:w="1134" w:type="dxa"/>
            <w:tcMar>
              <w:top w:w="90" w:type="dxa"/>
              <w:left w:w="90" w:type="dxa"/>
              <w:bottom w:w="90" w:type="dxa"/>
              <w:right w:w="90" w:type="dxa"/>
            </w:tcMar>
            <w:vAlign w:val="center"/>
          </w:tcPr>
          <w:p w14:paraId="1BE33AA6" w14:textId="77777777" w:rsidR="00736373" w:rsidRDefault="00736373">
            <w:pPr>
              <w:spacing w:after="0"/>
            </w:pPr>
          </w:p>
        </w:tc>
        <w:tc>
          <w:tcPr>
            <w:tcW w:w="1247" w:type="dxa"/>
            <w:tcMar>
              <w:top w:w="90" w:type="dxa"/>
              <w:left w:w="90" w:type="dxa"/>
              <w:bottom w:w="90" w:type="dxa"/>
              <w:right w:w="90" w:type="dxa"/>
            </w:tcMar>
            <w:vAlign w:val="center"/>
          </w:tcPr>
          <w:p w14:paraId="774DB643" w14:textId="77777777" w:rsidR="00736373" w:rsidRDefault="00110E9B">
            <w:pPr>
              <w:spacing w:after="0"/>
            </w:pPr>
            <w:r>
              <w:rPr>
                <w:sz w:val="19"/>
              </w:rPr>
              <w:t>✓</w:t>
            </w:r>
          </w:p>
        </w:tc>
        <w:tc>
          <w:tcPr>
            <w:tcW w:w="1247" w:type="dxa"/>
            <w:tcMar>
              <w:top w:w="90" w:type="dxa"/>
              <w:left w:w="90" w:type="dxa"/>
              <w:bottom w:w="90" w:type="dxa"/>
              <w:right w:w="90" w:type="dxa"/>
            </w:tcMar>
            <w:vAlign w:val="center"/>
          </w:tcPr>
          <w:p w14:paraId="7B561EE0" w14:textId="77777777" w:rsidR="00736373" w:rsidRDefault="00110E9B">
            <w:pPr>
              <w:spacing w:after="0"/>
            </w:pPr>
            <w:r>
              <w:rPr>
                <w:sz w:val="19"/>
              </w:rPr>
              <w:t>✓</w:t>
            </w:r>
          </w:p>
        </w:tc>
      </w:tr>
      <w:tr w:rsidR="00736373" w14:paraId="02AE05F3" w14:textId="77777777">
        <w:trPr>
          <w:cantSplit/>
          <w:jc w:val="center"/>
        </w:trPr>
        <w:tc>
          <w:tcPr>
            <w:tcW w:w="4252" w:type="dxa"/>
            <w:tcMar>
              <w:top w:w="90" w:type="dxa"/>
              <w:left w:w="90" w:type="dxa"/>
              <w:bottom w:w="90" w:type="dxa"/>
              <w:right w:w="90" w:type="dxa"/>
            </w:tcMar>
            <w:vAlign w:val="center"/>
          </w:tcPr>
          <w:p w14:paraId="2DA864EF" w14:textId="77777777" w:rsidR="00736373" w:rsidRDefault="00110E9B">
            <w:pPr>
              <w:spacing w:after="0"/>
            </w:pPr>
            <w:r>
              <w:rPr>
                <w:sz w:val="19"/>
              </w:rPr>
              <w:t>Kiểm duyệt nội dung</w:t>
            </w:r>
          </w:p>
        </w:tc>
        <w:tc>
          <w:tcPr>
            <w:tcW w:w="1134" w:type="dxa"/>
            <w:tcMar>
              <w:top w:w="90" w:type="dxa"/>
              <w:left w:w="90" w:type="dxa"/>
              <w:bottom w:w="90" w:type="dxa"/>
              <w:right w:w="90" w:type="dxa"/>
            </w:tcMar>
            <w:vAlign w:val="center"/>
          </w:tcPr>
          <w:p w14:paraId="3034E7D0" w14:textId="77777777" w:rsidR="00736373" w:rsidRDefault="00736373">
            <w:pPr>
              <w:spacing w:after="0"/>
            </w:pPr>
          </w:p>
        </w:tc>
        <w:tc>
          <w:tcPr>
            <w:tcW w:w="1134" w:type="dxa"/>
            <w:tcMar>
              <w:top w:w="90" w:type="dxa"/>
              <w:left w:w="90" w:type="dxa"/>
              <w:bottom w:w="90" w:type="dxa"/>
              <w:right w:w="90" w:type="dxa"/>
            </w:tcMar>
            <w:vAlign w:val="center"/>
          </w:tcPr>
          <w:p w14:paraId="78ADD8DF" w14:textId="77777777" w:rsidR="00736373" w:rsidRDefault="00736373">
            <w:pPr>
              <w:spacing w:after="0"/>
            </w:pPr>
          </w:p>
        </w:tc>
        <w:tc>
          <w:tcPr>
            <w:tcW w:w="1247" w:type="dxa"/>
            <w:tcMar>
              <w:top w:w="90" w:type="dxa"/>
              <w:left w:w="90" w:type="dxa"/>
              <w:bottom w:w="90" w:type="dxa"/>
              <w:right w:w="90" w:type="dxa"/>
            </w:tcMar>
            <w:vAlign w:val="center"/>
          </w:tcPr>
          <w:p w14:paraId="4065D9B3" w14:textId="77777777" w:rsidR="00736373" w:rsidRDefault="00110E9B">
            <w:pPr>
              <w:spacing w:after="0"/>
            </w:pPr>
            <w:r>
              <w:rPr>
                <w:sz w:val="19"/>
              </w:rPr>
              <w:t>✓</w:t>
            </w:r>
          </w:p>
        </w:tc>
        <w:tc>
          <w:tcPr>
            <w:tcW w:w="1247" w:type="dxa"/>
            <w:tcMar>
              <w:top w:w="90" w:type="dxa"/>
              <w:left w:w="90" w:type="dxa"/>
              <w:bottom w:w="90" w:type="dxa"/>
              <w:right w:w="90" w:type="dxa"/>
            </w:tcMar>
            <w:vAlign w:val="center"/>
          </w:tcPr>
          <w:p w14:paraId="1E5D7714" w14:textId="77777777" w:rsidR="00736373" w:rsidRDefault="00110E9B">
            <w:pPr>
              <w:spacing w:after="0"/>
            </w:pPr>
            <w:r>
              <w:rPr>
                <w:sz w:val="19"/>
              </w:rPr>
              <w:t>✓</w:t>
            </w:r>
          </w:p>
        </w:tc>
      </w:tr>
      <w:tr w:rsidR="00736373" w14:paraId="6B623FF0" w14:textId="77777777">
        <w:trPr>
          <w:cantSplit/>
          <w:jc w:val="center"/>
        </w:trPr>
        <w:tc>
          <w:tcPr>
            <w:tcW w:w="4252" w:type="dxa"/>
            <w:tcMar>
              <w:top w:w="90" w:type="dxa"/>
              <w:left w:w="90" w:type="dxa"/>
              <w:bottom w:w="90" w:type="dxa"/>
              <w:right w:w="90" w:type="dxa"/>
            </w:tcMar>
            <w:vAlign w:val="center"/>
          </w:tcPr>
          <w:p w14:paraId="6926D9EC" w14:textId="77777777" w:rsidR="00736373" w:rsidRDefault="00110E9B">
            <w:pPr>
              <w:spacing w:after="0"/>
            </w:pPr>
            <w:r>
              <w:rPr>
                <w:sz w:val="19"/>
              </w:rPr>
              <w:t>Quản lý Skill Catalog</w:t>
            </w:r>
          </w:p>
        </w:tc>
        <w:tc>
          <w:tcPr>
            <w:tcW w:w="1134" w:type="dxa"/>
            <w:tcMar>
              <w:top w:w="90" w:type="dxa"/>
              <w:left w:w="90" w:type="dxa"/>
              <w:bottom w:w="90" w:type="dxa"/>
              <w:right w:w="90" w:type="dxa"/>
            </w:tcMar>
            <w:vAlign w:val="center"/>
          </w:tcPr>
          <w:p w14:paraId="128317BE" w14:textId="77777777" w:rsidR="00736373" w:rsidRDefault="00736373">
            <w:pPr>
              <w:spacing w:after="0"/>
            </w:pPr>
          </w:p>
        </w:tc>
        <w:tc>
          <w:tcPr>
            <w:tcW w:w="1134" w:type="dxa"/>
            <w:tcMar>
              <w:top w:w="90" w:type="dxa"/>
              <w:left w:w="90" w:type="dxa"/>
              <w:bottom w:w="90" w:type="dxa"/>
              <w:right w:w="90" w:type="dxa"/>
            </w:tcMar>
            <w:vAlign w:val="center"/>
          </w:tcPr>
          <w:p w14:paraId="4A3298CF" w14:textId="77777777" w:rsidR="00736373" w:rsidRDefault="00736373">
            <w:pPr>
              <w:spacing w:after="0"/>
            </w:pPr>
          </w:p>
        </w:tc>
        <w:tc>
          <w:tcPr>
            <w:tcW w:w="1247" w:type="dxa"/>
            <w:tcMar>
              <w:top w:w="90" w:type="dxa"/>
              <w:left w:w="90" w:type="dxa"/>
              <w:bottom w:w="90" w:type="dxa"/>
              <w:right w:w="90" w:type="dxa"/>
            </w:tcMar>
            <w:vAlign w:val="center"/>
          </w:tcPr>
          <w:p w14:paraId="121D0D4D" w14:textId="77777777" w:rsidR="00736373" w:rsidRDefault="00736373">
            <w:pPr>
              <w:spacing w:after="0"/>
            </w:pPr>
          </w:p>
        </w:tc>
        <w:tc>
          <w:tcPr>
            <w:tcW w:w="1247" w:type="dxa"/>
            <w:tcMar>
              <w:top w:w="90" w:type="dxa"/>
              <w:left w:w="90" w:type="dxa"/>
              <w:bottom w:w="90" w:type="dxa"/>
              <w:right w:w="90" w:type="dxa"/>
            </w:tcMar>
            <w:vAlign w:val="center"/>
          </w:tcPr>
          <w:p w14:paraId="7F93FD1D" w14:textId="77777777" w:rsidR="00736373" w:rsidRDefault="00110E9B">
            <w:pPr>
              <w:spacing w:after="0"/>
            </w:pPr>
            <w:r>
              <w:rPr>
                <w:sz w:val="19"/>
              </w:rPr>
              <w:t>✓</w:t>
            </w:r>
          </w:p>
        </w:tc>
      </w:tr>
      <w:tr w:rsidR="00736373" w14:paraId="061B1A46" w14:textId="77777777">
        <w:trPr>
          <w:cantSplit/>
          <w:jc w:val="center"/>
        </w:trPr>
        <w:tc>
          <w:tcPr>
            <w:tcW w:w="4252" w:type="dxa"/>
            <w:tcMar>
              <w:top w:w="90" w:type="dxa"/>
              <w:left w:w="90" w:type="dxa"/>
              <w:bottom w:w="90" w:type="dxa"/>
              <w:right w:w="90" w:type="dxa"/>
            </w:tcMar>
            <w:vAlign w:val="center"/>
          </w:tcPr>
          <w:p w14:paraId="333BC483" w14:textId="77777777" w:rsidR="00736373" w:rsidRDefault="00110E9B">
            <w:pPr>
              <w:spacing w:after="0"/>
            </w:pPr>
            <w:r>
              <w:rPr>
                <w:sz w:val="19"/>
              </w:rPr>
              <w:t>Quản lý User/Staff</w:t>
            </w:r>
          </w:p>
        </w:tc>
        <w:tc>
          <w:tcPr>
            <w:tcW w:w="1134" w:type="dxa"/>
            <w:tcMar>
              <w:top w:w="90" w:type="dxa"/>
              <w:left w:w="90" w:type="dxa"/>
              <w:bottom w:w="90" w:type="dxa"/>
              <w:right w:w="90" w:type="dxa"/>
            </w:tcMar>
            <w:vAlign w:val="center"/>
          </w:tcPr>
          <w:p w14:paraId="16EEA5D7" w14:textId="77777777" w:rsidR="00736373" w:rsidRDefault="00736373">
            <w:pPr>
              <w:spacing w:after="0"/>
            </w:pPr>
          </w:p>
        </w:tc>
        <w:tc>
          <w:tcPr>
            <w:tcW w:w="1134" w:type="dxa"/>
            <w:tcMar>
              <w:top w:w="90" w:type="dxa"/>
              <w:left w:w="90" w:type="dxa"/>
              <w:bottom w:w="90" w:type="dxa"/>
              <w:right w:w="90" w:type="dxa"/>
            </w:tcMar>
            <w:vAlign w:val="center"/>
          </w:tcPr>
          <w:p w14:paraId="5C5CF12F" w14:textId="77777777" w:rsidR="00736373" w:rsidRDefault="00736373">
            <w:pPr>
              <w:spacing w:after="0"/>
            </w:pPr>
          </w:p>
        </w:tc>
        <w:tc>
          <w:tcPr>
            <w:tcW w:w="1247" w:type="dxa"/>
            <w:tcMar>
              <w:top w:w="90" w:type="dxa"/>
              <w:left w:w="90" w:type="dxa"/>
              <w:bottom w:w="90" w:type="dxa"/>
              <w:right w:w="90" w:type="dxa"/>
            </w:tcMar>
            <w:vAlign w:val="center"/>
          </w:tcPr>
          <w:p w14:paraId="749D8E3C" w14:textId="77777777" w:rsidR="00736373" w:rsidRDefault="00110E9B">
            <w:pPr>
              <w:spacing w:after="0"/>
            </w:pPr>
            <w:r>
              <w:rPr>
                <w:sz w:val="19"/>
              </w:rPr>
              <w:t>Giới hạn</w:t>
            </w:r>
          </w:p>
        </w:tc>
        <w:tc>
          <w:tcPr>
            <w:tcW w:w="1247" w:type="dxa"/>
            <w:tcMar>
              <w:top w:w="90" w:type="dxa"/>
              <w:left w:w="90" w:type="dxa"/>
              <w:bottom w:w="90" w:type="dxa"/>
              <w:right w:w="90" w:type="dxa"/>
            </w:tcMar>
            <w:vAlign w:val="center"/>
          </w:tcPr>
          <w:p w14:paraId="5B667ECB" w14:textId="77777777" w:rsidR="00736373" w:rsidRDefault="00110E9B">
            <w:pPr>
              <w:spacing w:after="0"/>
            </w:pPr>
            <w:r>
              <w:rPr>
                <w:sz w:val="19"/>
              </w:rPr>
              <w:t>✓</w:t>
            </w:r>
          </w:p>
        </w:tc>
      </w:tr>
      <w:tr w:rsidR="00736373" w14:paraId="06B2282C" w14:textId="77777777">
        <w:trPr>
          <w:cantSplit/>
          <w:jc w:val="center"/>
        </w:trPr>
        <w:tc>
          <w:tcPr>
            <w:tcW w:w="4252" w:type="dxa"/>
            <w:tcMar>
              <w:top w:w="90" w:type="dxa"/>
              <w:left w:w="90" w:type="dxa"/>
              <w:bottom w:w="90" w:type="dxa"/>
              <w:right w:w="90" w:type="dxa"/>
            </w:tcMar>
            <w:vAlign w:val="center"/>
          </w:tcPr>
          <w:p w14:paraId="58CBB1D1" w14:textId="77777777" w:rsidR="00736373" w:rsidRDefault="00110E9B">
            <w:pPr>
              <w:spacing w:after="0"/>
            </w:pPr>
            <w:r>
              <w:rPr>
                <w:sz w:val="19"/>
              </w:rPr>
              <w:t xml:space="preserve">Quản lý </w:t>
            </w:r>
            <w:r>
              <w:rPr>
                <w:sz w:val="19"/>
              </w:rPr>
              <w:t>Credit/Transaction</w:t>
            </w:r>
          </w:p>
        </w:tc>
        <w:tc>
          <w:tcPr>
            <w:tcW w:w="1134" w:type="dxa"/>
            <w:tcMar>
              <w:top w:w="90" w:type="dxa"/>
              <w:left w:w="90" w:type="dxa"/>
              <w:bottom w:w="90" w:type="dxa"/>
              <w:right w:w="90" w:type="dxa"/>
            </w:tcMar>
            <w:vAlign w:val="center"/>
          </w:tcPr>
          <w:p w14:paraId="19717638" w14:textId="77777777" w:rsidR="00736373" w:rsidRDefault="00736373">
            <w:pPr>
              <w:spacing w:after="0"/>
            </w:pPr>
          </w:p>
        </w:tc>
        <w:tc>
          <w:tcPr>
            <w:tcW w:w="1134" w:type="dxa"/>
            <w:tcMar>
              <w:top w:w="90" w:type="dxa"/>
              <w:left w:w="90" w:type="dxa"/>
              <w:bottom w:w="90" w:type="dxa"/>
              <w:right w:w="90" w:type="dxa"/>
            </w:tcMar>
            <w:vAlign w:val="center"/>
          </w:tcPr>
          <w:p w14:paraId="30D10D46" w14:textId="77777777" w:rsidR="00736373" w:rsidRDefault="00736373">
            <w:pPr>
              <w:spacing w:after="0"/>
            </w:pPr>
          </w:p>
        </w:tc>
        <w:tc>
          <w:tcPr>
            <w:tcW w:w="1247" w:type="dxa"/>
            <w:tcMar>
              <w:top w:w="90" w:type="dxa"/>
              <w:left w:w="90" w:type="dxa"/>
              <w:bottom w:w="90" w:type="dxa"/>
              <w:right w:w="90" w:type="dxa"/>
            </w:tcMar>
            <w:vAlign w:val="center"/>
          </w:tcPr>
          <w:p w14:paraId="5EF7027B" w14:textId="77777777" w:rsidR="00736373" w:rsidRDefault="00110E9B">
            <w:pPr>
              <w:spacing w:after="0"/>
            </w:pPr>
            <w:r>
              <w:rPr>
                <w:sz w:val="19"/>
              </w:rPr>
              <w:t>Giới hạn</w:t>
            </w:r>
          </w:p>
        </w:tc>
        <w:tc>
          <w:tcPr>
            <w:tcW w:w="1247" w:type="dxa"/>
            <w:tcMar>
              <w:top w:w="90" w:type="dxa"/>
              <w:left w:w="90" w:type="dxa"/>
              <w:bottom w:w="90" w:type="dxa"/>
              <w:right w:w="90" w:type="dxa"/>
            </w:tcMar>
            <w:vAlign w:val="center"/>
          </w:tcPr>
          <w:p w14:paraId="45271089" w14:textId="77777777" w:rsidR="00736373" w:rsidRDefault="00110E9B">
            <w:pPr>
              <w:spacing w:after="0"/>
            </w:pPr>
            <w:r>
              <w:rPr>
                <w:sz w:val="19"/>
              </w:rPr>
              <w:t>✓</w:t>
            </w:r>
          </w:p>
        </w:tc>
      </w:tr>
      <w:tr w:rsidR="00736373" w14:paraId="0EF0C71D" w14:textId="77777777">
        <w:trPr>
          <w:cantSplit/>
          <w:jc w:val="center"/>
        </w:trPr>
        <w:tc>
          <w:tcPr>
            <w:tcW w:w="4252" w:type="dxa"/>
            <w:tcMar>
              <w:top w:w="90" w:type="dxa"/>
              <w:left w:w="90" w:type="dxa"/>
              <w:bottom w:w="90" w:type="dxa"/>
              <w:right w:w="90" w:type="dxa"/>
            </w:tcMar>
            <w:vAlign w:val="center"/>
          </w:tcPr>
          <w:p w14:paraId="7BBBCFA3" w14:textId="77777777" w:rsidR="00736373" w:rsidRDefault="00110E9B">
            <w:pPr>
              <w:spacing w:after="0"/>
            </w:pPr>
            <w:r>
              <w:rPr>
                <w:sz w:val="19"/>
              </w:rPr>
              <w:t>Xử lý Dispute</w:t>
            </w:r>
          </w:p>
        </w:tc>
        <w:tc>
          <w:tcPr>
            <w:tcW w:w="1134" w:type="dxa"/>
            <w:tcMar>
              <w:top w:w="90" w:type="dxa"/>
              <w:left w:w="90" w:type="dxa"/>
              <w:bottom w:w="90" w:type="dxa"/>
              <w:right w:w="90" w:type="dxa"/>
            </w:tcMar>
            <w:vAlign w:val="center"/>
          </w:tcPr>
          <w:p w14:paraId="6F198E22" w14:textId="77777777" w:rsidR="00736373" w:rsidRDefault="00736373">
            <w:pPr>
              <w:spacing w:after="0"/>
            </w:pPr>
          </w:p>
        </w:tc>
        <w:tc>
          <w:tcPr>
            <w:tcW w:w="1134" w:type="dxa"/>
            <w:tcMar>
              <w:top w:w="90" w:type="dxa"/>
              <w:left w:w="90" w:type="dxa"/>
              <w:bottom w:w="90" w:type="dxa"/>
              <w:right w:w="90" w:type="dxa"/>
            </w:tcMar>
            <w:vAlign w:val="center"/>
          </w:tcPr>
          <w:p w14:paraId="426E9A2C" w14:textId="77777777" w:rsidR="00736373" w:rsidRDefault="00736373">
            <w:pPr>
              <w:spacing w:after="0"/>
            </w:pPr>
          </w:p>
        </w:tc>
        <w:tc>
          <w:tcPr>
            <w:tcW w:w="1247" w:type="dxa"/>
            <w:tcMar>
              <w:top w:w="90" w:type="dxa"/>
              <w:left w:w="90" w:type="dxa"/>
              <w:bottom w:w="90" w:type="dxa"/>
              <w:right w:w="90" w:type="dxa"/>
            </w:tcMar>
            <w:vAlign w:val="center"/>
          </w:tcPr>
          <w:p w14:paraId="281D7283" w14:textId="77777777" w:rsidR="00736373" w:rsidRDefault="00110E9B">
            <w:pPr>
              <w:spacing w:after="0"/>
            </w:pPr>
            <w:r>
              <w:rPr>
                <w:sz w:val="19"/>
              </w:rPr>
              <w:t>Theo quyền</w:t>
            </w:r>
          </w:p>
        </w:tc>
        <w:tc>
          <w:tcPr>
            <w:tcW w:w="1247" w:type="dxa"/>
            <w:tcMar>
              <w:top w:w="90" w:type="dxa"/>
              <w:left w:w="90" w:type="dxa"/>
              <w:bottom w:w="90" w:type="dxa"/>
              <w:right w:w="90" w:type="dxa"/>
            </w:tcMar>
            <w:vAlign w:val="center"/>
          </w:tcPr>
          <w:p w14:paraId="0CBECDFB" w14:textId="77777777" w:rsidR="00736373" w:rsidRDefault="00110E9B">
            <w:pPr>
              <w:spacing w:after="0"/>
            </w:pPr>
            <w:r>
              <w:rPr>
                <w:sz w:val="19"/>
              </w:rPr>
              <w:t>✓</w:t>
            </w:r>
          </w:p>
        </w:tc>
      </w:tr>
      <w:tr w:rsidR="00736373" w14:paraId="39CB3827" w14:textId="77777777">
        <w:trPr>
          <w:cantSplit/>
          <w:jc w:val="center"/>
        </w:trPr>
        <w:tc>
          <w:tcPr>
            <w:tcW w:w="4252" w:type="dxa"/>
            <w:tcMar>
              <w:top w:w="90" w:type="dxa"/>
              <w:left w:w="90" w:type="dxa"/>
              <w:bottom w:w="90" w:type="dxa"/>
              <w:right w:w="90" w:type="dxa"/>
            </w:tcMar>
            <w:vAlign w:val="center"/>
          </w:tcPr>
          <w:p w14:paraId="46136E77" w14:textId="77777777" w:rsidR="00736373" w:rsidRDefault="00110E9B">
            <w:pPr>
              <w:spacing w:after="0"/>
            </w:pPr>
            <w:r>
              <w:rPr>
                <w:sz w:val="19"/>
              </w:rPr>
              <w:t>Báo cáo hệ thống</w:t>
            </w:r>
          </w:p>
        </w:tc>
        <w:tc>
          <w:tcPr>
            <w:tcW w:w="1134" w:type="dxa"/>
            <w:tcMar>
              <w:top w:w="90" w:type="dxa"/>
              <w:left w:w="90" w:type="dxa"/>
              <w:bottom w:w="90" w:type="dxa"/>
              <w:right w:w="90" w:type="dxa"/>
            </w:tcMar>
            <w:vAlign w:val="center"/>
          </w:tcPr>
          <w:p w14:paraId="72819748" w14:textId="77777777" w:rsidR="00736373" w:rsidRDefault="00736373">
            <w:pPr>
              <w:spacing w:after="0"/>
            </w:pPr>
          </w:p>
        </w:tc>
        <w:tc>
          <w:tcPr>
            <w:tcW w:w="1134" w:type="dxa"/>
            <w:tcMar>
              <w:top w:w="90" w:type="dxa"/>
              <w:left w:w="90" w:type="dxa"/>
              <w:bottom w:w="90" w:type="dxa"/>
              <w:right w:w="90" w:type="dxa"/>
            </w:tcMar>
            <w:vAlign w:val="center"/>
          </w:tcPr>
          <w:p w14:paraId="70958D01" w14:textId="77777777" w:rsidR="00736373" w:rsidRDefault="00736373">
            <w:pPr>
              <w:spacing w:after="0"/>
            </w:pPr>
          </w:p>
        </w:tc>
        <w:tc>
          <w:tcPr>
            <w:tcW w:w="1247" w:type="dxa"/>
            <w:tcMar>
              <w:top w:w="90" w:type="dxa"/>
              <w:left w:w="90" w:type="dxa"/>
              <w:bottom w:w="90" w:type="dxa"/>
              <w:right w:w="90" w:type="dxa"/>
            </w:tcMar>
            <w:vAlign w:val="center"/>
          </w:tcPr>
          <w:p w14:paraId="344F5647" w14:textId="77777777" w:rsidR="00736373" w:rsidRDefault="00110E9B">
            <w:pPr>
              <w:spacing w:after="0"/>
            </w:pPr>
            <w:r>
              <w:rPr>
                <w:sz w:val="19"/>
              </w:rPr>
              <w:t>Giới hạn</w:t>
            </w:r>
          </w:p>
        </w:tc>
        <w:tc>
          <w:tcPr>
            <w:tcW w:w="1247" w:type="dxa"/>
            <w:tcMar>
              <w:top w:w="90" w:type="dxa"/>
              <w:left w:w="90" w:type="dxa"/>
              <w:bottom w:w="90" w:type="dxa"/>
              <w:right w:w="90" w:type="dxa"/>
            </w:tcMar>
            <w:vAlign w:val="center"/>
          </w:tcPr>
          <w:p w14:paraId="62AD9F75" w14:textId="77777777" w:rsidR="00736373" w:rsidRDefault="00110E9B">
            <w:pPr>
              <w:spacing w:after="0"/>
            </w:pPr>
            <w:r>
              <w:rPr>
                <w:sz w:val="19"/>
              </w:rPr>
              <w:t>✓</w:t>
            </w:r>
          </w:p>
        </w:tc>
      </w:tr>
      <w:tr w:rsidR="00736373" w14:paraId="1311949C" w14:textId="77777777">
        <w:trPr>
          <w:cantSplit/>
          <w:jc w:val="center"/>
        </w:trPr>
        <w:tc>
          <w:tcPr>
            <w:tcW w:w="4252" w:type="dxa"/>
            <w:tcMar>
              <w:top w:w="90" w:type="dxa"/>
              <w:left w:w="90" w:type="dxa"/>
              <w:bottom w:w="90" w:type="dxa"/>
              <w:right w:w="90" w:type="dxa"/>
            </w:tcMar>
            <w:vAlign w:val="center"/>
          </w:tcPr>
          <w:p w14:paraId="4435F22E" w14:textId="77777777" w:rsidR="00736373" w:rsidRDefault="00110E9B">
            <w:pPr>
              <w:spacing w:after="0"/>
            </w:pPr>
            <w:r>
              <w:rPr>
                <w:sz w:val="19"/>
              </w:rPr>
              <w:t>Đăng/chia sẻ/bán/mua tài liệu</w:t>
            </w:r>
          </w:p>
        </w:tc>
        <w:tc>
          <w:tcPr>
            <w:tcW w:w="1134" w:type="dxa"/>
            <w:tcMar>
              <w:top w:w="90" w:type="dxa"/>
              <w:left w:w="90" w:type="dxa"/>
              <w:bottom w:w="90" w:type="dxa"/>
              <w:right w:w="90" w:type="dxa"/>
            </w:tcMar>
            <w:vAlign w:val="center"/>
          </w:tcPr>
          <w:p w14:paraId="6498A986" w14:textId="77777777" w:rsidR="00736373" w:rsidRDefault="00736373">
            <w:pPr>
              <w:spacing w:after="0"/>
            </w:pPr>
          </w:p>
        </w:tc>
        <w:tc>
          <w:tcPr>
            <w:tcW w:w="1134" w:type="dxa"/>
            <w:tcMar>
              <w:top w:w="90" w:type="dxa"/>
              <w:left w:w="90" w:type="dxa"/>
              <w:bottom w:w="90" w:type="dxa"/>
              <w:right w:w="90" w:type="dxa"/>
            </w:tcMar>
            <w:vAlign w:val="center"/>
          </w:tcPr>
          <w:p w14:paraId="4FAC5936" w14:textId="77777777" w:rsidR="00736373" w:rsidRDefault="00110E9B">
            <w:pPr>
              <w:spacing w:after="0"/>
            </w:pPr>
            <w:r>
              <w:rPr>
                <w:sz w:val="19"/>
              </w:rPr>
              <w:t>✓</w:t>
            </w:r>
          </w:p>
        </w:tc>
        <w:tc>
          <w:tcPr>
            <w:tcW w:w="1247" w:type="dxa"/>
            <w:tcMar>
              <w:top w:w="90" w:type="dxa"/>
              <w:left w:w="90" w:type="dxa"/>
              <w:bottom w:w="90" w:type="dxa"/>
              <w:right w:w="90" w:type="dxa"/>
            </w:tcMar>
            <w:vAlign w:val="center"/>
          </w:tcPr>
          <w:p w14:paraId="21E75D29" w14:textId="77777777" w:rsidR="00736373" w:rsidRDefault="00110E9B">
            <w:pPr>
              <w:spacing w:after="0"/>
            </w:pPr>
            <w:r>
              <w:rPr>
                <w:sz w:val="19"/>
              </w:rPr>
              <w:t>Theo permission</w:t>
            </w:r>
          </w:p>
        </w:tc>
        <w:tc>
          <w:tcPr>
            <w:tcW w:w="1247" w:type="dxa"/>
            <w:tcMar>
              <w:top w:w="90" w:type="dxa"/>
              <w:left w:w="90" w:type="dxa"/>
              <w:bottom w:w="90" w:type="dxa"/>
              <w:right w:w="90" w:type="dxa"/>
            </w:tcMar>
            <w:vAlign w:val="center"/>
          </w:tcPr>
          <w:p w14:paraId="43EDC0FD" w14:textId="77777777" w:rsidR="00736373" w:rsidRDefault="00110E9B">
            <w:pPr>
              <w:spacing w:after="0"/>
            </w:pPr>
            <w:r>
              <w:rPr>
                <w:sz w:val="19"/>
              </w:rPr>
              <w:t>Theo permission</w:t>
            </w:r>
          </w:p>
        </w:tc>
      </w:tr>
      <w:tr w:rsidR="00736373" w14:paraId="6391C8BF" w14:textId="77777777">
        <w:trPr>
          <w:cantSplit/>
          <w:jc w:val="center"/>
        </w:trPr>
        <w:tc>
          <w:tcPr>
            <w:tcW w:w="4252" w:type="dxa"/>
            <w:tcMar>
              <w:top w:w="90" w:type="dxa"/>
              <w:left w:w="90" w:type="dxa"/>
              <w:bottom w:w="90" w:type="dxa"/>
              <w:right w:w="90" w:type="dxa"/>
            </w:tcMar>
            <w:vAlign w:val="center"/>
          </w:tcPr>
          <w:p w14:paraId="247EF153" w14:textId="77777777" w:rsidR="00736373" w:rsidRDefault="00110E9B">
            <w:pPr>
              <w:spacing w:after="0"/>
            </w:pPr>
            <w:r>
              <w:rPr>
                <w:sz w:val="19"/>
              </w:rPr>
              <w:t>Moderation tài liệu</w:t>
            </w:r>
          </w:p>
        </w:tc>
        <w:tc>
          <w:tcPr>
            <w:tcW w:w="1134" w:type="dxa"/>
            <w:tcMar>
              <w:top w:w="90" w:type="dxa"/>
              <w:left w:w="90" w:type="dxa"/>
              <w:bottom w:w="90" w:type="dxa"/>
              <w:right w:w="90" w:type="dxa"/>
            </w:tcMar>
            <w:vAlign w:val="center"/>
          </w:tcPr>
          <w:p w14:paraId="34FCD006" w14:textId="77777777" w:rsidR="00736373" w:rsidRDefault="00736373">
            <w:pPr>
              <w:spacing w:after="0"/>
            </w:pPr>
          </w:p>
        </w:tc>
        <w:tc>
          <w:tcPr>
            <w:tcW w:w="1134" w:type="dxa"/>
            <w:tcMar>
              <w:top w:w="90" w:type="dxa"/>
              <w:left w:w="90" w:type="dxa"/>
              <w:bottom w:w="90" w:type="dxa"/>
              <w:right w:w="90" w:type="dxa"/>
            </w:tcMar>
            <w:vAlign w:val="center"/>
          </w:tcPr>
          <w:p w14:paraId="61C54BF9" w14:textId="77777777" w:rsidR="00736373" w:rsidRDefault="00736373">
            <w:pPr>
              <w:spacing w:after="0"/>
            </w:pPr>
          </w:p>
        </w:tc>
        <w:tc>
          <w:tcPr>
            <w:tcW w:w="1247" w:type="dxa"/>
            <w:tcMar>
              <w:top w:w="90" w:type="dxa"/>
              <w:left w:w="90" w:type="dxa"/>
              <w:bottom w:w="90" w:type="dxa"/>
              <w:right w:w="90" w:type="dxa"/>
            </w:tcMar>
            <w:vAlign w:val="center"/>
          </w:tcPr>
          <w:p w14:paraId="69006878" w14:textId="77777777" w:rsidR="00736373" w:rsidRDefault="00110E9B">
            <w:pPr>
              <w:spacing w:after="0"/>
            </w:pPr>
            <w:r>
              <w:rPr>
                <w:sz w:val="19"/>
              </w:rPr>
              <w:t>Theo permission</w:t>
            </w:r>
          </w:p>
        </w:tc>
        <w:tc>
          <w:tcPr>
            <w:tcW w:w="1247" w:type="dxa"/>
            <w:tcMar>
              <w:top w:w="90" w:type="dxa"/>
              <w:left w:w="90" w:type="dxa"/>
              <w:bottom w:w="90" w:type="dxa"/>
              <w:right w:w="90" w:type="dxa"/>
            </w:tcMar>
            <w:vAlign w:val="center"/>
          </w:tcPr>
          <w:p w14:paraId="4FB4BBB4" w14:textId="77777777" w:rsidR="00736373" w:rsidRDefault="00110E9B">
            <w:pPr>
              <w:spacing w:after="0"/>
            </w:pPr>
            <w:r>
              <w:rPr>
                <w:sz w:val="19"/>
              </w:rPr>
              <w:t>✓</w:t>
            </w:r>
          </w:p>
        </w:tc>
      </w:tr>
    </w:tbl>
    <w:p w14:paraId="6ACF37DA" w14:textId="77777777" w:rsidR="00736373" w:rsidRDefault="00736373">
      <w:pPr>
        <w:spacing w:after="20"/>
      </w:pPr>
    </w:p>
    <w:p w14:paraId="2A9E98B0" w14:textId="77777777" w:rsidR="00736373" w:rsidRDefault="00110E9B">
      <w:pPr>
        <w:pStyle w:val="Heading1"/>
      </w:pPr>
      <w:r>
        <w:rPr>
          <w:rFonts w:ascii="Times New Roman" w:eastAsia="Times New Roman" w:hAnsi="Times New Roman"/>
        </w:rPr>
        <w:t>4. THUẬT NGỮ VÀ ĐỊNH NGHĨA</w:t>
      </w:r>
    </w:p>
    <w:tbl>
      <w:tblPr>
        <w:tblStyle w:val="TableGrid"/>
        <w:tblW w:w="0" w:type="auto"/>
        <w:jc w:val="center"/>
        <w:tblLook w:val="04A0" w:firstRow="1" w:lastRow="0" w:firstColumn="1" w:lastColumn="0" w:noHBand="0" w:noVBand="1"/>
      </w:tblPr>
      <w:tblGrid>
        <w:gridCol w:w="3742"/>
        <w:gridCol w:w="5679"/>
      </w:tblGrid>
      <w:tr w:rsidR="00736373" w14:paraId="2FCAD67D" w14:textId="77777777">
        <w:trPr>
          <w:cantSplit/>
          <w:tblHeader/>
          <w:jc w:val="center"/>
        </w:trPr>
        <w:tc>
          <w:tcPr>
            <w:tcW w:w="2381" w:type="dxa"/>
            <w:shd w:val="clear" w:color="auto" w:fill="1F4E79"/>
            <w:tcMar>
              <w:top w:w="90" w:type="dxa"/>
              <w:left w:w="90" w:type="dxa"/>
              <w:bottom w:w="90" w:type="dxa"/>
              <w:right w:w="90" w:type="dxa"/>
            </w:tcMar>
            <w:vAlign w:val="center"/>
          </w:tcPr>
          <w:p w14:paraId="21546065" w14:textId="77777777" w:rsidR="00736373" w:rsidRDefault="00110E9B">
            <w:r>
              <w:rPr>
                <w:b/>
              </w:rPr>
              <w:t>Thuật ngữ</w:t>
            </w:r>
          </w:p>
        </w:tc>
        <w:tc>
          <w:tcPr>
            <w:tcW w:w="6690" w:type="dxa"/>
            <w:shd w:val="clear" w:color="auto" w:fill="1F4E79"/>
            <w:tcMar>
              <w:top w:w="90" w:type="dxa"/>
              <w:left w:w="90" w:type="dxa"/>
              <w:bottom w:w="90" w:type="dxa"/>
              <w:right w:w="90" w:type="dxa"/>
            </w:tcMar>
            <w:vAlign w:val="center"/>
          </w:tcPr>
          <w:p w14:paraId="3D02CEF8" w14:textId="77777777" w:rsidR="00736373" w:rsidRDefault="00110E9B">
            <w:r>
              <w:rPr>
                <w:b/>
              </w:rPr>
              <w:t>Định nghĩa</w:t>
            </w:r>
          </w:p>
        </w:tc>
      </w:tr>
      <w:tr w:rsidR="00736373" w14:paraId="7BACCBF0" w14:textId="77777777">
        <w:trPr>
          <w:jc w:val="center"/>
        </w:trPr>
        <w:tc>
          <w:tcPr>
            <w:tcW w:w="4620" w:type="dxa"/>
          </w:tcPr>
          <w:p w14:paraId="13933D73" w14:textId="77777777" w:rsidR="00736373" w:rsidRDefault="00110E9B">
            <w:r>
              <w:t>Skill Catalog / Skill Tag</w:t>
            </w:r>
          </w:p>
        </w:tc>
        <w:tc>
          <w:tcPr>
            <w:tcW w:w="4620" w:type="dxa"/>
          </w:tcPr>
          <w:p w14:paraId="12A9158F" w14:textId="77777777" w:rsidR="00736373" w:rsidRDefault="00110E9B">
            <w:r>
              <w:t>Danh mục kỹ năng/tag chuẩn do hệ thống quản lý, dùng cho Sharing Skill, Learning Request và tìm kiếm.</w:t>
            </w:r>
          </w:p>
        </w:tc>
      </w:tr>
      <w:tr w:rsidR="00736373" w14:paraId="3727D95A" w14:textId="77777777">
        <w:trPr>
          <w:jc w:val="center"/>
        </w:trPr>
        <w:tc>
          <w:tcPr>
            <w:tcW w:w="4620" w:type="dxa"/>
          </w:tcPr>
          <w:p w14:paraId="2F18B0D9" w14:textId="77777777" w:rsidR="00736373" w:rsidRDefault="00110E9B">
            <w:r>
              <w:lastRenderedPageBreak/>
              <w:t>Sharing Skill</w:t>
            </w:r>
          </w:p>
        </w:tc>
        <w:tc>
          <w:tcPr>
            <w:tcW w:w="4620" w:type="dxa"/>
          </w:tcPr>
          <w:p w14:paraId="614535A5" w14:textId="77777777" w:rsidR="00736373" w:rsidRDefault="00110E9B">
            <w:r>
              <w:t>Kỹ năng mà User công khai có thể chia sẻ/hướng dẫn.</w:t>
            </w:r>
          </w:p>
        </w:tc>
      </w:tr>
      <w:tr w:rsidR="00736373" w14:paraId="1237BFE1" w14:textId="77777777">
        <w:trPr>
          <w:jc w:val="center"/>
        </w:trPr>
        <w:tc>
          <w:tcPr>
            <w:tcW w:w="4620" w:type="dxa"/>
          </w:tcPr>
          <w:p w14:paraId="0ECA2671" w14:textId="77777777" w:rsidR="00736373" w:rsidRDefault="00110E9B">
            <w:r>
              <w:t>Skill Evidence</w:t>
            </w:r>
          </w:p>
        </w:tc>
        <w:tc>
          <w:tcPr>
            <w:tcW w:w="4620" w:type="dxa"/>
          </w:tcPr>
          <w:p w14:paraId="7C31813B" w14:textId="77777777" w:rsidR="00736373" w:rsidRDefault="00110E9B">
            <w:r>
              <w:t xml:space="preserve">PDF/DOC/DOCX/ảnh/chứng chỉ/tài liệu User gửi </w:t>
            </w:r>
            <w:r>
              <w:t>để chứng minh kỹ năng; phải Staff duyệt.</w:t>
            </w:r>
          </w:p>
        </w:tc>
      </w:tr>
      <w:tr w:rsidR="00736373" w14:paraId="19B98318" w14:textId="77777777">
        <w:trPr>
          <w:jc w:val="center"/>
        </w:trPr>
        <w:tc>
          <w:tcPr>
            <w:tcW w:w="4620" w:type="dxa"/>
          </w:tcPr>
          <w:p w14:paraId="7FC8CF8F" w14:textId="77777777" w:rsidR="00736373" w:rsidRDefault="00110E9B">
            <w:r>
              <w:t>Learning Request</w:t>
            </w:r>
          </w:p>
        </w:tc>
        <w:tc>
          <w:tcPr>
            <w:tcW w:w="4620" w:type="dxa"/>
          </w:tcPr>
          <w:p w14:paraId="55CFA353" w14:textId="77777777" w:rsidR="00736373" w:rsidRDefault="00110E9B">
            <w:r>
              <w:t>Bài đăng/yêu cầu thể hiện nhu cầu học một kỹ năng; có moderation từ khóa trước khi OPEN.</w:t>
            </w:r>
          </w:p>
        </w:tc>
      </w:tr>
      <w:tr w:rsidR="00736373" w14:paraId="5945F650" w14:textId="77777777">
        <w:trPr>
          <w:jc w:val="center"/>
        </w:trPr>
        <w:tc>
          <w:tcPr>
            <w:tcW w:w="4620" w:type="dxa"/>
          </w:tcPr>
          <w:p w14:paraId="7CE6DE52" w14:textId="77777777" w:rsidR="00736373" w:rsidRDefault="00110E9B">
            <w:r>
              <w:t>Proposal / Exchange Invitation</w:t>
            </w:r>
          </w:p>
        </w:tc>
        <w:tc>
          <w:tcPr>
            <w:tcW w:w="4620" w:type="dxa"/>
          </w:tcPr>
          <w:p w14:paraId="3FEBEF3E" w14:textId="77777777" w:rsidR="00736373" w:rsidRDefault="00110E9B">
            <w:r>
              <w:t xml:space="preserve">Đề nghị kết nối từ Learning Request hoặc tìm kiếm trực tiếp. Khi </w:t>
            </w:r>
            <w:r>
              <w:t>Accept chỉ mở Chat/Negotiation; chưa Hold Credit.</w:t>
            </w:r>
          </w:p>
        </w:tc>
      </w:tr>
      <w:tr w:rsidR="00736373" w14:paraId="4D4655A7" w14:textId="77777777">
        <w:trPr>
          <w:jc w:val="center"/>
        </w:trPr>
        <w:tc>
          <w:tcPr>
            <w:tcW w:w="4620" w:type="dxa"/>
          </w:tcPr>
          <w:p w14:paraId="6C073E44" w14:textId="77777777" w:rsidR="00736373" w:rsidRDefault="00110E9B">
            <w:r>
              <w:t>Learning Path</w:t>
            </w:r>
          </w:p>
        </w:tc>
        <w:tc>
          <w:tcPr>
            <w:tcW w:w="4620" w:type="dxa"/>
          </w:tcPr>
          <w:p w14:paraId="6CECA36C" w14:textId="77777777" w:rsidR="00736373" w:rsidRDefault="00110E9B">
            <w:r>
              <w:t>Thỏa thuận chung của hai User chứa exchangeType và các LearningPlan; quản lý lịch, Credit và settlement. TWO_WAY đủ hai lộ trình đối ứng được learner Confirm, ONE_WAY một lộ trình; cả hai Con</w:t>
            </w:r>
            <w:r>
              <w:t>firm thỏa thuận cùng version.</w:t>
            </w:r>
          </w:p>
        </w:tc>
      </w:tr>
      <w:tr w:rsidR="00736373" w14:paraId="1264F843" w14:textId="77777777">
        <w:trPr>
          <w:jc w:val="center"/>
        </w:trPr>
        <w:tc>
          <w:tcPr>
            <w:tcW w:w="4620" w:type="dxa"/>
          </w:tcPr>
          <w:p w14:paraId="1E50C568" w14:textId="77777777" w:rsidR="00736373" w:rsidRDefault="00110E9B">
            <w:r>
              <w:t>Schedule Proposal</w:t>
            </w:r>
          </w:p>
        </w:tc>
        <w:tc>
          <w:tcPr>
            <w:tcW w:w="4620" w:type="dxa"/>
            <w:vAlign w:val="center"/>
          </w:tcPr>
          <w:p w14:paraId="1BB1E32D" w14:textId="77777777" w:rsidR="00736373" w:rsidRDefault="00110E9B">
            <w:r>
              <w:t>Lịch chi tiết gắn với một LearningPlan. Teacher/người tạo của plan đề xuất lịch; A và B phải Confirm cùng version. TWO_WAY có lịch tương ứng cho cả hai plan; ONE_WAY có một lịch. Chỉ khi tất cả lịch bắt buộc đã được xác nhận mới được khóa và tạo Session.</w:t>
            </w:r>
          </w:p>
        </w:tc>
      </w:tr>
      <w:tr w:rsidR="00736373" w14:paraId="795C297D" w14:textId="77777777">
        <w:trPr>
          <w:jc w:val="center"/>
        </w:trPr>
        <w:tc>
          <w:tcPr>
            <w:tcW w:w="4620" w:type="dxa"/>
          </w:tcPr>
          <w:p w14:paraId="4694DDAF" w14:textId="77777777" w:rsidR="00736373" w:rsidRDefault="00110E9B">
            <w:r>
              <w:t>Session</w:t>
            </w:r>
          </w:p>
        </w:tc>
        <w:tc>
          <w:tcPr>
            <w:tcW w:w="4620" w:type="dxa"/>
            <w:vAlign w:val="center"/>
          </w:tcPr>
          <w:p w14:paraId="58095704" w14:textId="77777777" w:rsidR="00736373" w:rsidRDefault="00110E9B">
            <w:r>
              <w:t>learningPathId, learningPlanId, scheduleItemId, teacherId/learnerId, participant A/B, start/end, LiveKit room, status và completion confirmation của từng User.</w:t>
            </w:r>
          </w:p>
        </w:tc>
      </w:tr>
      <w:tr w:rsidR="00736373" w14:paraId="192DB48B" w14:textId="77777777">
        <w:trPr>
          <w:jc w:val="center"/>
        </w:trPr>
        <w:tc>
          <w:tcPr>
            <w:tcW w:w="4620" w:type="dxa"/>
          </w:tcPr>
          <w:p w14:paraId="5FB095F9" w14:textId="77777777" w:rsidR="00736373" w:rsidRDefault="00110E9B">
            <w:r>
              <w:t>Availa</w:t>
            </w:r>
            <w:r>
              <w:t>ble Credit</w:t>
            </w:r>
          </w:p>
        </w:tc>
        <w:tc>
          <w:tcPr>
            <w:tcW w:w="4620" w:type="dxa"/>
          </w:tcPr>
          <w:p w14:paraId="14764B26" w14:textId="77777777" w:rsidR="00736373" w:rsidRDefault="00110E9B">
            <w:r>
              <w:t>Credit khả dụng có thể sử dụng.</w:t>
            </w:r>
          </w:p>
        </w:tc>
      </w:tr>
      <w:tr w:rsidR="00736373" w14:paraId="0F71AD03" w14:textId="77777777">
        <w:trPr>
          <w:jc w:val="center"/>
        </w:trPr>
        <w:tc>
          <w:tcPr>
            <w:tcW w:w="4620" w:type="dxa"/>
          </w:tcPr>
          <w:p w14:paraId="0973F3C5" w14:textId="77777777" w:rsidR="00736373" w:rsidRDefault="00110E9B">
            <w:r>
              <w:t>Held Credit</w:t>
            </w:r>
          </w:p>
        </w:tc>
        <w:tc>
          <w:tcPr>
            <w:tcW w:w="4620" w:type="dxa"/>
          </w:tcPr>
          <w:p w14:paraId="405B73AE" w14:textId="77777777" w:rsidR="00736373" w:rsidRDefault="00110E9B">
            <w:r>
              <w:t>Credit của từng User bị khóa theo Learning Path sau khi lộ trình/lịch được chốt; A/B được quản lý độc lập.</w:t>
            </w:r>
          </w:p>
        </w:tc>
      </w:tr>
      <w:tr w:rsidR="00736373" w14:paraId="44C174CB" w14:textId="77777777">
        <w:trPr>
          <w:jc w:val="center"/>
        </w:trPr>
        <w:tc>
          <w:tcPr>
            <w:tcW w:w="4620" w:type="dxa"/>
          </w:tcPr>
          <w:p w14:paraId="1706F48E" w14:textId="77777777" w:rsidR="00736373" w:rsidRDefault="00110E9B">
            <w:r>
              <w:t>Settlement</w:t>
            </w:r>
          </w:p>
        </w:tc>
        <w:tc>
          <w:tcPr>
            <w:tcW w:w="4620" w:type="dxa"/>
            <w:vAlign w:val="center"/>
          </w:tcPr>
          <w:p w14:paraId="00E0A25D" w14:textId="77777777" w:rsidR="00736373" w:rsidRDefault="00110E9B">
            <w:r>
              <w:t>TWO_WAY: khi toàn bộ Session của hai LearningPlan hoàn thành và không còn dispute giữ Credit, mỗi User nhận lại 96% tổng Held của chính mình; 4% là Platform Fee. ONE_WAY: khi toàn bộ Session hoàn thành, learner thanh toán từ Held; teacher nhận 96% negotiatedCredit và 4% là Platform Fee. Tài liệu PAID áp dụng quy tắc ở mục 18.41.</w:t>
            </w:r>
            <w:r/>
          </w:p>
        </w:tc>
      </w:tr>
      <w:tr w:rsidR="00736373" w14:paraId="47126B36" w14:textId="77777777">
        <w:trPr>
          <w:jc w:val="center"/>
        </w:trPr>
        <w:tc>
          <w:tcPr>
            <w:tcW w:w="4620" w:type="dxa"/>
          </w:tcPr>
          <w:p w14:paraId="4CAA73A0" w14:textId="77777777" w:rsidR="00736373" w:rsidRDefault="00110E9B">
            <w:r>
              <w:t>Reputation</w:t>
            </w:r>
          </w:p>
        </w:tc>
        <w:tc>
          <w:tcPr>
            <w:tcW w:w="4620" w:type="dxa"/>
          </w:tcPr>
          <w:p w14:paraId="4222AB4C" w14:textId="77777777" w:rsidR="00736373" w:rsidRDefault="00110E9B">
            <w:r>
              <w:t>Điểm uy tín 0–100; khởi tạo 50; thay đổi theo rating, completion, no-show và vi phạ</w:t>
            </w:r>
            <w:r>
              <w:t>m đã xác nhận.</w:t>
            </w:r>
          </w:p>
        </w:tc>
      </w:tr>
      <w:tr w:rsidR="00736373" w14:paraId="324599CB" w14:textId="77777777">
        <w:trPr>
          <w:jc w:val="center"/>
        </w:trPr>
        <w:tc>
          <w:tcPr>
            <w:tcW w:w="4620" w:type="dxa"/>
          </w:tcPr>
          <w:p w14:paraId="28A7BFF9" w14:textId="77777777" w:rsidR="00736373" w:rsidRDefault="00110E9B">
            <w:r>
              <w:t>Achievement / Badge</w:t>
            </w:r>
          </w:p>
        </w:tc>
        <w:tc>
          <w:tcPr>
            <w:tcW w:w="4620" w:type="dxa"/>
          </w:tcPr>
          <w:p w14:paraId="467C86A1" w14:textId="77777777" w:rsidR="00736373" w:rsidRDefault="00110E9B">
            <w:r>
              <w:t>Danh hiệu/thẻ tên được hệ thống mở khóa theo mốc; User có thể chọn title đã unlock để hiển thị.</w:t>
            </w:r>
          </w:p>
        </w:tc>
      </w:tr>
      <w:tr w:rsidR="00736373" w14:paraId="6A725DE7" w14:textId="77777777">
        <w:trPr>
          <w:jc w:val="center"/>
        </w:trPr>
        <w:tc>
          <w:tcPr>
            <w:tcW w:w="4620" w:type="dxa"/>
          </w:tcPr>
          <w:p w14:paraId="3329C947" w14:textId="77777777" w:rsidR="00736373" w:rsidRDefault="00110E9B">
            <w:r>
              <w:t>Dispute</w:t>
            </w:r>
          </w:p>
        </w:tc>
        <w:tc>
          <w:tcPr>
            <w:tcW w:w="4620" w:type="dxa"/>
          </w:tcPr>
          <w:p w14:paraId="651B7C09" w14:textId="77777777" w:rsidR="00736373" w:rsidRDefault="00110E9B">
            <w:r>
              <w:t>Tranh chấp liên quan Learning Path/Session/Credit/hành vi/nội dung; có thể giữ final settlement.</w:t>
            </w:r>
          </w:p>
        </w:tc>
      </w:tr>
      <w:tr w:rsidR="00736373" w14:paraId="4B4F1A7C" w14:textId="77777777">
        <w:trPr>
          <w:jc w:val="center"/>
        </w:trPr>
        <w:tc>
          <w:tcPr>
            <w:tcW w:w="4620" w:type="dxa"/>
          </w:tcPr>
          <w:p w14:paraId="408951B1" w14:textId="77777777" w:rsidR="00736373" w:rsidRDefault="00110E9B">
            <w:r>
              <w:t>LiveKit Room</w:t>
            </w:r>
          </w:p>
        </w:tc>
        <w:tc>
          <w:tcPr>
            <w:tcW w:w="4620" w:type="dxa"/>
          </w:tcPr>
          <w:p w14:paraId="6F0FC6EB" w14:textId="77777777" w:rsidR="00736373" w:rsidRDefault="00110E9B">
            <w:r>
              <w:t>Phòng audio/video tương ứng một Session.</w:t>
            </w:r>
          </w:p>
        </w:tc>
      </w:tr>
      <w:tr w:rsidR="00736373" w14:paraId="0664DB5B" w14:textId="77777777">
        <w:trPr>
          <w:jc w:val="center"/>
        </w:trPr>
        <w:tc>
          <w:tcPr>
            <w:tcW w:w="4620" w:type="dxa"/>
          </w:tcPr>
          <w:p w14:paraId="34B7DD4A" w14:textId="77777777" w:rsidR="00736373" w:rsidRDefault="00110E9B">
            <w:r>
              <w:t>Dual Confirmation</w:t>
            </w:r>
          </w:p>
        </w:tc>
        <w:tc>
          <w:tcPr>
            <w:tcW w:w="4620" w:type="dxa"/>
          </w:tcPr>
          <w:p w14:paraId="0CB13C59" w14:textId="77777777" w:rsidR="00736373" w:rsidRDefault="00110E9B">
            <w:r>
              <w:t xml:space="preserve">Cơ chế bắt buộc A và B cùng Confirm chính xác cùng một version Learning Path hoặc Schedule Proposal </w:t>
            </w:r>
            <w:r>
              <w:lastRenderedPageBreak/>
              <w:t>trước khi trạng thái có hiệu lực.</w:t>
            </w:r>
          </w:p>
        </w:tc>
      </w:tr>
      <w:tr w:rsidR="00736373" w14:paraId="1EDB4FA6" w14:textId="77777777">
        <w:trPr>
          <w:jc w:val="center"/>
        </w:trPr>
        <w:tc>
          <w:tcPr>
            <w:tcW w:w="4620" w:type="dxa"/>
          </w:tcPr>
          <w:p w14:paraId="663FEE4D" w14:textId="77777777" w:rsidR="00736373" w:rsidRDefault="00110E9B">
            <w:r>
              <w:lastRenderedPageBreak/>
              <w:t>Staff</w:t>
            </w:r>
          </w:p>
        </w:tc>
        <w:tc>
          <w:tcPr>
            <w:tcW w:w="4620" w:type="dxa"/>
          </w:tcPr>
          <w:p w14:paraId="3DA5DB50" w14:textId="77777777" w:rsidR="00736373" w:rsidRDefault="00110E9B">
            <w:r>
              <w:t>Nhân sự vận hành/kiểm duyệt; tách biệt Admin.</w:t>
            </w:r>
          </w:p>
        </w:tc>
      </w:tr>
      <w:tr w:rsidR="00736373" w14:paraId="55EEA4E4" w14:textId="77777777">
        <w:trPr>
          <w:jc w:val="center"/>
        </w:trPr>
        <w:tc>
          <w:tcPr>
            <w:tcW w:w="4620" w:type="dxa"/>
          </w:tcPr>
          <w:p w14:paraId="5E8B6700" w14:textId="77777777" w:rsidR="00736373" w:rsidRDefault="00110E9B">
            <w:r>
              <w:t>Admin</w:t>
            </w:r>
          </w:p>
        </w:tc>
        <w:tc>
          <w:tcPr>
            <w:tcW w:w="4620" w:type="dxa"/>
          </w:tcPr>
          <w:p w14:paraId="24FB40B8" w14:textId="77777777" w:rsidR="00736373" w:rsidRDefault="00110E9B">
            <w:r>
              <w:t>Qu</w:t>
            </w:r>
            <w:r>
              <w:t>ản trị viên có quyền quản trị cao nhất theo permission/policy.</w:t>
            </w:r>
          </w:p>
        </w:tc>
      </w:tr>
      <w:tr w:rsidR="00736373" w14:paraId="2BFBBDEF" w14:textId="77777777">
        <w:trPr>
          <w:jc w:val="center"/>
        </w:trPr>
        <w:tc>
          <w:tcPr>
            <w:tcW w:w="4620" w:type="dxa"/>
          </w:tcPr>
          <w:p w14:paraId="3F3894B2" w14:textId="77777777" w:rsidR="00736373" w:rsidRDefault="00110E9B">
            <w:r>
              <w:t>LearningPlan</w:t>
            </w:r>
          </w:p>
        </w:tc>
        <w:tc>
          <w:tcPr>
            <w:tcW w:w="4620" w:type="dxa"/>
            <w:vAlign w:val="center"/>
          </w:tcPr>
          <w:p w14:paraId="78AD50A5" w14:textId="77777777" w:rsidR="00736373" w:rsidRDefault="00110E9B">
            <w:r>
              <w:t>Lộ trình dành cho một learner do teacher đối phương tạo và sở hữu nội dung. TWO_WAY có đúng hai plan đối ứng A→B và B→A; ONE_WAY có đúng một plan teacher→learner. Learner xác nhận đúng version; yêu cầu sửa được trao đổi qua Chat và chỉ teacher/người tạo plan được sửa.</w:t>
            </w:r>
          </w:p>
        </w:tc>
      </w:tr>
      <w:tr w:rsidR="00736373" w14:paraId="26ED056C" w14:textId="77777777">
        <w:trPr>
          <w:jc w:val="center"/>
        </w:trPr>
        <w:tc>
          <w:tcPr>
            <w:tcW w:w="4620" w:type="dxa"/>
          </w:tcPr>
          <w:p w14:paraId="73B23431" w14:textId="77777777" w:rsidR="00736373" w:rsidRDefault="00110E9B">
            <w:r>
              <w:t>Material Entitlement</w:t>
            </w:r>
          </w:p>
        </w:tc>
        <w:tc>
          <w:tcPr>
            <w:tcW w:w="4620" w:type="dxa"/>
          </w:tcPr>
          <w:p w14:paraId="168928C0" w14:textId="77777777" w:rsidR="00736373" w:rsidRDefault="00110E9B">
            <w:r>
              <w:t>Quyền truy cập file tài liệu được cấp sau nhận miễ</w:t>
            </w:r>
            <w:r>
              <w:t>n phí/mua hợp lệ; link chia sẻ không bỏ qua kiểm tra quyền.</w:t>
            </w:r>
          </w:p>
        </w:tc>
      </w:tr>
    </w:tbl>
    <w:p w14:paraId="6DF5D87F" w14:textId="77777777" w:rsidR="00736373" w:rsidRDefault="00736373">
      <w:pPr>
        <w:spacing w:after="20"/>
      </w:pPr>
    </w:p>
    <w:p w14:paraId="0B7F7F4B" w14:textId="77777777" w:rsidR="00736373" w:rsidRDefault="00110E9B">
      <w:pPr>
        <w:pStyle w:val="Heading1"/>
      </w:pPr>
      <w:r>
        <w:rPr>
          <w:rFonts w:ascii="Times New Roman" w:eastAsia="Times New Roman" w:hAnsi="Times New Roman"/>
        </w:rPr>
        <w:t>5. QUY TẮC NGHIỆP VỤ (BUSINESS RULES)</w:t>
      </w:r>
    </w:p>
    <w:tbl>
      <w:tblPr>
        <w:tblStyle w:val="TableGrid"/>
        <w:tblW w:w="0" w:type="auto"/>
        <w:jc w:val="center"/>
        <w:tblLook w:val="04A0" w:firstRow="1" w:lastRow="0" w:firstColumn="1" w:lastColumn="0" w:noHBand="0" w:noVBand="1"/>
      </w:tblPr>
      <w:tblGrid>
        <w:gridCol w:w="3117"/>
        <w:gridCol w:w="6304"/>
      </w:tblGrid>
      <w:tr w:rsidR="00736373" w14:paraId="47BDBC5A" w14:textId="77777777">
        <w:trPr>
          <w:cantSplit/>
          <w:tblHeader/>
          <w:jc w:val="center"/>
        </w:trPr>
        <w:tc>
          <w:tcPr>
            <w:tcW w:w="1134" w:type="dxa"/>
            <w:shd w:val="clear" w:color="auto" w:fill="1F4E79"/>
            <w:tcMar>
              <w:top w:w="90" w:type="dxa"/>
              <w:left w:w="90" w:type="dxa"/>
              <w:bottom w:w="90" w:type="dxa"/>
              <w:right w:w="90" w:type="dxa"/>
            </w:tcMar>
            <w:vAlign w:val="center"/>
          </w:tcPr>
          <w:p w14:paraId="35431D2A" w14:textId="77777777" w:rsidR="00736373" w:rsidRDefault="00110E9B">
            <w:r>
              <w:rPr>
                <w:b/>
              </w:rPr>
              <w:t>Mã</w:t>
            </w:r>
          </w:p>
        </w:tc>
        <w:tc>
          <w:tcPr>
            <w:tcW w:w="7937" w:type="dxa"/>
            <w:shd w:val="clear" w:color="auto" w:fill="1F4E79"/>
            <w:tcMar>
              <w:top w:w="90" w:type="dxa"/>
              <w:left w:w="90" w:type="dxa"/>
              <w:bottom w:w="90" w:type="dxa"/>
              <w:right w:w="90" w:type="dxa"/>
            </w:tcMar>
            <w:vAlign w:val="center"/>
          </w:tcPr>
          <w:p w14:paraId="6AC2A195" w14:textId="77777777" w:rsidR="00736373" w:rsidRDefault="00110E9B">
            <w:r>
              <w:rPr>
                <w:b/>
              </w:rPr>
              <w:t>Quy tắc</w:t>
            </w:r>
          </w:p>
        </w:tc>
      </w:tr>
      <w:tr w:rsidR="00736373" w14:paraId="7204017C" w14:textId="77777777">
        <w:trPr>
          <w:jc w:val="center"/>
        </w:trPr>
        <w:tc>
          <w:tcPr>
            <w:tcW w:w="4620" w:type="dxa"/>
            <w:vAlign w:val="center"/>
          </w:tcPr>
          <w:p w14:paraId="54EF9FC3" w14:textId="77777777" w:rsidR="00736373" w:rsidRDefault="00110E9B">
            <w:r>
              <w:t>BR-01</w:t>
            </w:r>
          </w:p>
        </w:tc>
        <w:tc>
          <w:tcPr>
            <w:tcW w:w="4620" w:type="dxa"/>
            <w:vAlign w:val="center"/>
          </w:tcPr>
          <w:p w14:paraId="07D0D83B" w14:textId="77777777" w:rsidR="00736373" w:rsidRDefault="00110E9B">
            <w:r>
              <w:t>Một tài khoản User có thể vừa học vừa chia sẻ kỹ năng; không bắt buộc tách Teacher/Learner.</w:t>
            </w:r>
          </w:p>
        </w:tc>
      </w:tr>
      <w:tr w:rsidR="00736373" w14:paraId="45EB3E2B" w14:textId="77777777">
        <w:trPr>
          <w:jc w:val="center"/>
        </w:trPr>
        <w:tc>
          <w:tcPr>
            <w:tcW w:w="4620" w:type="dxa"/>
            <w:vAlign w:val="center"/>
          </w:tcPr>
          <w:p w14:paraId="1EB9D8C7" w14:textId="77777777" w:rsidR="00736373" w:rsidRDefault="00110E9B">
            <w:r>
              <w:t>BR-02</w:t>
            </w:r>
          </w:p>
        </w:tc>
        <w:tc>
          <w:tcPr>
            <w:tcW w:w="4620" w:type="dxa"/>
            <w:vAlign w:val="center"/>
          </w:tcPr>
          <w:p w14:paraId="5ABDFEF7" w14:textId="77777777" w:rsidR="00736373" w:rsidRDefault="00110E9B">
            <w:r>
              <w:t xml:space="preserve">Sharing Skill phải tham chiếu </w:t>
            </w:r>
            <w:r>
              <w:t>Skill Catalog hợp lệ; tag tìm kiếm lấy từ Skill/Skill Tag chuẩn.</w:t>
            </w:r>
          </w:p>
        </w:tc>
      </w:tr>
      <w:tr w:rsidR="00736373" w14:paraId="23B83570" w14:textId="77777777">
        <w:trPr>
          <w:jc w:val="center"/>
        </w:trPr>
        <w:tc>
          <w:tcPr>
            <w:tcW w:w="4620" w:type="dxa"/>
            <w:vAlign w:val="center"/>
          </w:tcPr>
          <w:p w14:paraId="6CBCDBCC" w14:textId="77777777" w:rsidR="00736373" w:rsidRDefault="00110E9B">
            <w:r>
              <w:t>BR-03</w:t>
            </w:r>
          </w:p>
        </w:tc>
        <w:tc>
          <w:tcPr>
            <w:tcW w:w="4620" w:type="dxa"/>
            <w:vAlign w:val="center"/>
          </w:tcPr>
          <w:p w14:paraId="24491BB2" w14:textId="77777777" w:rsidR="00736373" w:rsidRDefault="00110E9B">
            <w:r>
              <w:t>Trạng thái xác minh kỹ năng tối thiểu: UNVERIFIED, PENDING, VERIFIED, REJECTED.</w:t>
            </w:r>
          </w:p>
        </w:tc>
      </w:tr>
      <w:tr w:rsidR="00736373" w14:paraId="0D50986A" w14:textId="77777777">
        <w:trPr>
          <w:jc w:val="center"/>
        </w:trPr>
        <w:tc>
          <w:tcPr>
            <w:tcW w:w="4620" w:type="dxa"/>
            <w:vAlign w:val="center"/>
          </w:tcPr>
          <w:p w14:paraId="6CE6BEE2" w14:textId="77777777" w:rsidR="00736373" w:rsidRDefault="00110E9B">
            <w:r>
              <w:t>BR-04</w:t>
            </w:r>
          </w:p>
        </w:tc>
        <w:tc>
          <w:tcPr>
            <w:tcW w:w="4620" w:type="dxa"/>
            <w:vAlign w:val="center"/>
          </w:tcPr>
          <w:p w14:paraId="6B35E2F4" w14:textId="77777777" w:rsidR="00736373" w:rsidRDefault="00110E9B">
            <w:r>
              <w:t>Tải Skill Evidence không tự động VERIFIED; Staff/Admin có quyền phải duyệt.</w:t>
            </w:r>
          </w:p>
        </w:tc>
      </w:tr>
      <w:tr w:rsidR="00736373" w14:paraId="5132A9D4" w14:textId="77777777">
        <w:trPr>
          <w:jc w:val="center"/>
        </w:trPr>
        <w:tc>
          <w:tcPr>
            <w:tcW w:w="4620" w:type="dxa"/>
            <w:vAlign w:val="center"/>
          </w:tcPr>
          <w:p w14:paraId="67F3D207" w14:textId="77777777" w:rsidR="00736373" w:rsidRDefault="00110E9B">
            <w:r>
              <w:t>BR-05</w:t>
            </w:r>
          </w:p>
        </w:tc>
        <w:tc>
          <w:tcPr>
            <w:tcW w:w="4620" w:type="dxa"/>
            <w:vAlign w:val="center"/>
          </w:tcPr>
          <w:p w14:paraId="0FCD473D" w14:textId="77777777" w:rsidR="00736373" w:rsidRDefault="00110E9B">
            <w:r>
              <w:t>REJECTED phải lưu và hiển thị lý do. File/bằng mới được thêm vào phải qua duyệt riêng.</w:t>
            </w:r>
          </w:p>
        </w:tc>
      </w:tr>
      <w:tr w:rsidR="00736373" w14:paraId="6830D43F" w14:textId="77777777">
        <w:trPr>
          <w:jc w:val="center"/>
        </w:trPr>
        <w:tc>
          <w:tcPr>
            <w:tcW w:w="4620" w:type="dxa"/>
            <w:vAlign w:val="center"/>
          </w:tcPr>
          <w:p w14:paraId="1FAA0C79" w14:textId="77777777" w:rsidR="00736373" w:rsidRDefault="00110E9B">
            <w:r>
              <w:t>BR-06</w:t>
            </w:r>
          </w:p>
        </w:tc>
        <w:tc>
          <w:tcPr>
            <w:tcW w:w="4620" w:type="dxa"/>
            <w:vAlign w:val="center"/>
          </w:tcPr>
          <w:p w14:paraId="59AD4B5B" w14:textId="77777777" w:rsidR="00736373" w:rsidRDefault="00110E9B">
            <w:r>
              <w:t>Skill Evidence đã APPROVED/VERIFIED không tự hết hạn. Chỉ mất hiệu lực khi bị thu hồi do bằng chứng sai, gian lận hoặc quyết định moderation có Audit.</w:t>
            </w:r>
          </w:p>
        </w:tc>
      </w:tr>
      <w:tr w:rsidR="00736373" w14:paraId="486068FE" w14:textId="77777777">
        <w:trPr>
          <w:jc w:val="center"/>
        </w:trPr>
        <w:tc>
          <w:tcPr>
            <w:tcW w:w="4620" w:type="dxa"/>
            <w:vAlign w:val="center"/>
          </w:tcPr>
          <w:p w14:paraId="344B6E32" w14:textId="77777777" w:rsidR="00736373" w:rsidRDefault="00110E9B">
            <w:r>
              <w:t>BR-07</w:t>
            </w:r>
          </w:p>
        </w:tc>
        <w:tc>
          <w:tcPr>
            <w:tcW w:w="4620" w:type="dxa"/>
            <w:vAlign w:val="center"/>
          </w:tcPr>
          <w:p w14:paraId="4CCF50ED" w14:textId="77777777" w:rsidR="00736373" w:rsidRDefault="00110E9B">
            <w:r>
              <w:t>Lear</w:t>
            </w:r>
            <w:r>
              <w:t>ning Request phải gắn User, skill/tag, nội dung/mục tiêu và trạng thái moderation/nghiệp vụ.</w:t>
            </w:r>
          </w:p>
        </w:tc>
      </w:tr>
      <w:tr w:rsidR="00736373" w14:paraId="191633E8" w14:textId="77777777">
        <w:trPr>
          <w:jc w:val="center"/>
        </w:trPr>
        <w:tc>
          <w:tcPr>
            <w:tcW w:w="4620" w:type="dxa"/>
            <w:vAlign w:val="center"/>
          </w:tcPr>
          <w:p w14:paraId="35A8AA65" w14:textId="77777777" w:rsidR="00736373" w:rsidRDefault="00110E9B">
            <w:r>
              <w:t>BR-08</w:t>
            </w:r>
          </w:p>
        </w:tc>
        <w:tc>
          <w:tcPr>
            <w:tcW w:w="4620" w:type="dxa"/>
            <w:vAlign w:val="center"/>
          </w:tcPr>
          <w:p w14:paraId="229DC188" w14:textId="77777777" w:rsidR="00736373" w:rsidRDefault="00110E9B">
            <w:r>
              <w:t>Khi Publish Learning Request, hệ thống chạy bộ lọc từ khóa/pattern. Không bị gắn cờ -&gt; có thể OPEN; bị gắn cờ -&gt; PENDING_MODERATION để Staff duyệt.</w:t>
            </w:r>
          </w:p>
        </w:tc>
      </w:tr>
      <w:tr w:rsidR="00736373" w14:paraId="38E73A7D" w14:textId="77777777">
        <w:trPr>
          <w:jc w:val="center"/>
        </w:trPr>
        <w:tc>
          <w:tcPr>
            <w:tcW w:w="4620" w:type="dxa"/>
            <w:vAlign w:val="center"/>
          </w:tcPr>
          <w:p w14:paraId="03D21949" w14:textId="77777777" w:rsidR="00736373" w:rsidRDefault="00110E9B">
            <w:r>
              <w:t>BR-09</w:t>
            </w:r>
          </w:p>
        </w:tc>
        <w:tc>
          <w:tcPr>
            <w:tcW w:w="4620" w:type="dxa"/>
            <w:vAlign w:val="center"/>
          </w:tcPr>
          <w:p w14:paraId="2E20BC5E" w14:textId="77777777" w:rsidR="00736373" w:rsidRDefault="00110E9B">
            <w:r>
              <w:t>S</w:t>
            </w:r>
            <w:r>
              <w:t>taff Reject bài bị gắn cờ phải nhập lý do; User nhận notification và xem được lý do phù hợp.</w:t>
            </w:r>
          </w:p>
        </w:tc>
      </w:tr>
      <w:tr w:rsidR="00736373" w14:paraId="251FCB7D" w14:textId="77777777">
        <w:trPr>
          <w:jc w:val="center"/>
        </w:trPr>
        <w:tc>
          <w:tcPr>
            <w:tcW w:w="4620" w:type="dxa"/>
            <w:vAlign w:val="center"/>
          </w:tcPr>
          <w:p w14:paraId="19BBAD2C" w14:textId="77777777" w:rsidR="00736373" w:rsidRDefault="00110E9B">
            <w:r>
              <w:t>BR-10</w:t>
            </w:r>
          </w:p>
        </w:tc>
        <w:tc>
          <w:tcPr>
            <w:tcW w:w="4620" w:type="dxa"/>
            <w:vAlign w:val="center"/>
          </w:tcPr>
          <w:p w14:paraId="4FEF29B4" w14:textId="77777777" w:rsidR="00736373" w:rsidRDefault="00110E9B">
            <w:r>
              <w:t xml:space="preserve">Chủ bài được hủy Learning Request trước khi Learning </w:t>
            </w:r>
            <w:r>
              <w:lastRenderedPageBreak/>
              <w:t>Path/lịch chính thức được khóa. Sau khi đã chốt lộ trình/lịch phải dùng luồng hủy/reschedule, không xóa</w:t>
            </w:r>
            <w:r>
              <w:t xml:space="preserve"> bài.</w:t>
            </w:r>
          </w:p>
        </w:tc>
      </w:tr>
      <w:tr w:rsidR="00736373" w14:paraId="43F770DD" w14:textId="77777777">
        <w:trPr>
          <w:jc w:val="center"/>
        </w:trPr>
        <w:tc>
          <w:tcPr>
            <w:tcW w:w="4620" w:type="dxa"/>
            <w:vAlign w:val="center"/>
          </w:tcPr>
          <w:p w14:paraId="4FCE3FDE" w14:textId="77777777" w:rsidR="00736373" w:rsidRDefault="00110E9B">
            <w:r>
              <w:lastRenderedPageBreak/>
              <w:t>BR-11</w:t>
            </w:r>
          </w:p>
        </w:tc>
        <w:tc>
          <w:tcPr>
            <w:tcW w:w="4620" w:type="dxa"/>
            <w:vAlign w:val="center"/>
          </w:tcPr>
          <w:p w14:paraId="36751019" w14:textId="77777777" w:rsidR="00736373" w:rsidRDefault="00110E9B">
            <w:r>
              <w:t>User không được gửi Proposal cho Learning Request của chính mình. Ngoài luồng bài đăng, User có thể tìm theo tag và gửi lời mời trao đổi trực tiếp theo quyền hệ thống.</w:t>
            </w:r>
          </w:p>
        </w:tc>
      </w:tr>
      <w:tr w:rsidR="00736373" w14:paraId="5C17DDB4" w14:textId="77777777">
        <w:trPr>
          <w:jc w:val="center"/>
        </w:trPr>
        <w:tc>
          <w:tcPr>
            <w:tcW w:w="4620" w:type="dxa"/>
            <w:vAlign w:val="center"/>
          </w:tcPr>
          <w:p w14:paraId="06B1A9B4" w14:textId="77777777" w:rsidR="00736373" w:rsidRDefault="00110E9B">
            <w:r>
              <w:t>BR-12</w:t>
            </w:r>
          </w:p>
        </w:tc>
        <w:tc>
          <w:tcPr>
            <w:tcW w:w="4620" w:type="dxa"/>
            <w:vAlign w:val="center"/>
          </w:tcPr>
          <w:p w14:paraId="68C80294" w14:textId="77777777" w:rsidR="00736373" w:rsidRDefault="00110E9B">
            <w:r>
              <w:t xml:space="preserve">Accept Proposal/Exchange Invitation chỉ mở </w:t>
            </w:r>
            <w:r>
              <w:t>Chat/Negotiation; chưa Hold Credit và chưa tạo Session.</w:t>
            </w:r>
          </w:p>
        </w:tc>
      </w:tr>
      <w:tr w:rsidR="00736373" w14:paraId="5D6F97AA" w14:textId="77777777">
        <w:trPr>
          <w:jc w:val="center"/>
        </w:trPr>
        <w:tc>
          <w:tcPr>
            <w:tcW w:w="4620" w:type="dxa"/>
            <w:vAlign w:val="center"/>
          </w:tcPr>
          <w:p w14:paraId="1AA1187C" w14:textId="77777777" w:rsidR="00736373" w:rsidRDefault="00110E9B">
            <w:r>
              <w:t>BR-13</w:t>
            </w:r>
          </w:p>
        </w:tc>
        <w:tc>
          <w:tcPr>
            <w:tcW w:w="4620" w:type="dxa"/>
            <w:vAlign w:val="center"/>
          </w:tcPr>
          <w:p w14:paraId="31351B93" w14:textId="77777777" w:rsidR="00736373" w:rsidRDefault="00110E9B">
            <w:r>
              <w:t>TWO_WAY bắt buộc hai LearningPlan đối ứng: User A tự tạo plan A→B để dạy B và User B tự tạo plan B→A để dạy A. ONE_WAY chỉ teacher tạo một plan cho learner. Không User nào được tạo plan thay teacher của chiều còn lại hoặc Confirm thay learner.</w:t>
            </w:r>
          </w:p>
        </w:tc>
      </w:tr>
      <w:tr w:rsidR="00736373" w14:paraId="5C5F5A4D" w14:textId="77777777">
        <w:trPr>
          <w:jc w:val="center"/>
        </w:trPr>
        <w:tc>
          <w:tcPr>
            <w:tcW w:w="4620" w:type="dxa"/>
            <w:vAlign w:val="center"/>
          </w:tcPr>
          <w:p w14:paraId="1D1A369E" w14:textId="77777777" w:rsidR="00736373" w:rsidRDefault="00110E9B">
            <w:r>
              <w:t>BR-14</w:t>
            </w:r>
          </w:p>
        </w:tc>
        <w:tc>
          <w:tcPr>
            <w:tcW w:w="4620" w:type="dxa"/>
            <w:vAlign w:val="center"/>
          </w:tcPr>
          <w:p w14:paraId="11AE076B" w14:textId="77777777" w:rsidR="00736373" w:rsidRDefault="00110E9B">
            <w:r>
              <w:t>Mỗi LearningPlan phải được learner tương ứng Confirm đúng version. Nếu learner chưa đồng ý, hai bên trao đổi qua Chat; chỉ teacher/người tạo LearningPlan được chỉnh sửa. Mỗi lần sửa nội dung phải version++ và hủy learner confirmation cũ. LearningPath thỏa thuận chỉ CONFIRMED khi đủ plan bắt buộc đã được learner xác nhận và hai User xác nhận các điều khoản chung cùng version.</w:t>
            </w:r>
            <w:r/>
          </w:p>
        </w:tc>
      </w:tr>
      <w:tr w:rsidR="00736373" w14:paraId="508D6BA3" w14:textId="77777777">
        <w:trPr>
          <w:jc w:val="center"/>
        </w:trPr>
        <w:tc>
          <w:tcPr>
            <w:tcW w:w="4620" w:type="dxa"/>
            <w:vAlign w:val="center"/>
          </w:tcPr>
          <w:p w14:paraId="51183249" w14:textId="77777777" w:rsidR="00736373" w:rsidRDefault="00110E9B">
            <w:r>
              <w:t>BR-15</w:t>
            </w:r>
          </w:p>
        </w:tc>
        <w:tc>
          <w:tcPr>
            <w:tcW w:w="4620" w:type="dxa"/>
            <w:vAlign w:val="center"/>
          </w:tcPr>
          <w:p w14:paraId="284DED18" w14:textId="77777777" w:rsidR="00736373" w:rsidRDefault="00110E9B">
            <w:r>
              <w:t>TWO_WAY: tổng cam kết mỗi User cho toàn thỏa thuận phải &gt;=20 Credit. ONE_WAY: negotiatedCredit do hai bên thương lượng, &gt;0 và tối đa 2 chữ số thập phân; không yêu cầu teacher Hold và không áp ngưỡng 20 Credit cho teacher.</w:t>
            </w:r>
            <w:r/>
          </w:p>
        </w:tc>
      </w:tr>
      <w:tr w:rsidR="00736373" w14:paraId="3BD83704" w14:textId="77777777">
        <w:trPr>
          <w:jc w:val="center"/>
        </w:trPr>
        <w:tc>
          <w:tcPr>
            <w:tcW w:w="4620" w:type="dxa"/>
            <w:vAlign w:val="center"/>
          </w:tcPr>
          <w:p w14:paraId="5C6735B6" w14:textId="77777777" w:rsidR="00736373" w:rsidRDefault="00110E9B">
            <w:r>
              <w:t>BR-16</w:t>
            </w:r>
          </w:p>
        </w:tc>
        <w:tc>
          <w:tcPr>
            <w:tcW w:w="4620" w:type="dxa"/>
            <w:vAlign w:val="center"/>
          </w:tcPr>
          <w:p w14:paraId="7E847DBA" w14:textId="77777777" w:rsidR="00736373" w:rsidRDefault="00110E9B">
            <w:r>
              <w:t>Chỉ sau khi tất cả LearningPlan bắt buộc đã CONFIRMED mới được tạo lịch. Lịch gắn với từng LearningPlan và do teacher/người tạo plan đề xuất; cả A và B phải Confirm cùng một version lịch. TWO_WAY phải đủ lịch cho cả hai plan; ONE_WAY có một lịch do teacher tạo.</w:t>
            </w:r>
            <w:r/>
          </w:p>
        </w:tc>
      </w:tr>
      <w:tr w:rsidR="00736373" w14:paraId="0C59EB59" w14:textId="77777777">
        <w:trPr>
          <w:jc w:val="center"/>
        </w:trPr>
        <w:tc>
          <w:tcPr>
            <w:tcW w:w="4620" w:type="dxa"/>
            <w:vAlign w:val="center"/>
          </w:tcPr>
          <w:p w14:paraId="70C36466" w14:textId="77777777" w:rsidR="00736373" w:rsidRDefault="00110E9B">
            <w:r>
              <w:t>BR-17</w:t>
            </w:r>
          </w:p>
        </w:tc>
        <w:tc>
          <w:tcPr>
            <w:tcW w:w="4620" w:type="dxa"/>
            <w:vAlign w:val="center"/>
          </w:tcPr>
          <w:p w14:paraId="12EF95FE" w14:textId="77777777" w:rsidR="00736373" w:rsidRDefault="00110E9B">
            <w:r>
              <w:t>Mỗi Session phải kéo dài tối thiểu 60 phút và tối đa 180 phút. Nhu cầu dài hơn phải tách thành nhiều Session.</w:t>
            </w:r>
          </w:p>
        </w:tc>
      </w:tr>
      <w:tr w:rsidR="00736373" w14:paraId="7B204544" w14:textId="77777777">
        <w:trPr>
          <w:jc w:val="center"/>
        </w:trPr>
        <w:tc>
          <w:tcPr>
            <w:tcW w:w="4620" w:type="dxa"/>
            <w:vAlign w:val="center"/>
          </w:tcPr>
          <w:p w14:paraId="70A6600A" w14:textId="77777777" w:rsidR="00736373" w:rsidRDefault="00110E9B">
            <w:r>
              <w:t>BR-18</w:t>
            </w:r>
          </w:p>
        </w:tc>
        <w:tc>
          <w:tcPr>
            <w:tcW w:w="4620" w:type="dxa"/>
            <w:vAlign w:val="center"/>
          </w:tcPr>
          <w:p w14:paraId="39BF4E01" w14:textId="77777777" w:rsidR="00736373" w:rsidRDefault="00110E9B">
            <w:r>
              <w:t>Sửa thời gian Session đ</w:t>
            </w:r>
            <w:r>
              <w:t>ã chốt chỉ hợp lệ nếu đề xuất thay đổi và xác nhận của cả hai hoàn tất trước giờ bắt đầu Session ít nhất 60 phút. Nếu không đủ hai Confirm trước cutoff, lịch cũ giữ nguyên.</w:t>
            </w:r>
          </w:p>
        </w:tc>
      </w:tr>
      <w:tr w:rsidR="00736373" w14:paraId="14A4BCCB" w14:textId="77777777">
        <w:trPr>
          <w:jc w:val="center"/>
        </w:trPr>
        <w:tc>
          <w:tcPr>
            <w:tcW w:w="4620" w:type="dxa"/>
            <w:vAlign w:val="center"/>
          </w:tcPr>
          <w:p w14:paraId="200E37CB" w14:textId="77777777" w:rsidR="00736373" w:rsidRDefault="00110E9B">
            <w:r>
              <w:t>BR-19</w:t>
            </w:r>
          </w:p>
        </w:tc>
        <w:tc>
          <w:tcPr>
            <w:tcW w:w="4620" w:type="dxa"/>
            <w:vAlign w:val="center"/>
          </w:tcPr>
          <w:p w14:paraId="5C7F2469" w14:textId="77777777" w:rsidR="00736373" w:rsidRDefault="00110E9B">
            <w:r>
              <w:t xml:space="preserve">Thay đổi số buổi, mục tiêu hoặc tổng Credit sau khi lộ trình đã </w:t>
            </w:r>
            <w:r>
              <w:t>Confirm được xem là sửa Learning Path, phải version++ và cả hai Confirm lại; không chỉ sửa lịch.</w:t>
            </w:r>
          </w:p>
        </w:tc>
      </w:tr>
      <w:tr w:rsidR="00736373" w14:paraId="08B8106C" w14:textId="77777777">
        <w:trPr>
          <w:jc w:val="center"/>
        </w:trPr>
        <w:tc>
          <w:tcPr>
            <w:tcW w:w="4620" w:type="dxa"/>
            <w:vAlign w:val="center"/>
          </w:tcPr>
          <w:p w14:paraId="0EEB79C3" w14:textId="77777777" w:rsidR="00736373" w:rsidRDefault="00110E9B">
            <w:r>
              <w:t>BR-20</w:t>
            </w:r>
          </w:p>
        </w:tc>
        <w:tc>
          <w:tcPr>
            <w:tcW w:w="4620" w:type="dxa"/>
            <w:vAlign w:val="center"/>
          </w:tcPr>
          <w:p w14:paraId="7AAAE249" w14:textId="77777777" w:rsidR="00736373" w:rsidRDefault="00110E9B">
            <w:r>
              <w:t>Chỉ final-validate sau khi đủ LearningPlan/xác nhận theo exchangeType và tất cả lịch bắt buộc đã được A+B Confirm. Hệ thống kiểm tra conflict trên toàn bộ lịch của hai User, quyền, trạng thái và số dư các wallet phải trả. Thiếu một điều kiện thì không khóa lịch, không Hold và không tạo Session.</w:t>
            </w:r>
            <w:r/>
          </w:p>
        </w:tc>
      </w:tr>
      <w:tr w:rsidR="00736373" w14:paraId="358F3284" w14:textId="77777777">
        <w:trPr>
          <w:jc w:val="center"/>
        </w:trPr>
        <w:tc>
          <w:tcPr>
            <w:tcW w:w="4620" w:type="dxa"/>
            <w:vAlign w:val="center"/>
          </w:tcPr>
          <w:p w14:paraId="185AA321" w14:textId="77777777" w:rsidR="00736373" w:rsidRDefault="00110E9B">
            <w:r>
              <w:t>BR-21</w:t>
            </w:r>
          </w:p>
        </w:tc>
        <w:tc>
          <w:tcPr>
            <w:tcW w:w="4620" w:type="dxa"/>
            <w:vAlign w:val="center"/>
          </w:tcPr>
          <w:p w14:paraId="6830DCB0" w14:textId="77777777" w:rsidR="00736373" w:rsidRDefault="00110E9B">
            <w:r>
              <w:t>TWO_WAY Hold cam kết của cả hai User. ONE_WAY chỉ Hold negotiatedCredit của learner; teacher không Hold Credit.</w:t>
            </w:r>
            <w:r/>
          </w:p>
        </w:tc>
      </w:tr>
      <w:tr w:rsidR="00736373" w14:paraId="5F2EB2F5" w14:textId="77777777">
        <w:trPr>
          <w:jc w:val="center"/>
        </w:trPr>
        <w:tc>
          <w:tcPr>
            <w:tcW w:w="4620" w:type="dxa"/>
            <w:vAlign w:val="center"/>
          </w:tcPr>
          <w:p w14:paraId="5191BEFB" w14:textId="77777777" w:rsidR="00736373" w:rsidRDefault="00110E9B">
            <w:r>
              <w:lastRenderedPageBreak/>
              <w:t>BR-22</w:t>
            </w:r>
          </w:p>
        </w:tc>
        <w:tc>
          <w:tcPr>
            <w:tcW w:w="4620" w:type="dxa"/>
            <w:vAlign w:val="center"/>
          </w:tcPr>
          <w:p w14:paraId="5F587288" w14:textId="77777777" w:rsidR="00736373" w:rsidRDefault="00110E9B">
            <w:r>
              <w:t>Mỗi Session sau khi kết thúc chu</w:t>
            </w:r>
            <w:r>
              <w:t>yển AWAITING_CONFIRMATION; chỉ khi cả A và B xác nhận đã học thì Session mới COMPLETED. Session hoàn thành chỉ cập nhật tiến độ, chưa hoàn Credit.</w:t>
            </w:r>
          </w:p>
        </w:tc>
      </w:tr>
      <w:tr w:rsidR="00736373" w14:paraId="25AA02F0" w14:textId="77777777">
        <w:trPr>
          <w:jc w:val="center"/>
        </w:trPr>
        <w:tc>
          <w:tcPr>
            <w:tcW w:w="4620" w:type="dxa"/>
            <w:vAlign w:val="center"/>
          </w:tcPr>
          <w:p w14:paraId="1D943BE5" w14:textId="77777777" w:rsidR="00736373" w:rsidRDefault="00110E9B">
            <w:r>
              <w:t>BR-23</w:t>
            </w:r>
          </w:p>
        </w:tc>
        <w:tc>
          <w:tcPr>
            <w:tcW w:w="4620" w:type="dxa"/>
            <w:vAlign w:val="center"/>
          </w:tcPr>
          <w:p w14:paraId="5ACA8054" w14:textId="77777777" w:rsidR="00736373" w:rsidRDefault="00110E9B">
            <w:r>
              <w:t>Settlement chỉ sau khi toàn bộ Session của tất cả lộ trình thuộc thỏa thuận COMPLETED, không có disput</w:t>
            </w:r>
            <w:r>
              <w:t>e giữ Credit; không settlement theo từng buổi.</w:t>
            </w:r>
          </w:p>
        </w:tc>
      </w:tr>
      <w:tr w:rsidR="00736373" w14:paraId="6734B7A9" w14:textId="77777777">
        <w:trPr>
          <w:jc w:val="center"/>
        </w:trPr>
        <w:tc>
          <w:tcPr>
            <w:tcW w:w="4620" w:type="dxa"/>
            <w:vAlign w:val="center"/>
          </w:tcPr>
          <w:p w14:paraId="063F84A9" w14:textId="77777777" w:rsidR="00736373" w:rsidRDefault="00110E9B">
            <w:r>
              <w:t>BR-24</w:t>
            </w:r>
          </w:p>
        </w:tc>
        <w:tc>
          <w:tcPr>
            <w:tcW w:w="4620" w:type="dxa"/>
            <w:vAlign w:val="center"/>
          </w:tcPr>
          <w:p w14:paraId="4DD10835" w14:textId="77777777" w:rsidR="00736373" w:rsidRDefault="00110E9B">
            <w:r>
              <w:t>Settlement chỉ thực hiện sau khi toàn bộ Session của thỏa thuận COMPLETED và không có dispute giữ Credit. TWO_WAY: mỗi User nhận lại 96% Held của chính mình, 4% phí nền tảng. ONE_WAY: teacher nhận 96% negotiatedCredit từ Held của learner, 4% là phí nền tảng. Bán tài liệu dùng giao dịch mua riêng.</w:t>
            </w:r>
          </w:p>
        </w:tc>
      </w:tr>
      <w:tr w:rsidR="00736373" w14:paraId="0C169797" w14:textId="77777777">
        <w:trPr>
          <w:jc w:val="center"/>
        </w:trPr>
        <w:tc>
          <w:tcPr>
            <w:tcW w:w="4620" w:type="dxa"/>
            <w:vAlign w:val="center"/>
          </w:tcPr>
          <w:p w14:paraId="6C76C980" w14:textId="77777777" w:rsidR="00736373" w:rsidRDefault="00110E9B">
            <w:r>
              <w:t>B</w:t>
            </w:r>
            <w:r>
              <w:t>R-25</w:t>
            </w:r>
          </w:p>
        </w:tc>
        <w:tc>
          <w:tcPr>
            <w:tcW w:w="4620" w:type="dxa"/>
            <w:vAlign w:val="center"/>
          </w:tcPr>
          <w:p w14:paraId="241D1E0D" w14:textId="77777777" w:rsidR="00736373" w:rsidRDefault="00110E9B">
            <w:r>
              <w:t>Tỷ lệ nạp chuẩn: 1.000 VND = 1 Credit. Payment phải qua gateway/đối soát hợp lệ trước khi cộng Credit.</w:t>
            </w:r>
          </w:p>
        </w:tc>
      </w:tr>
      <w:tr w:rsidR="00736373" w14:paraId="177E6F6B" w14:textId="77777777">
        <w:trPr>
          <w:jc w:val="center"/>
        </w:trPr>
        <w:tc>
          <w:tcPr>
            <w:tcW w:w="4620" w:type="dxa"/>
            <w:vAlign w:val="center"/>
          </w:tcPr>
          <w:p w14:paraId="59C23E8A" w14:textId="77777777" w:rsidR="00736373" w:rsidRDefault="00110E9B">
            <w:r>
              <w:t>BR-26</w:t>
            </w:r>
          </w:p>
        </w:tc>
        <w:tc>
          <w:tcPr>
            <w:tcW w:w="4620" w:type="dxa"/>
            <w:vAlign w:val="center"/>
          </w:tcPr>
          <w:p w14:paraId="0BE6274D" w14:textId="77777777" w:rsidR="00736373" w:rsidRDefault="00110E9B">
            <w:r>
              <w:t>SkillHub không hỗ trợ rút Credit ra tiền mặt/tài khoản ngân hàng. Credit chỉ sử dụng trong hệ thống theo policy.</w:t>
            </w:r>
          </w:p>
        </w:tc>
      </w:tr>
      <w:tr w:rsidR="00736373" w14:paraId="3AC140B4" w14:textId="77777777">
        <w:trPr>
          <w:jc w:val="center"/>
        </w:trPr>
        <w:tc>
          <w:tcPr>
            <w:tcW w:w="4620" w:type="dxa"/>
            <w:vAlign w:val="center"/>
          </w:tcPr>
          <w:p w14:paraId="6885296B" w14:textId="77777777" w:rsidR="00736373" w:rsidRDefault="00110E9B">
            <w:r>
              <w:t>BR-27</w:t>
            </w:r>
          </w:p>
        </w:tc>
        <w:tc>
          <w:tcPr>
            <w:tcW w:w="4620" w:type="dxa"/>
            <w:vAlign w:val="center"/>
          </w:tcPr>
          <w:p w14:paraId="5792EDFF" w14:textId="77777777" w:rsidR="00736373" w:rsidRDefault="00110E9B">
            <w:r>
              <w:t xml:space="preserve">Mọi Hold, </w:t>
            </w:r>
            <w:r>
              <w:t>Release, Path Settlement, Platform Fee, Refund, Penalty, Bonus và Adjustment phải sinh CreditTransaction/Ledger Entry; cấm sửa lịch sử để thay đổi số dư.</w:t>
            </w:r>
          </w:p>
        </w:tc>
      </w:tr>
      <w:tr w:rsidR="00736373" w14:paraId="4A5179D7" w14:textId="77777777">
        <w:trPr>
          <w:jc w:val="center"/>
        </w:trPr>
        <w:tc>
          <w:tcPr>
            <w:tcW w:w="4620" w:type="dxa"/>
            <w:vAlign w:val="center"/>
          </w:tcPr>
          <w:p w14:paraId="22DC16E7" w14:textId="77777777" w:rsidR="00736373" w:rsidRDefault="00110E9B">
            <w:r>
              <w:t>BR-28</w:t>
            </w:r>
          </w:p>
        </w:tc>
        <w:tc>
          <w:tcPr>
            <w:tcW w:w="4620" w:type="dxa"/>
            <w:vAlign w:val="center"/>
          </w:tcPr>
          <w:p w14:paraId="706769C4" w14:textId="77777777" w:rsidR="00736373" w:rsidRDefault="00110E9B">
            <w:r>
              <w:t>Profile công khai của User khác chỉ hiển thị tên hiển thị, bio, avatar, Reputation, danh hiệu (</w:t>
            </w:r>
            <w:r>
              <w:t>nếu có), Sharing Skill và trạng thái xác minh cần thiết; không hiển thị email, thông tin đăng nhập/thanh toán hoặc dữ liệu cá nhân riêng tư.</w:t>
            </w:r>
          </w:p>
        </w:tc>
      </w:tr>
      <w:tr w:rsidR="00736373" w14:paraId="0672B8D4" w14:textId="77777777">
        <w:trPr>
          <w:jc w:val="center"/>
        </w:trPr>
        <w:tc>
          <w:tcPr>
            <w:tcW w:w="4620" w:type="dxa"/>
            <w:vAlign w:val="center"/>
          </w:tcPr>
          <w:p w14:paraId="32BC0DD7" w14:textId="77777777" w:rsidR="00736373" w:rsidRDefault="00110E9B">
            <w:r>
              <w:t>BR-29</w:t>
            </w:r>
          </w:p>
        </w:tc>
        <w:tc>
          <w:tcPr>
            <w:tcW w:w="4620" w:type="dxa"/>
            <w:vAlign w:val="center"/>
          </w:tcPr>
          <w:p w14:paraId="736BB7AF" w14:textId="77777777" w:rsidR="00736373" w:rsidRDefault="00110E9B">
            <w:r>
              <w:t>Chat chỉ cho participant truy cập. Attachment tối đa 15 MB/file và phải qua validation MIME/extension/malwar</w:t>
            </w:r>
            <w:r>
              <w:t>e scan.</w:t>
            </w:r>
          </w:p>
        </w:tc>
      </w:tr>
      <w:tr w:rsidR="00736373" w14:paraId="080A9055" w14:textId="77777777">
        <w:trPr>
          <w:jc w:val="center"/>
        </w:trPr>
        <w:tc>
          <w:tcPr>
            <w:tcW w:w="4620" w:type="dxa"/>
            <w:vAlign w:val="center"/>
          </w:tcPr>
          <w:p w14:paraId="7A29410E" w14:textId="77777777" w:rsidR="00736373" w:rsidRDefault="00110E9B">
            <w:r>
              <w:t>BR-30</w:t>
            </w:r>
          </w:p>
        </w:tc>
        <w:tc>
          <w:tcPr>
            <w:tcW w:w="4620" w:type="dxa"/>
            <w:vAlign w:val="center"/>
          </w:tcPr>
          <w:p w14:paraId="1BB19E17" w14:textId="77777777" w:rsidR="00736373" w:rsidRDefault="00110E9B">
            <w:r>
              <w:t>Review được thực hiện ở cuối toàn bộ Learning Path, rating từ 1 đến 5 sao; mỗi User tối đa một Review cho đối phương trên cùng Learning Path.</w:t>
            </w:r>
          </w:p>
        </w:tc>
      </w:tr>
      <w:tr w:rsidR="00736373" w14:paraId="3E122AED" w14:textId="77777777">
        <w:trPr>
          <w:jc w:val="center"/>
        </w:trPr>
        <w:tc>
          <w:tcPr>
            <w:tcW w:w="4620" w:type="dxa"/>
            <w:vAlign w:val="center"/>
          </w:tcPr>
          <w:p w14:paraId="184FB44B" w14:textId="77777777" w:rsidR="00736373" w:rsidRDefault="00110E9B">
            <w:r>
              <w:t>BR-31</w:t>
            </w:r>
          </w:p>
        </w:tc>
        <w:tc>
          <w:tcPr>
            <w:tcW w:w="4620" w:type="dxa"/>
            <w:vAlign w:val="center"/>
          </w:tcPr>
          <w:p w14:paraId="44C4698D" w14:textId="77777777" w:rsidR="00736373" w:rsidRDefault="00110E9B">
            <w:r>
              <w:t>Reputation có thang 0–100 và khởi tạo = 50. Chỉ Backend/System/Admin có quyền theo policy đư</w:t>
            </w:r>
            <w:r>
              <w:t>ợc thay đổi.</w:t>
            </w:r>
          </w:p>
        </w:tc>
      </w:tr>
      <w:tr w:rsidR="00736373" w14:paraId="40FDC950" w14:textId="77777777">
        <w:trPr>
          <w:jc w:val="center"/>
        </w:trPr>
        <w:tc>
          <w:tcPr>
            <w:tcW w:w="4620" w:type="dxa"/>
            <w:vAlign w:val="center"/>
          </w:tcPr>
          <w:p w14:paraId="5A05A4BB" w14:textId="77777777" w:rsidR="00736373" w:rsidRDefault="00110E9B">
            <w:r>
              <w:t>BR-32</w:t>
            </w:r>
          </w:p>
        </w:tc>
        <w:tc>
          <w:tcPr>
            <w:tcW w:w="4620" w:type="dxa"/>
            <w:vAlign w:val="center"/>
          </w:tcPr>
          <w:p w14:paraId="258D8396" w14:textId="77777777" w:rsidR="00736373" w:rsidRDefault="00110E9B">
            <w:r>
              <w:t>Reputation tăng/giảm theo hoàn thành lộ trình, rating, hủy/no-show và vi phạm đã xác nhận. Mức khóa/hạn chế được áp dụng theo bảng Reputation/Violation Policy.</w:t>
            </w:r>
          </w:p>
        </w:tc>
      </w:tr>
      <w:tr w:rsidR="00736373" w14:paraId="14B60035" w14:textId="77777777">
        <w:trPr>
          <w:jc w:val="center"/>
        </w:trPr>
        <w:tc>
          <w:tcPr>
            <w:tcW w:w="4620" w:type="dxa"/>
            <w:vAlign w:val="center"/>
          </w:tcPr>
          <w:p w14:paraId="6320E843" w14:textId="77777777" w:rsidR="00736373" w:rsidRDefault="00110E9B">
            <w:r>
              <w:lastRenderedPageBreak/>
              <w:t>BR-33</w:t>
            </w:r>
          </w:p>
        </w:tc>
        <w:tc>
          <w:tcPr>
            <w:tcW w:w="4620" w:type="dxa"/>
            <w:vAlign w:val="center"/>
          </w:tcPr>
          <w:p w14:paraId="007B4941" w14:textId="77777777" w:rsidR="00736373" w:rsidRDefault="00110E9B">
            <w:r>
              <w:t>Achievement/Badge được mở khóa theo điều kiện hệ thống. User có thể c</w:t>
            </w:r>
            <w:r>
              <w:t>họn một danh hiệu đã mở khóa làm thẻ tên công khai; không tự tạo danh hiệu.</w:t>
            </w:r>
          </w:p>
        </w:tc>
      </w:tr>
      <w:tr w:rsidR="00736373" w14:paraId="0DE98993" w14:textId="77777777">
        <w:trPr>
          <w:jc w:val="center"/>
        </w:trPr>
        <w:tc>
          <w:tcPr>
            <w:tcW w:w="4620" w:type="dxa"/>
            <w:vAlign w:val="center"/>
          </w:tcPr>
          <w:p w14:paraId="2532B092" w14:textId="77777777" w:rsidR="00736373" w:rsidRDefault="00110E9B">
            <w:r>
              <w:t>BR-34</w:t>
            </w:r>
          </w:p>
        </w:tc>
        <w:tc>
          <w:tcPr>
            <w:tcW w:w="4620" w:type="dxa"/>
            <w:vAlign w:val="center"/>
          </w:tcPr>
          <w:p w14:paraId="24ACA2AD" w14:textId="77777777" w:rsidR="00736373" w:rsidRDefault="00110E9B">
            <w:r>
              <w:t>Trong một Learning Path, User được Report theo từng Session. Report phải chọn reason code chuẩn hoặc OTHER và có description; evidence theo loại case.</w:t>
            </w:r>
          </w:p>
        </w:tc>
      </w:tr>
      <w:tr w:rsidR="00736373" w14:paraId="18E03886" w14:textId="77777777">
        <w:trPr>
          <w:jc w:val="center"/>
        </w:trPr>
        <w:tc>
          <w:tcPr>
            <w:tcW w:w="4620" w:type="dxa"/>
            <w:vAlign w:val="center"/>
          </w:tcPr>
          <w:p w14:paraId="534F8981" w14:textId="77777777" w:rsidR="00736373" w:rsidRDefault="00110E9B">
            <w:r>
              <w:t>BR-35</w:t>
            </w:r>
          </w:p>
        </w:tc>
        <w:tc>
          <w:tcPr>
            <w:tcW w:w="4620" w:type="dxa"/>
            <w:vAlign w:val="center"/>
          </w:tcPr>
          <w:p w14:paraId="2D5B0BCB" w14:textId="77777777" w:rsidR="00736373" w:rsidRDefault="00110E9B">
            <w:r>
              <w:t xml:space="preserve">Nếu </w:t>
            </w:r>
            <w:r>
              <w:t>Report/Dispute liên quan Session có thể ảnh hưởng Credit cuối lộ trình, hệ thống có quyền giữ nguyên Held Credit và trì hoãn final settlement tới khi case được xử lý.</w:t>
            </w:r>
          </w:p>
        </w:tc>
      </w:tr>
      <w:tr w:rsidR="00736373" w14:paraId="04C751E3" w14:textId="77777777">
        <w:trPr>
          <w:jc w:val="center"/>
        </w:trPr>
        <w:tc>
          <w:tcPr>
            <w:tcW w:w="4620" w:type="dxa"/>
            <w:vAlign w:val="center"/>
          </w:tcPr>
          <w:p w14:paraId="6CE534FC" w14:textId="77777777" w:rsidR="00736373" w:rsidRDefault="00110E9B">
            <w:r>
              <w:t>BR-36</w:t>
            </w:r>
          </w:p>
        </w:tc>
        <w:tc>
          <w:tcPr>
            <w:tcW w:w="4620" w:type="dxa"/>
            <w:vAlign w:val="center"/>
          </w:tcPr>
          <w:p w14:paraId="302E8C40" w14:textId="77777777" w:rsidR="00736373" w:rsidRDefault="00110E9B">
            <w:r>
              <w:t>Chỉ participant của Session hợp lệ mới được cấp LiveKit token theo User/Session và</w:t>
            </w:r>
            <w:r>
              <w:t xml:space="preserve"> thời hạn.</w:t>
            </w:r>
          </w:p>
        </w:tc>
      </w:tr>
      <w:tr w:rsidR="00736373" w14:paraId="1354C21B" w14:textId="77777777">
        <w:trPr>
          <w:jc w:val="center"/>
        </w:trPr>
        <w:tc>
          <w:tcPr>
            <w:tcW w:w="4620" w:type="dxa"/>
            <w:vAlign w:val="center"/>
          </w:tcPr>
          <w:p w14:paraId="6D9D34BF" w14:textId="77777777" w:rsidR="00736373" w:rsidRDefault="00110E9B">
            <w:r>
              <w:t>BR-37</w:t>
            </w:r>
          </w:p>
        </w:tc>
        <w:tc>
          <w:tcPr>
            <w:tcW w:w="4620" w:type="dxa"/>
            <w:vAlign w:val="center"/>
          </w:tcPr>
          <w:p w14:paraId="42FD87EF" w14:textId="77777777" w:rsidR="00736373" w:rsidRDefault="00110E9B">
            <w:r>
              <w:t>Trạng thái “đã học kỹ năng” chỉ được cập nhật sau khi Learning Path hoàn tất và không đồng nghĩa VERIFIED chuyên môn.</w:t>
            </w:r>
          </w:p>
        </w:tc>
      </w:tr>
      <w:tr w:rsidR="00736373" w14:paraId="3B5B9995" w14:textId="77777777">
        <w:trPr>
          <w:jc w:val="center"/>
        </w:trPr>
        <w:tc>
          <w:tcPr>
            <w:tcW w:w="4620" w:type="dxa"/>
            <w:vAlign w:val="center"/>
          </w:tcPr>
          <w:p w14:paraId="35A736F6" w14:textId="77777777" w:rsidR="00736373" w:rsidRDefault="00110E9B">
            <w:r>
              <w:t>BR-38</w:t>
            </w:r>
          </w:p>
        </w:tc>
        <w:tc>
          <w:tcPr>
            <w:tcW w:w="4620" w:type="dxa"/>
            <w:vAlign w:val="center"/>
          </w:tcPr>
          <w:p w14:paraId="6AF45B33" w14:textId="77777777" w:rsidR="00736373" w:rsidRDefault="00110E9B">
            <w:r>
              <w:t>Callback Payment phải idempotent; không cộng Credit nhiều lần cho cùng gateway transaction.</w:t>
            </w:r>
          </w:p>
        </w:tc>
      </w:tr>
      <w:tr w:rsidR="00736373" w14:paraId="68065344" w14:textId="77777777">
        <w:trPr>
          <w:jc w:val="center"/>
        </w:trPr>
        <w:tc>
          <w:tcPr>
            <w:tcW w:w="4620" w:type="dxa"/>
            <w:vAlign w:val="center"/>
          </w:tcPr>
          <w:p w14:paraId="441FABE4" w14:textId="77777777" w:rsidR="00736373" w:rsidRDefault="00110E9B">
            <w:r>
              <w:t>BR-39</w:t>
            </w:r>
          </w:p>
        </w:tc>
        <w:tc>
          <w:tcPr>
            <w:tcW w:w="4620" w:type="dxa"/>
            <w:vAlign w:val="center"/>
          </w:tcPr>
          <w:p w14:paraId="0E121D9A" w14:textId="77777777" w:rsidR="00736373" w:rsidRDefault="00110E9B">
            <w:r>
              <w:t xml:space="preserve">Staff là role </w:t>
            </w:r>
            <w:r>
              <w:t>vận hành riêng, không mặc định kế thừa mọi quyền Admin. Permission phải kiểm soát từng hành động.</w:t>
            </w:r>
          </w:p>
        </w:tc>
      </w:tr>
      <w:tr w:rsidR="00736373" w14:paraId="2379156B" w14:textId="77777777">
        <w:trPr>
          <w:jc w:val="center"/>
        </w:trPr>
        <w:tc>
          <w:tcPr>
            <w:tcW w:w="4620" w:type="dxa"/>
            <w:vAlign w:val="center"/>
          </w:tcPr>
          <w:p w14:paraId="55B54BFE" w14:textId="77777777" w:rsidR="00736373" w:rsidRDefault="00110E9B">
            <w:r>
              <w:t>BR-40</w:t>
            </w:r>
          </w:p>
        </w:tc>
        <w:tc>
          <w:tcPr>
            <w:tcW w:w="4620" w:type="dxa"/>
            <w:vAlign w:val="center"/>
          </w:tcPr>
          <w:p w14:paraId="27312585" w14:textId="77777777" w:rsidR="00736373" w:rsidRDefault="00110E9B">
            <w:r>
              <w:t>Mọi khóa/mở tài khoản, moderation, dispute, reputation adjustment và credit adjustment nhạy cảm phải có reason + AuditLog.</w:t>
            </w:r>
          </w:p>
        </w:tc>
      </w:tr>
      <w:tr w:rsidR="00736373" w14:paraId="12F928AA" w14:textId="77777777">
        <w:trPr>
          <w:jc w:val="center"/>
        </w:trPr>
        <w:tc>
          <w:tcPr>
            <w:tcW w:w="4620" w:type="dxa"/>
            <w:vAlign w:val="center"/>
          </w:tcPr>
          <w:p w14:paraId="773762E3" w14:textId="77777777" w:rsidR="00736373" w:rsidRDefault="00110E9B">
            <w:r>
              <w:t>BR-41</w:t>
            </w:r>
          </w:p>
        </w:tc>
        <w:tc>
          <w:tcPr>
            <w:tcW w:w="4620" w:type="dxa"/>
            <w:vAlign w:val="center"/>
          </w:tcPr>
          <w:p w14:paraId="22D9A770" w14:textId="77777777" w:rsidR="00736373" w:rsidRDefault="00110E9B">
            <w:r>
              <w:t>OTP sai lần thứ 5: softban email chuẩn hóa trong 24 giờ kể từ lần sai thứ 5; chặn gửi/resend/tạo challenge/xác minh OTP. Resend, đổi challenge/purpose/IP/device không reset bộ đếm hoặc cooldown. Softban OTP không đổi Account thành LOCKED và không khóa đăng nhập hợp lệ.</w:t>
            </w:r>
          </w:p>
        </w:tc>
      </w:tr>
      <w:tr w:rsidR="00736373" w14:paraId="5D38138D" w14:textId="77777777">
        <w:trPr>
          <w:jc w:val="center"/>
        </w:trPr>
        <w:tc>
          <w:tcPr>
            <w:tcW w:w="4620" w:type="dxa"/>
            <w:vAlign w:val="center"/>
          </w:tcPr>
          <w:p w14:paraId="7B99C557" w14:textId="77777777" w:rsidR="00736373" w:rsidRDefault="00110E9B">
            <w:r>
              <w:t>BR-42</w:t>
            </w:r>
          </w:p>
        </w:tc>
        <w:tc>
          <w:tcPr>
            <w:tcW w:w="4620" w:type="dxa"/>
            <w:vAlign w:val="center"/>
          </w:tcPr>
          <w:p w14:paraId="553494AA" w14:textId="77777777" w:rsidR="00736373" w:rsidRDefault="00110E9B">
            <w:r>
              <w:t>Tài liệu có FREE hoặc PAID; FREE giá 0, PAID giá Credit &gt;0. Chỉ chủ sở hữ</w:t>
            </w:r>
            <w:r>
              <w:t>u có quyền phân phối nội dung mới được đăng; tài liệu PUBLISHED và an toàn mới cho tải/mua.</w:t>
            </w:r>
          </w:p>
        </w:tc>
      </w:tr>
      <w:tr w:rsidR="00736373" w14:paraId="67B74EA3" w14:textId="77777777">
        <w:trPr>
          <w:jc w:val="center"/>
        </w:trPr>
        <w:tc>
          <w:tcPr>
            <w:tcW w:w="4620" w:type="dxa"/>
            <w:vAlign w:val="center"/>
          </w:tcPr>
          <w:p w14:paraId="4B52E13D" w14:textId="77777777" w:rsidR="00736373" w:rsidRDefault="00110E9B">
            <w:r>
              <w:t>BR-43</w:t>
            </w:r>
          </w:p>
        </w:tc>
        <w:tc>
          <w:tcPr>
            <w:tcW w:w="4620" w:type="dxa"/>
            <w:vAlign w:val="center"/>
          </w:tcPr>
          <w:p w14:paraId="4597B2E8" w14:textId="77777777" w:rsidR="00736373" w:rsidRDefault="00110E9B">
            <w:r>
              <w:t xml:space="preserve">Mua tài liệu PAID: trừ Available của người mua, cộng người bán/phí theo policy và cấp entitlement trong cùng giao dịch nguyên tử/idempotent. Không trừ lại </w:t>
            </w:r>
            <w:r>
              <w:t>khi người mua đã có quyền trên cùng tài liệu.</w:t>
            </w:r>
          </w:p>
        </w:tc>
      </w:tr>
      <w:tr w:rsidR="00736373" w14:paraId="11961DD9" w14:textId="77777777">
        <w:trPr>
          <w:jc w:val="center"/>
        </w:trPr>
        <w:tc>
          <w:tcPr>
            <w:tcW w:w="4620" w:type="dxa"/>
            <w:vAlign w:val="center"/>
          </w:tcPr>
          <w:p w14:paraId="7E50B3AE" w14:textId="77777777" w:rsidR="00736373" w:rsidRDefault="00110E9B">
            <w:r>
              <w:t>BR-44</w:t>
            </w:r>
          </w:p>
        </w:tc>
        <w:tc>
          <w:tcPr>
            <w:tcW w:w="4620" w:type="dxa"/>
            <w:vAlign w:val="center"/>
          </w:tcPr>
          <w:p w14:paraId="790A0CB3" w14:textId="77777777" w:rsidR="00736373" w:rsidRDefault="00110E9B">
            <w:r>
              <w:t>Phí ONE_WAY đã chốt: 4% Platform Fee và 96% cho teacher sau khi hoàn tất. Riêng phí bán tài liệu PAID, refund/dispute window và chính sách version/retention phải được cấu hình/chốt trước Production; không cho phép mua PAID nếu fee policy tài liệu chưa được cấu hình.</w:t>
            </w:r>
          </w:p>
        </w:tc>
      </w:tr>
      <w:tr>
        <w:tc>
          <w:tcPr>
            <w:tcW w:type="dxa" w:w="3117"/>
            <w:vAlign w:val="center"/>
          </w:tcPr>
          <w:p>
            <w:r>
              <w:t>BR-45</w:t>
            </w:r>
          </w:p>
        </w:tc>
        <w:tc>
          <w:tcPr>
            <w:tcW w:type="dxa" w:w="6304"/>
            <w:vAlign w:val="center"/>
          </w:tcPr>
          <w:p>
            <w:r>
              <w:t>Learner không được sửa trực tiếp LearningPlan do đối phương tạo. Mọi yêu cầu thay đổi phải gửi qua Chat/Revision Request; chỉ teacher/createdBy của plan được sửa. Sau khi sửa, plan trở lại PROPOSED, version tăng và learner phải Confirm lại.</w:t>
            </w:r>
          </w:p>
        </w:tc>
      </w:tr>
    </w:tbl>
    <w:p w14:paraId="4703DA2F" w14:textId="77777777" w:rsidR="00736373" w:rsidRDefault="00736373">
      <w:pPr>
        <w:spacing w:after="20"/>
      </w:pPr>
    </w:p>
    <w:p w14:paraId="79D61A6F" w14:textId="77777777" w:rsidR="00736373" w:rsidRDefault="00110E9B">
      <w:pPr>
        <w:pStyle w:val="Heading1"/>
      </w:pPr>
      <w:r>
        <w:rPr>
          <w:rFonts w:ascii="Times New Roman" w:eastAsia="Times New Roman" w:hAnsi="Times New Roman"/>
        </w:rPr>
        <w:lastRenderedPageBreak/>
        <w:t>6. YÊU CẦU CHỨC NĂNG (FUNCTIONAL REQUIREMEN</w:t>
      </w:r>
      <w:r>
        <w:rPr>
          <w:rFonts w:ascii="Times New Roman" w:eastAsia="Times New Roman" w:hAnsi="Times New Roman"/>
        </w:rPr>
        <w:t>TS)</w:t>
      </w:r>
    </w:p>
    <w:p w14:paraId="25C0FA9A" w14:textId="77777777" w:rsidR="00736373" w:rsidRDefault="00110E9B">
      <w:r>
        <w:rPr>
          <w:i/>
          <w:sz w:val="18"/>
        </w:rPr>
        <w:t>Mức ưu tiên: Must = bắt buộc cho bản cơ sở; Should = nên có; Could = có thể triển khai sau. Mỗi nhóm yêu cầu chức năng được trình bày dưới dạng bảng để thuận tiện cho phát triển, kiểm thử và truy vết.</w:t>
      </w:r>
    </w:p>
    <w:p w14:paraId="775ABD89" w14:textId="77777777" w:rsidR="00736373" w:rsidRDefault="00110E9B">
      <w:pPr>
        <w:pStyle w:val="Heading2"/>
      </w:pPr>
      <w:r>
        <w:rPr>
          <w:rFonts w:ascii="Times New Roman" w:eastAsia="Times New Roman" w:hAnsi="Times New Roman"/>
        </w:rPr>
        <w:t>6.1. Authentication &amp; Account</w:t>
      </w:r>
    </w:p>
    <w:tbl>
      <w:tblPr>
        <w:tblStyle w:val="TableGrid"/>
        <w:tblW w:w="0" w:type="auto"/>
        <w:jc w:val="center"/>
        <w:tblLayout w:type="fixed"/>
        <w:tblLook w:val="04A0" w:firstRow="1" w:lastRow="0" w:firstColumn="1" w:lastColumn="0" w:noHBand="0" w:noVBand="1"/>
      </w:tblPr>
      <w:tblGrid>
        <w:gridCol w:w="1275"/>
        <w:gridCol w:w="1842"/>
        <w:gridCol w:w="1701"/>
        <w:gridCol w:w="4110"/>
        <w:gridCol w:w="907"/>
      </w:tblGrid>
      <w:tr w:rsidR="00736373" w14:paraId="75CDDE71" w14:textId="77777777">
        <w:trPr>
          <w:tblHeader/>
          <w:jc w:val="center"/>
          <w:tblHeader w:val="true"/>
        </w:trPr>
        <w:tc>
          <w:tcPr>
            <w:tcW w:w="1219" w:type="dxa"/>
            <w:shd w:val="clear" w:color="auto" w:fill="1F4E78"/>
            <w:tcMar>
              <w:top w:w="80" w:type="dxa"/>
              <w:left w:w="85" w:type="dxa"/>
              <w:bottom w:w="80" w:type="dxa"/>
              <w:right w:w="85" w:type="dxa"/>
              <w:start w:w="90" w:type="dxa"/>
              <w:end w:w="90" w:type="dxa"/>
            </w:tcMar>
            <w:vAlign w:val="center"/>
          </w:tcPr>
          <w:p w14:paraId="6F261792" w14:textId="77777777" w:rsidR="00736373" w:rsidRDefault="00110E9B">
            <w:pPr>
              <w:jc w:val="center"/>
            </w:pPr>
            <w:r>
              <w:rPr>
                <w:rFonts w:ascii="Times New Roman" w:hAnsi="Times New Roman"/>
                <w:b/>
                <w:color w:val="FFFFFF"/>
                <w:sz w:val="18"/>
              </w:rPr>
              <w:t>Mã FR</w:t>
            </w:r>
          </w:p>
        </w:tc>
        <w:tc>
          <w:tcPr>
            <w:tcW w:w="1843" w:type="dxa"/>
            <w:shd w:val="clear" w:color="auto" w:fill="1F4E78"/>
            <w:tcMar>
              <w:top w:w="80" w:type="dxa"/>
              <w:left w:w="85" w:type="dxa"/>
              <w:bottom w:w="80" w:type="dxa"/>
              <w:right w:w="85" w:type="dxa"/>
              <w:start w:w="90" w:type="dxa"/>
              <w:end w:w="90" w:type="dxa"/>
            </w:tcMar>
            <w:vAlign w:val="center"/>
          </w:tcPr>
          <w:p w14:paraId="23631DF9" w14:textId="77777777" w:rsidR="00736373" w:rsidRDefault="00110E9B">
            <w:pPr>
              <w:jc w:val="center"/>
            </w:pPr>
            <w:r>
              <w:rPr>
                <w:rFonts w:ascii="Times New Roman" w:hAnsi="Times New Roman"/>
                <w:b/>
                <w:color w:val="FFFFFF"/>
                <w:sz w:val="18"/>
              </w:rPr>
              <w:t>Chức năng</w:t>
            </w:r>
          </w:p>
        </w:tc>
        <w:tc>
          <w:tcPr>
            <w:tcW w:w="1332" w:type="dxa"/>
            <w:shd w:val="clear" w:color="auto" w:fill="1F4E78"/>
            <w:tcMar>
              <w:top w:w="80" w:type="dxa"/>
              <w:left w:w="85" w:type="dxa"/>
              <w:bottom w:w="80" w:type="dxa"/>
              <w:right w:w="85" w:type="dxa"/>
              <w:start w:w="90" w:type="dxa"/>
              <w:end w:w="90" w:type="dxa"/>
            </w:tcMar>
            <w:vAlign w:val="center"/>
          </w:tcPr>
          <w:p w14:paraId="2C819C85" w14:textId="77777777" w:rsidR="00736373" w:rsidRDefault="00110E9B">
            <w:pPr>
              <w:jc w:val="center"/>
            </w:pPr>
            <w:r>
              <w:rPr>
                <w:rFonts w:ascii="Times New Roman" w:hAnsi="Times New Roman"/>
                <w:b/>
                <w:color w:val="FFFFFF"/>
                <w:sz w:val="18"/>
              </w:rPr>
              <w:t>Actor</w:t>
            </w:r>
            <w:r>
              <w:rPr>
                <w:rFonts w:ascii="Times New Roman" w:hAnsi="Times New Roman"/>
                <w:b/>
                <w:color w:val="FFFFFF"/>
                <w:sz w:val="18"/>
              </w:rPr>
              <w:t xml:space="preserve"> chính</w:t>
            </w:r>
          </w:p>
        </w:tc>
        <w:tc>
          <w:tcPr>
            <w:tcW w:w="3770" w:type="dxa"/>
            <w:shd w:val="clear" w:color="auto" w:fill="1F4E78"/>
            <w:tcMar>
              <w:top w:w="80" w:type="dxa"/>
              <w:left w:w="85" w:type="dxa"/>
              <w:bottom w:w="80" w:type="dxa"/>
              <w:right w:w="85" w:type="dxa"/>
              <w:start w:w="90" w:type="dxa"/>
              <w:end w:w="90" w:type="dxa"/>
            </w:tcMar>
            <w:vAlign w:val="center"/>
          </w:tcPr>
          <w:p w14:paraId="035E639A" w14:textId="77777777" w:rsidR="00736373" w:rsidRDefault="00110E9B">
            <w:pPr>
              <w:jc w:val="center"/>
            </w:pPr>
            <w:r>
              <w:rPr>
                <w:rFonts w:ascii="Times New Roman" w:hAnsi="Times New Roman"/>
                <w:b/>
                <w:color w:val="FFFFFF"/>
                <w:sz w:val="18"/>
              </w:rPr>
              <w:t>Mô tả yêu cầu</w:t>
            </w:r>
          </w:p>
        </w:tc>
        <w:tc>
          <w:tcPr>
            <w:tcW w:w="935" w:type="dxa"/>
            <w:shd w:val="clear" w:color="auto" w:fill="1F4E78"/>
            <w:tcMar>
              <w:top w:w="80" w:type="dxa"/>
              <w:left w:w="85" w:type="dxa"/>
              <w:bottom w:w="80" w:type="dxa"/>
              <w:right w:w="85" w:type="dxa"/>
              <w:start w:w="90" w:type="dxa"/>
              <w:end w:w="90" w:type="dxa"/>
            </w:tcMar>
            <w:vAlign w:val="center"/>
          </w:tcPr>
          <w:p w14:paraId="571FB0C8" w14:textId="77777777" w:rsidR="00736373" w:rsidRDefault="00110E9B">
            <w:pPr>
              <w:jc w:val="center"/>
            </w:pPr>
            <w:r>
              <w:rPr>
                <w:rFonts w:ascii="Times New Roman" w:hAnsi="Times New Roman"/>
                <w:b/>
                <w:color w:val="FFFFFF"/>
                <w:sz w:val="18"/>
              </w:rPr>
              <w:t>Ưu tiên</w:t>
            </w:r>
          </w:p>
        </w:tc>
      </w:tr>
      <w:tr w:rsidR="00736373" w14:paraId="7BD103EA" w14:textId="77777777">
        <w:trPr>
          <w:jc w:val="center"/>
        </w:trPr>
        <w:tc>
          <w:tcPr>
            <w:tcW w:w="1219" w:type="dxa"/>
            <w:tcMar>
              <w:top w:w="80" w:type="dxa"/>
              <w:left w:w="85" w:type="dxa"/>
              <w:bottom w:w="80" w:type="dxa"/>
              <w:right w:w="85" w:type="dxa"/>
              <w:start w:w="90" w:type="dxa"/>
              <w:end w:w="90" w:type="dxa"/>
            </w:tcMar>
            <w:vAlign w:val="center"/>
          </w:tcPr>
          <w:p w14:paraId="75DB8391" w14:textId="77777777" w:rsidR="00736373" w:rsidRDefault="00110E9B">
            <w:pPr>
              <w:spacing w:after="0"/>
              <w:jc w:val="center"/>
            </w:pPr>
            <w:r>
              <w:rPr>
                <w:rFonts w:ascii="Times New Roman" w:hAnsi="Times New Roman"/>
                <w:b/>
                <w:sz w:val="18"/>
              </w:rPr>
              <w:t>FR-AUTH-01</w:t>
            </w:r>
          </w:p>
        </w:tc>
        <w:tc>
          <w:tcPr>
            <w:tcW w:w="1843" w:type="dxa"/>
            <w:tcMar>
              <w:top w:w="80" w:type="dxa"/>
              <w:left w:w="85" w:type="dxa"/>
              <w:bottom w:w="80" w:type="dxa"/>
              <w:right w:w="85" w:type="dxa"/>
              <w:start w:w="90" w:type="dxa"/>
              <w:end w:w="90" w:type="dxa"/>
            </w:tcMar>
            <w:vAlign w:val="center"/>
          </w:tcPr>
          <w:p w14:paraId="01534EE3" w14:textId="77777777" w:rsidR="00736373" w:rsidRDefault="00110E9B">
            <w:pPr>
              <w:spacing w:after="0"/>
            </w:pPr>
            <w:r>
              <w:rPr>
                <w:rFonts w:ascii="Times New Roman" w:hAnsi="Times New Roman"/>
                <w:sz w:val="18"/>
              </w:rPr>
              <w:t>Đăng ký tài khoản</w:t>
            </w:r>
          </w:p>
        </w:tc>
        <w:tc>
          <w:tcPr>
            <w:tcW w:w="1332" w:type="dxa"/>
            <w:tcMar>
              <w:top w:w="80" w:type="dxa"/>
              <w:left w:w="85" w:type="dxa"/>
              <w:bottom w:w="80" w:type="dxa"/>
              <w:right w:w="85" w:type="dxa"/>
              <w:start w:w="90" w:type="dxa"/>
              <w:end w:w="90" w:type="dxa"/>
            </w:tcMar>
            <w:vAlign w:val="center"/>
          </w:tcPr>
          <w:p w14:paraId="7405FBA8" w14:textId="77777777" w:rsidR="00736373" w:rsidRDefault="00110E9B">
            <w:pPr>
              <w:spacing w:after="0"/>
            </w:pPr>
            <w:r>
              <w:rPr>
                <w:rFonts w:ascii="Times New Roman" w:hAnsi="Times New Roman"/>
                <w:sz w:val="18"/>
              </w:rPr>
              <w:t>Guest</w:t>
            </w:r>
          </w:p>
        </w:tc>
        <w:tc>
          <w:tcPr>
            <w:tcW w:w="3770" w:type="dxa"/>
            <w:tcMar>
              <w:top w:w="80" w:type="dxa"/>
              <w:left w:w="85" w:type="dxa"/>
              <w:bottom w:w="80" w:type="dxa"/>
              <w:right w:w="85" w:type="dxa"/>
              <w:start w:w="90" w:type="dxa"/>
              <w:end w:w="90" w:type="dxa"/>
            </w:tcMar>
            <w:vAlign w:val="center"/>
          </w:tcPr>
          <w:p w14:paraId="249447C8" w14:textId="77777777" w:rsidR="00736373" w:rsidRDefault="00110E9B">
            <w:pPr>
              <w:spacing w:after="0"/>
            </w:pPr>
            <w:r>
              <w:rPr>
                <w:rFonts w:ascii="Times New Roman" w:hAnsi="Times New Roman"/>
                <w:sz w:val="18"/>
              </w:rPr>
              <w:t>Guest có thể đăng ký bằng email, mật khẩu và các thông tin tối thiểu theo form.</w:t>
            </w:r>
          </w:p>
        </w:tc>
        <w:tc>
          <w:tcPr>
            <w:tcW w:w="935" w:type="dxa"/>
            <w:tcMar>
              <w:top w:w="80" w:type="dxa"/>
              <w:left w:w="85" w:type="dxa"/>
              <w:bottom w:w="80" w:type="dxa"/>
              <w:right w:w="85" w:type="dxa"/>
              <w:start w:w="90" w:type="dxa"/>
              <w:end w:w="90" w:type="dxa"/>
            </w:tcMar>
            <w:vAlign w:val="center"/>
          </w:tcPr>
          <w:p w14:paraId="67928A50" w14:textId="77777777" w:rsidR="00736373" w:rsidRDefault="00110E9B">
            <w:pPr>
              <w:spacing w:after="0"/>
              <w:jc w:val="center"/>
            </w:pPr>
            <w:r>
              <w:rPr>
                <w:rFonts w:ascii="Times New Roman" w:hAnsi="Times New Roman"/>
                <w:b/>
                <w:color w:val="C00000"/>
                <w:sz w:val="18"/>
              </w:rPr>
              <w:t>Must</w:t>
            </w:r>
          </w:p>
        </w:tc>
      </w:tr>
      <w:tr w:rsidR="00736373" w14:paraId="250534E1" w14:textId="77777777">
        <w:trPr>
          <w:jc w:val="center"/>
        </w:trPr>
        <w:tc>
          <w:tcPr>
            <w:tcW w:w="1219" w:type="dxa"/>
            <w:shd w:val="clear" w:color="auto" w:fill="F3F6F9"/>
            <w:tcMar>
              <w:top w:w="80" w:type="dxa"/>
              <w:left w:w="85" w:type="dxa"/>
              <w:bottom w:w="80" w:type="dxa"/>
              <w:right w:w="85" w:type="dxa"/>
              <w:start w:w="90" w:type="dxa"/>
              <w:end w:w="90" w:type="dxa"/>
            </w:tcMar>
            <w:vAlign w:val="center"/>
          </w:tcPr>
          <w:p w14:paraId="1C901495" w14:textId="77777777" w:rsidR="00736373" w:rsidRDefault="00110E9B">
            <w:pPr>
              <w:spacing w:after="0"/>
              <w:jc w:val="center"/>
            </w:pPr>
            <w:r>
              <w:rPr>
                <w:rFonts w:ascii="Times New Roman" w:hAnsi="Times New Roman"/>
                <w:b/>
                <w:sz w:val="18"/>
              </w:rPr>
              <w:t>FR-AUTH-02</w:t>
            </w:r>
          </w:p>
        </w:tc>
        <w:tc>
          <w:tcPr>
            <w:tcW w:w="1843" w:type="dxa"/>
            <w:shd w:val="clear" w:color="auto" w:fill="F3F6F9"/>
            <w:tcMar>
              <w:top w:w="80" w:type="dxa"/>
              <w:left w:w="85" w:type="dxa"/>
              <w:bottom w:w="80" w:type="dxa"/>
              <w:right w:w="85" w:type="dxa"/>
              <w:start w:w="90" w:type="dxa"/>
              <w:end w:w="90" w:type="dxa"/>
            </w:tcMar>
            <w:vAlign w:val="center"/>
          </w:tcPr>
          <w:p w14:paraId="5E72533F" w14:textId="77777777" w:rsidR="00736373" w:rsidRDefault="00110E9B">
            <w:pPr>
              <w:spacing w:after="0"/>
            </w:pPr>
            <w:r>
              <w:rPr>
                <w:rFonts w:ascii="Times New Roman" w:hAnsi="Times New Roman"/>
                <w:sz w:val="18"/>
              </w:rPr>
              <w:t>Xác minh Email/OTP</w:t>
            </w:r>
          </w:p>
        </w:tc>
        <w:tc>
          <w:tcPr>
            <w:tcW w:w="1332" w:type="dxa"/>
            <w:shd w:val="clear" w:color="auto" w:fill="F3F6F9"/>
            <w:tcMar>
              <w:top w:w="80" w:type="dxa"/>
              <w:left w:w="85" w:type="dxa"/>
              <w:bottom w:w="80" w:type="dxa"/>
              <w:right w:w="85" w:type="dxa"/>
              <w:start w:w="90" w:type="dxa"/>
              <w:end w:w="90" w:type="dxa"/>
            </w:tcMar>
            <w:vAlign w:val="center"/>
          </w:tcPr>
          <w:p w14:paraId="62F07DCA" w14:textId="77777777" w:rsidR="00736373" w:rsidRDefault="00110E9B">
            <w:pPr>
              <w:spacing w:after="0"/>
            </w:pPr>
            <w:r>
              <w:rPr>
                <w:rFonts w:ascii="Times New Roman" w:hAnsi="Times New Roman"/>
                <w:sz w:val="18"/>
              </w:rPr>
              <w:t>Guest / Hệ thống</w:t>
            </w:r>
          </w:p>
        </w:tc>
        <w:tc>
          <w:tcPr>
            <w:tcW w:w="3770" w:type="dxa"/>
            <w:shd w:val="clear" w:color="auto" w:fill="F3F6F9"/>
            <w:tcMar>
              <w:top w:w="80" w:type="dxa"/>
              <w:left w:w="85" w:type="dxa"/>
              <w:bottom w:w="80" w:type="dxa"/>
              <w:right w:w="85" w:type="dxa"/>
              <w:start w:w="90" w:type="dxa"/>
              <w:end w:w="90" w:type="dxa"/>
            </w:tcMar>
            <w:vAlign w:val="center"/>
          </w:tcPr>
          <w:p w14:paraId="3F16896C" w14:textId="77777777" w:rsidR="00736373" w:rsidRDefault="00110E9B">
            <w:pPr>
              <w:spacing w:after="0"/>
            </w:pPr>
            <w:r>
              <w:rPr>
                <w:rFonts w:ascii="Times New Roman" w:hAnsi="Times New Roman"/>
                <w:sz w:val="18"/>
              </w:rPr>
              <w:t xml:space="preserve">Hệ thống gửi mã/link xác minh, kiểm tra thời hạn và </w:t>
            </w:r>
            <w:r>
              <w:rPr>
                <w:rFonts w:ascii="Times New Roman" w:hAnsi="Times New Roman"/>
                <w:sz w:val="18"/>
              </w:rPr>
              <w:t>kích hoạt tài khoản khi hợp lệ.</w:t>
            </w:r>
          </w:p>
        </w:tc>
        <w:tc>
          <w:tcPr>
            <w:tcW w:w="935" w:type="dxa"/>
            <w:shd w:val="clear" w:color="auto" w:fill="F3F6F9"/>
            <w:tcMar>
              <w:top w:w="80" w:type="dxa"/>
              <w:left w:w="85" w:type="dxa"/>
              <w:bottom w:w="80" w:type="dxa"/>
              <w:right w:w="85" w:type="dxa"/>
              <w:start w:w="90" w:type="dxa"/>
              <w:end w:w="90" w:type="dxa"/>
            </w:tcMar>
            <w:vAlign w:val="center"/>
          </w:tcPr>
          <w:p w14:paraId="5EA2C24F" w14:textId="77777777" w:rsidR="00736373" w:rsidRDefault="00110E9B">
            <w:pPr>
              <w:spacing w:after="0"/>
              <w:jc w:val="center"/>
            </w:pPr>
            <w:r>
              <w:rPr>
                <w:rFonts w:ascii="Times New Roman" w:hAnsi="Times New Roman"/>
                <w:b/>
                <w:color w:val="C00000"/>
                <w:sz w:val="18"/>
              </w:rPr>
              <w:t>Must</w:t>
            </w:r>
          </w:p>
        </w:tc>
      </w:tr>
      <w:tr w:rsidR="00736373" w14:paraId="66C5E509" w14:textId="77777777">
        <w:trPr>
          <w:jc w:val="center"/>
        </w:trPr>
        <w:tc>
          <w:tcPr>
            <w:tcW w:w="1219" w:type="dxa"/>
            <w:tcMar>
              <w:top w:w="80" w:type="dxa"/>
              <w:left w:w="85" w:type="dxa"/>
              <w:bottom w:w="80" w:type="dxa"/>
              <w:right w:w="85" w:type="dxa"/>
              <w:start w:w="90" w:type="dxa"/>
              <w:end w:w="90" w:type="dxa"/>
            </w:tcMar>
            <w:vAlign w:val="center"/>
          </w:tcPr>
          <w:p w14:paraId="53CA6FF5" w14:textId="77777777" w:rsidR="00736373" w:rsidRDefault="00110E9B">
            <w:pPr>
              <w:spacing w:after="0"/>
              <w:jc w:val="center"/>
            </w:pPr>
            <w:r>
              <w:rPr>
                <w:rFonts w:ascii="Times New Roman" w:hAnsi="Times New Roman"/>
                <w:b/>
                <w:sz w:val="18"/>
              </w:rPr>
              <w:t>FR-AUTH-03</w:t>
            </w:r>
          </w:p>
        </w:tc>
        <w:tc>
          <w:tcPr>
            <w:tcW w:w="1843" w:type="dxa"/>
            <w:tcMar>
              <w:top w:w="80" w:type="dxa"/>
              <w:left w:w="85" w:type="dxa"/>
              <w:bottom w:w="80" w:type="dxa"/>
              <w:right w:w="85" w:type="dxa"/>
              <w:start w:w="90" w:type="dxa"/>
              <w:end w:w="90" w:type="dxa"/>
            </w:tcMar>
            <w:vAlign w:val="center"/>
          </w:tcPr>
          <w:p w14:paraId="1835EA24" w14:textId="77777777" w:rsidR="00736373" w:rsidRDefault="00110E9B">
            <w:pPr>
              <w:spacing w:after="0"/>
            </w:pPr>
            <w:r>
              <w:rPr>
                <w:rFonts w:ascii="Times New Roman" w:hAnsi="Times New Roman"/>
                <w:sz w:val="18"/>
              </w:rPr>
              <w:t>Đăng nhập Email/Password</w:t>
            </w:r>
          </w:p>
        </w:tc>
        <w:tc>
          <w:tcPr>
            <w:tcW w:w="1332" w:type="dxa"/>
            <w:tcMar>
              <w:top w:w="80" w:type="dxa"/>
              <w:left w:w="85" w:type="dxa"/>
              <w:bottom w:w="80" w:type="dxa"/>
              <w:right w:w="85" w:type="dxa"/>
              <w:start w:w="90" w:type="dxa"/>
              <w:end w:w="90" w:type="dxa"/>
            </w:tcMar>
            <w:vAlign w:val="center"/>
          </w:tcPr>
          <w:p w14:paraId="67641C46" w14:textId="77777777" w:rsidR="00736373" w:rsidRDefault="00110E9B">
            <w:pPr>
              <w:spacing w:after="0"/>
            </w:pPr>
            <w:r>
              <w:rPr>
                <w:rFonts w:ascii="Times New Roman" w:hAnsi="Times New Roman"/>
                <w:sz w:val="18"/>
              </w:rPr>
              <w:t>Guest / Người dùng hệ thống</w:t>
            </w:r>
          </w:p>
        </w:tc>
        <w:tc>
          <w:tcPr>
            <w:tcW w:w="3770" w:type="dxa"/>
            <w:tcMar>
              <w:top w:w="80" w:type="dxa"/>
              <w:left w:w="85" w:type="dxa"/>
              <w:bottom w:w="80" w:type="dxa"/>
              <w:right w:w="85" w:type="dxa"/>
              <w:start w:w="90" w:type="dxa"/>
              <w:end w:w="90" w:type="dxa"/>
            </w:tcMar>
            <w:vAlign w:val="center"/>
          </w:tcPr>
          <w:p w14:paraId="069DA84A" w14:textId="77777777" w:rsidR="00736373" w:rsidRDefault="00110E9B">
            <w:pPr>
              <w:spacing w:after="0"/>
            </w:pPr>
            <w:r>
              <w:rPr>
                <w:rFonts w:ascii="Times New Roman" w:hAnsi="Times New Roman"/>
                <w:sz w:val="18"/>
              </w:rPr>
              <w:t>Cho phép tài khoản hợp lệ đăng nhập bằng thông tin xác thực.</w:t>
            </w:r>
          </w:p>
        </w:tc>
        <w:tc>
          <w:tcPr>
            <w:tcW w:w="935" w:type="dxa"/>
            <w:tcMar>
              <w:top w:w="80" w:type="dxa"/>
              <w:left w:w="85" w:type="dxa"/>
              <w:bottom w:w="80" w:type="dxa"/>
              <w:right w:w="85" w:type="dxa"/>
              <w:start w:w="90" w:type="dxa"/>
              <w:end w:w="90" w:type="dxa"/>
            </w:tcMar>
            <w:vAlign w:val="center"/>
          </w:tcPr>
          <w:p w14:paraId="694DBFD9" w14:textId="77777777" w:rsidR="00736373" w:rsidRDefault="00110E9B">
            <w:pPr>
              <w:spacing w:after="0"/>
              <w:jc w:val="center"/>
            </w:pPr>
            <w:r>
              <w:rPr>
                <w:rFonts w:ascii="Times New Roman" w:hAnsi="Times New Roman"/>
                <w:b/>
                <w:color w:val="C00000"/>
                <w:sz w:val="18"/>
              </w:rPr>
              <w:t>Must</w:t>
            </w:r>
          </w:p>
        </w:tc>
      </w:tr>
      <w:tr w:rsidR="00736373" w14:paraId="7F1CFB18" w14:textId="77777777">
        <w:trPr>
          <w:jc w:val="center"/>
        </w:trPr>
        <w:tc>
          <w:tcPr>
            <w:tcW w:w="1219" w:type="dxa"/>
            <w:shd w:val="clear" w:color="auto" w:fill="F3F6F9"/>
            <w:tcMar>
              <w:top w:w="80" w:type="dxa"/>
              <w:left w:w="85" w:type="dxa"/>
              <w:bottom w:w="80" w:type="dxa"/>
              <w:right w:w="85" w:type="dxa"/>
              <w:start w:w="90" w:type="dxa"/>
              <w:end w:w="90" w:type="dxa"/>
            </w:tcMar>
            <w:vAlign w:val="center"/>
          </w:tcPr>
          <w:p w14:paraId="50F0781D" w14:textId="77777777" w:rsidR="00736373" w:rsidRDefault="00110E9B">
            <w:pPr>
              <w:spacing w:after="0"/>
              <w:jc w:val="center"/>
            </w:pPr>
            <w:r>
              <w:rPr>
                <w:rFonts w:ascii="Times New Roman" w:hAnsi="Times New Roman"/>
                <w:b/>
                <w:sz w:val="18"/>
              </w:rPr>
              <w:t>FR-AUTH-04</w:t>
            </w:r>
          </w:p>
        </w:tc>
        <w:tc>
          <w:tcPr>
            <w:tcW w:w="1843" w:type="dxa"/>
            <w:shd w:val="clear" w:color="auto" w:fill="F3F6F9"/>
            <w:tcMar>
              <w:top w:w="80" w:type="dxa"/>
              <w:left w:w="85" w:type="dxa"/>
              <w:bottom w:w="80" w:type="dxa"/>
              <w:right w:w="85" w:type="dxa"/>
              <w:start w:w="90" w:type="dxa"/>
              <w:end w:w="90" w:type="dxa"/>
            </w:tcMar>
            <w:vAlign w:val="center"/>
          </w:tcPr>
          <w:p w14:paraId="343CD551" w14:textId="77777777" w:rsidR="00736373" w:rsidRDefault="00110E9B">
            <w:pPr>
              <w:spacing w:after="0"/>
            </w:pPr>
            <w:r>
              <w:rPr>
                <w:rFonts w:ascii="Times New Roman" w:hAnsi="Times New Roman"/>
                <w:sz w:val="18"/>
              </w:rPr>
              <w:t>Đăng nhập Google</w:t>
            </w:r>
          </w:p>
        </w:tc>
        <w:tc>
          <w:tcPr>
            <w:tcW w:w="1332" w:type="dxa"/>
            <w:shd w:val="clear" w:color="auto" w:fill="F3F6F9"/>
            <w:tcMar>
              <w:top w:w="80" w:type="dxa"/>
              <w:left w:w="85" w:type="dxa"/>
              <w:bottom w:w="80" w:type="dxa"/>
              <w:right w:w="85" w:type="dxa"/>
              <w:start w:w="90" w:type="dxa"/>
              <w:end w:w="90" w:type="dxa"/>
            </w:tcMar>
            <w:vAlign w:val="center"/>
          </w:tcPr>
          <w:p w14:paraId="1CD043AB" w14:textId="77777777" w:rsidR="00736373" w:rsidRDefault="00110E9B">
            <w:pPr>
              <w:spacing w:after="0"/>
            </w:pPr>
            <w:r>
              <w:rPr>
                <w:rFonts w:ascii="Times New Roman" w:hAnsi="Times New Roman"/>
                <w:sz w:val="18"/>
              </w:rPr>
              <w:t>Guest / User</w:t>
            </w:r>
          </w:p>
        </w:tc>
        <w:tc>
          <w:tcPr>
            <w:tcW w:w="3770" w:type="dxa"/>
            <w:shd w:val="clear" w:color="auto" w:fill="F3F6F9"/>
            <w:tcMar>
              <w:top w:w="80" w:type="dxa"/>
              <w:left w:w="85" w:type="dxa"/>
              <w:bottom w:w="80" w:type="dxa"/>
              <w:right w:w="85" w:type="dxa"/>
              <w:start w:w="90" w:type="dxa"/>
              <w:end w:w="90" w:type="dxa"/>
            </w:tcMar>
            <w:vAlign w:val="center"/>
          </w:tcPr>
          <w:p w14:paraId="7CC0B648" w14:textId="77777777" w:rsidR="00736373" w:rsidRDefault="00110E9B">
            <w:pPr>
              <w:spacing w:after="0"/>
            </w:pPr>
            <w:r>
              <w:rPr>
                <w:rFonts w:ascii="Times New Roman" w:hAnsi="Times New Roman"/>
                <w:sz w:val="18"/>
              </w:rPr>
              <w:t xml:space="preserve">Hỗ trợ OAuth với Google và liên kết tài </w:t>
            </w:r>
            <w:r>
              <w:rPr>
                <w:rFonts w:ascii="Times New Roman" w:hAnsi="Times New Roman"/>
                <w:sz w:val="18"/>
              </w:rPr>
              <w:t>khoản theo chính sách.</w:t>
            </w:r>
          </w:p>
        </w:tc>
        <w:tc>
          <w:tcPr>
            <w:tcW w:w="935" w:type="dxa"/>
            <w:shd w:val="clear" w:color="auto" w:fill="F3F6F9"/>
            <w:tcMar>
              <w:top w:w="80" w:type="dxa"/>
              <w:left w:w="85" w:type="dxa"/>
              <w:bottom w:w="80" w:type="dxa"/>
              <w:right w:w="85" w:type="dxa"/>
              <w:start w:w="90" w:type="dxa"/>
              <w:end w:w="90" w:type="dxa"/>
            </w:tcMar>
            <w:vAlign w:val="center"/>
          </w:tcPr>
          <w:p w14:paraId="081DED15" w14:textId="77777777" w:rsidR="00736373" w:rsidRDefault="00110E9B">
            <w:pPr>
              <w:spacing w:after="0"/>
              <w:jc w:val="center"/>
            </w:pPr>
            <w:r>
              <w:rPr>
                <w:rFonts w:ascii="Times New Roman" w:hAnsi="Times New Roman"/>
                <w:b/>
                <w:color w:val="BF9000"/>
                <w:sz w:val="18"/>
              </w:rPr>
              <w:t>Should</w:t>
            </w:r>
          </w:p>
        </w:tc>
      </w:tr>
      <w:tr w:rsidR="00736373" w14:paraId="255F5E28" w14:textId="77777777">
        <w:trPr>
          <w:jc w:val="center"/>
        </w:trPr>
        <w:tc>
          <w:tcPr>
            <w:tcW w:w="1219" w:type="dxa"/>
            <w:tcMar>
              <w:top w:w="80" w:type="dxa"/>
              <w:left w:w="85" w:type="dxa"/>
              <w:bottom w:w="80" w:type="dxa"/>
              <w:right w:w="85" w:type="dxa"/>
              <w:start w:w="90" w:type="dxa"/>
              <w:end w:w="90" w:type="dxa"/>
            </w:tcMar>
            <w:vAlign w:val="center"/>
          </w:tcPr>
          <w:p w14:paraId="15D9B7F7" w14:textId="77777777" w:rsidR="00736373" w:rsidRDefault="00110E9B">
            <w:pPr>
              <w:spacing w:after="0"/>
              <w:jc w:val="center"/>
            </w:pPr>
            <w:r>
              <w:rPr>
                <w:rFonts w:ascii="Times New Roman" w:hAnsi="Times New Roman"/>
                <w:b/>
                <w:sz w:val="18"/>
              </w:rPr>
              <w:t>FR-AUTH-05</w:t>
            </w:r>
          </w:p>
        </w:tc>
        <w:tc>
          <w:tcPr>
            <w:tcW w:w="1843" w:type="dxa"/>
            <w:tcMar>
              <w:top w:w="80" w:type="dxa"/>
              <w:left w:w="85" w:type="dxa"/>
              <w:bottom w:w="80" w:type="dxa"/>
              <w:right w:w="85" w:type="dxa"/>
              <w:start w:w="90" w:type="dxa"/>
              <w:end w:w="90" w:type="dxa"/>
            </w:tcMar>
            <w:vAlign w:val="center"/>
          </w:tcPr>
          <w:p w14:paraId="5C73361A" w14:textId="77777777" w:rsidR="00736373" w:rsidRDefault="00110E9B">
            <w:pPr>
              <w:spacing w:after="0"/>
            </w:pPr>
            <w:r>
              <w:rPr>
                <w:rFonts w:ascii="Times New Roman" w:hAnsi="Times New Roman"/>
                <w:sz w:val="18"/>
              </w:rPr>
              <w:t>Quên/đặt lại mật khẩu</w:t>
            </w:r>
          </w:p>
        </w:tc>
        <w:tc>
          <w:tcPr>
            <w:tcW w:w="1332" w:type="dxa"/>
            <w:tcMar>
              <w:top w:w="80" w:type="dxa"/>
              <w:left w:w="85" w:type="dxa"/>
              <w:bottom w:w="80" w:type="dxa"/>
              <w:right w:w="85" w:type="dxa"/>
              <w:start w:w="90" w:type="dxa"/>
              <w:end w:w="90" w:type="dxa"/>
            </w:tcMar>
            <w:vAlign w:val="center"/>
          </w:tcPr>
          <w:p w14:paraId="4AEF6633" w14:textId="77777777" w:rsidR="00736373" w:rsidRDefault="00110E9B">
            <w:pPr>
              <w:spacing w:after="0"/>
            </w:pPr>
            <w:r>
              <w:rPr>
                <w:rFonts w:ascii="Times New Roman" w:hAnsi="Times New Roman"/>
                <w:sz w:val="18"/>
              </w:rPr>
              <w:t>Guest / User</w:t>
            </w:r>
          </w:p>
        </w:tc>
        <w:tc>
          <w:tcPr>
            <w:tcW w:w="3770" w:type="dxa"/>
            <w:tcMar>
              <w:top w:w="80" w:type="dxa"/>
              <w:left w:w="85" w:type="dxa"/>
              <w:bottom w:w="80" w:type="dxa"/>
              <w:right w:w="85" w:type="dxa"/>
              <w:start w:w="90" w:type="dxa"/>
              <w:end w:w="90" w:type="dxa"/>
            </w:tcMar>
            <w:vAlign w:val="center"/>
          </w:tcPr>
          <w:p w14:paraId="5D309BCD" w14:textId="77777777" w:rsidR="00736373" w:rsidRDefault="00110E9B">
            <w:pPr>
              <w:spacing w:after="0"/>
            </w:pPr>
            <w:r>
              <w:rPr>
                <w:rFonts w:ascii="Times New Roman" w:hAnsi="Times New Roman"/>
                <w:sz w:val="18"/>
              </w:rPr>
              <w:t>Cho phép yêu cầu reset và thiết lập mật khẩu mới sau khi xác minh.</w:t>
            </w:r>
          </w:p>
        </w:tc>
        <w:tc>
          <w:tcPr>
            <w:tcW w:w="935" w:type="dxa"/>
            <w:tcMar>
              <w:top w:w="80" w:type="dxa"/>
              <w:left w:w="85" w:type="dxa"/>
              <w:bottom w:w="80" w:type="dxa"/>
              <w:right w:w="85" w:type="dxa"/>
              <w:start w:w="90" w:type="dxa"/>
              <w:end w:w="90" w:type="dxa"/>
            </w:tcMar>
            <w:vAlign w:val="center"/>
          </w:tcPr>
          <w:p w14:paraId="2CD5E92E" w14:textId="77777777" w:rsidR="00736373" w:rsidRDefault="00110E9B">
            <w:pPr>
              <w:spacing w:after="0"/>
              <w:jc w:val="center"/>
            </w:pPr>
            <w:r>
              <w:rPr>
                <w:rFonts w:ascii="Times New Roman" w:hAnsi="Times New Roman"/>
                <w:b/>
                <w:color w:val="C00000"/>
                <w:sz w:val="18"/>
              </w:rPr>
              <w:t>Must</w:t>
            </w:r>
          </w:p>
        </w:tc>
      </w:tr>
      <w:tr w:rsidR="00736373" w14:paraId="497145E5" w14:textId="77777777">
        <w:trPr>
          <w:jc w:val="center"/>
        </w:trPr>
        <w:tc>
          <w:tcPr>
            <w:tcW w:w="1219" w:type="dxa"/>
            <w:shd w:val="clear" w:color="auto" w:fill="F3F6F9"/>
            <w:tcMar>
              <w:top w:w="80" w:type="dxa"/>
              <w:left w:w="85" w:type="dxa"/>
              <w:bottom w:w="80" w:type="dxa"/>
              <w:right w:w="85" w:type="dxa"/>
              <w:start w:w="90" w:type="dxa"/>
              <w:end w:w="90" w:type="dxa"/>
            </w:tcMar>
            <w:vAlign w:val="center"/>
          </w:tcPr>
          <w:p w14:paraId="56ABF334" w14:textId="77777777" w:rsidR="00736373" w:rsidRDefault="00110E9B">
            <w:pPr>
              <w:spacing w:after="0"/>
              <w:jc w:val="center"/>
            </w:pPr>
            <w:r>
              <w:rPr>
                <w:rFonts w:ascii="Times New Roman" w:hAnsi="Times New Roman"/>
                <w:b/>
                <w:sz w:val="18"/>
              </w:rPr>
              <w:t>FR-AUTH-06</w:t>
            </w:r>
          </w:p>
        </w:tc>
        <w:tc>
          <w:tcPr>
            <w:tcW w:w="1843" w:type="dxa"/>
            <w:shd w:val="clear" w:color="auto" w:fill="F3F6F9"/>
            <w:tcMar>
              <w:top w:w="80" w:type="dxa"/>
              <w:left w:w="85" w:type="dxa"/>
              <w:bottom w:w="80" w:type="dxa"/>
              <w:right w:w="85" w:type="dxa"/>
              <w:start w:w="90" w:type="dxa"/>
              <w:end w:w="90" w:type="dxa"/>
            </w:tcMar>
            <w:vAlign w:val="center"/>
          </w:tcPr>
          <w:p w14:paraId="1D9E0775" w14:textId="77777777" w:rsidR="00736373" w:rsidRDefault="00110E9B">
            <w:pPr>
              <w:spacing w:after="0"/>
            </w:pPr>
            <w:r>
              <w:rPr>
                <w:rFonts w:ascii="Times New Roman" w:hAnsi="Times New Roman"/>
                <w:sz w:val="18"/>
              </w:rPr>
              <w:t>Đăng xuất</w:t>
            </w:r>
          </w:p>
        </w:tc>
        <w:tc>
          <w:tcPr>
            <w:tcW w:w="1332" w:type="dxa"/>
            <w:shd w:val="clear" w:color="auto" w:fill="F3F6F9"/>
            <w:tcMar>
              <w:top w:w="80" w:type="dxa"/>
              <w:left w:w="85" w:type="dxa"/>
              <w:bottom w:w="80" w:type="dxa"/>
              <w:right w:w="85" w:type="dxa"/>
              <w:start w:w="90" w:type="dxa"/>
              <w:end w:w="90" w:type="dxa"/>
            </w:tcMar>
            <w:vAlign w:val="center"/>
          </w:tcPr>
          <w:p w14:paraId="5290C6C1" w14:textId="77777777" w:rsidR="00736373" w:rsidRDefault="00110E9B">
            <w:pPr>
              <w:spacing w:after="0"/>
            </w:pPr>
            <w:r>
              <w:rPr>
                <w:rFonts w:ascii="Times New Roman" w:hAnsi="Times New Roman"/>
                <w:sz w:val="18"/>
              </w:rPr>
              <w:t>User / Staff / Admin</w:t>
            </w:r>
          </w:p>
        </w:tc>
        <w:tc>
          <w:tcPr>
            <w:tcW w:w="3770" w:type="dxa"/>
            <w:shd w:val="clear" w:color="auto" w:fill="F3F6F9"/>
            <w:tcMar>
              <w:top w:w="80" w:type="dxa"/>
              <w:left w:w="85" w:type="dxa"/>
              <w:bottom w:w="80" w:type="dxa"/>
              <w:right w:w="85" w:type="dxa"/>
              <w:start w:w="90" w:type="dxa"/>
              <w:end w:w="90" w:type="dxa"/>
            </w:tcMar>
            <w:vAlign w:val="center"/>
          </w:tcPr>
          <w:p w14:paraId="1725BD3F" w14:textId="77777777" w:rsidR="00736373" w:rsidRDefault="00110E9B">
            <w:pPr>
              <w:spacing w:after="0"/>
            </w:pPr>
            <w:r>
              <w:rPr>
                <w:rFonts w:ascii="Times New Roman" w:hAnsi="Times New Roman"/>
                <w:sz w:val="18"/>
              </w:rPr>
              <w:t>Thu hồi/vo hiệu hóa session/token phù hợp.</w:t>
            </w:r>
          </w:p>
        </w:tc>
        <w:tc>
          <w:tcPr>
            <w:tcW w:w="935" w:type="dxa"/>
            <w:shd w:val="clear" w:color="auto" w:fill="F3F6F9"/>
            <w:tcMar>
              <w:top w:w="80" w:type="dxa"/>
              <w:left w:w="85" w:type="dxa"/>
              <w:bottom w:w="80" w:type="dxa"/>
              <w:right w:w="85" w:type="dxa"/>
              <w:start w:w="90" w:type="dxa"/>
              <w:end w:w="90" w:type="dxa"/>
            </w:tcMar>
            <w:vAlign w:val="center"/>
          </w:tcPr>
          <w:p w14:paraId="1DD9D947" w14:textId="77777777" w:rsidR="00736373" w:rsidRDefault="00110E9B">
            <w:pPr>
              <w:spacing w:after="0"/>
              <w:jc w:val="center"/>
            </w:pPr>
            <w:r>
              <w:rPr>
                <w:rFonts w:ascii="Times New Roman" w:hAnsi="Times New Roman"/>
                <w:b/>
                <w:color w:val="C00000"/>
                <w:sz w:val="18"/>
              </w:rPr>
              <w:t>Must</w:t>
            </w:r>
          </w:p>
        </w:tc>
      </w:tr>
      <w:tr w:rsidR="00736373" w14:paraId="356A1FCF" w14:textId="77777777">
        <w:trPr>
          <w:jc w:val="center"/>
        </w:trPr>
        <w:tc>
          <w:tcPr>
            <w:tcW w:w="1219" w:type="dxa"/>
            <w:tcMar>
              <w:top w:w="80" w:type="dxa"/>
              <w:left w:w="85" w:type="dxa"/>
              <w:bottom w:w="80" w:type="dxa"/>
              <w:right w:w="85" w:type="dxa"/>
              <w:start w:w="90" w:type="dxa"/>
              <w:end w:w="90" w:type="dxa"/>
            </w:tcMar>
            <w:vAlign w:val="center"/>
          </w:tcPr>
          <w:p w14:paraId="19933883" w14:textId="77777777" w:rsidR="00736373" w:rsidRDefault="00110E9B">
            <w:pPr>
              <w:spacing w:after="0"/>
              <w:jc w:val="center"/>
            </w:pPr>
            <w:r>
              <w:rPr>
                <w:rFonts w:ascii="Times New Roman" w:hAnsi="Times New Roman"/>
                <w:b/>
                <w:sz w:val="18"/>
              </w:rPr>
              <w:t>FR-AUTH-07</w:t>
            </w:r>
          </w:p>
        </w:tc>
        <w:tc>
          <w:tcPr>
            <w:tcW w:w="1843" w:type="dxa"/>
            <w:tcMar>
              <w:top w:w="80" w:type="dxa"/>
              <w:left w:w="85" w:type="dxa"/>
              <w:bottom w:w="80" w:type="dxa"/>
              <w:right w:w="85" w:type="dxa"/>
              <w:start w:w="90" w:type="dxa"/>
              <w:end w:w="90" w:type="dxa"/>
            </w:tcMar>
            <w:vAlign w:val="center"/>
          </w:tcPr>
          <w:p w14:paraId="3FEBB6A8" w14:textId="77777777" w:rsidR="00736373" w:rsidRDefault="00110E9B">
            <w:pPr>
              <w:spacing w:after="0"/>
            </w:pPr>
            <w:r>
              <w:rPr>
                <w:rFonts w:ascii="Times New Roman" w:hAnsi="Times New Roman"/>
                <w:sz w:val="18"/>
              </w:rPr>
              <w:t>Khóa tài khoản</w:t>
            </w:r>
          </w:p>
        </w:tc>
        <w:tc>
          <w:tcPr>
            <w:tcW w:w="1332" w:type="dxa"/>
            <w:tcMar>
              <w:top w:w="80" w:type="dxa"/>
              <w:left w:w="85" w:type="dxa"/>
              <w:bottom w:w="80" w:type="dxa"/>
              <w:right w:w="85" w:type="dxa"/>
              <w:start w:w="90" w:type="dxa"/>
              <w:end w:w="90" w:type="dxa"/>
            </w:tcMar>
            <w:vAlign w:val="center"/>
          </w:tcPr>
          <w:p w14:paraId="50CB264B" w14:textId="77777777" w:rsidR="00736373" w:rsidRDefault="00110E9B">
            <w:pPr>
              <w:spacing w:after="0"/>
            </w:pPr>
            <w:r>
              <w:rPr>
                <w:rFonts w:ascii="Times New Roman" w:hAnsi="Times New Roman"/>
                <w:sz w:val="18"/>
              </w:rPr>
              <w:t>Admin</w:t>
            </w:r>
          </w:p>
        </w:tc>
        <w:tc>
          <w:tcPr>
            <w:tcW w:w="3770" w:type="dxa"/>
            <w:tcMar>
              <w:top w:w="80" w:type="dxa"/>
              <w:left w:w="85" w:type="dxa"/>
              <w:bottom w:w="80" w:type="dxa"/>
              <w:right w:w="85" w:type="dxa"/>
              <w:start w:w="90" w:type="dxa"/>
              <w:end w:w="90" w:type="dxa"/>
            </w:tcMar>
            <w:vAlign w:val="center"/>
          </w:tcPr>
          <w:p w14:paraId="1C88EE3B" w14:textId="77777777" w:rsidR="00736373" w:rsidRDefault="00110E9B">
            <w:pPr>
              <w:spacing w:after="0"/>
            </w:pPr>
            <w:r>
              <w:rPr>
                <w:rFonts w:ascii="Times New Roman" w:hAnsi="Times New Roman"/>
                <w:sz w:val="18"/>
              </w:rPr>
              <w:t>Admin có thể khóa/mở khóa; tài khoản bị khóa không tạo hoạt động mới.</w:t>
            </w:r>
          </w:p>
        </w:tc>
        <w:tc>
          <w:tcPr>
            <w:tcW w:w="935" w:type="dxa"/>
            <w:tcMar>
              <w:top w:w="80" w:type="dxa"/>
              <w:left w:w="85" w:type="dxa"/>
              <w:bottom w:w="80" w:type="dxa"/>
              <w:right w:w="85" w:type="dxa"/>
              <w:start w:w="90" w:type="dxa"/>
              <w:end w:w="90" w:type="dxa"/>
            </w:tcMar>
            <w:vAlign w:val="center"/>
          </w:tcPr>
          <w:p w14:paraId="4C27FEE3" w14:textId="77777777" w:rsidR="00736373" w:rsidRDefault="00110E9B">
            <w:pPr>
              <w:spacing w:after="0"/>
              <w:jc w:val="center"/>
            </w:pPr>
            <w:r>
              <w:rPr>
                <w:rFonts w:ascii="Times New Roman" w:hAnsi="Times New Roman"/>
                <w:b/>
                <w:color w:val="C00000"/>
                <w:sz w:val="18"/>
              </w:rPr>
              <w:t>Must</w:t>
            </w:r>
          </w:p>
        </w:tc>
      </w:tr>
      <w:tr w:rsidR="00736373" w14:paraId="4C58EA98" w14:textId="77777777">
        <w:trPr>
          <w:jc w:val="center"/>
        </w:trPr>
        <w:tc>
          <w:tcPr>
            <w:tcW w:w="1219" w:type="dxa"/>
            <w:shd w:val="clear" w:color="auto" w:fill="F3F6F9"/>
            <w:tcMar>
              <w:top w:w="80" w:type="dxa"/>
              <w:left w:w="85" w:type="dxa"/>
              <w:bottom w:w="80" w:type="dxa"/>
              <w:right w:w="85" w:type="dxa"/>
              <w:start w:w="90" w:type="dxa"/>
              <w:end w:w="90" w:type="dxa"/>
            </w:tcMar>
            <w:vAlign w:val="center"/>
          </w:tcPr>
          <w:p w14:paraId="43531DC4" w14:textId="77777777" w:rsidR="00736373" w:rsidRDefault="00110E9B">
            <w:pPr>
              <w:spacing w:after="0"/>
              <w:jc w:val="center"/>
            </w:pPr>
            <w:r>
              <w:rPr>
                <w:rFonts w:ascii="Times New Roman" w:hAnsi="Times New Roman"/>
                <w:b/>
                <w:sz w:val="18"/>
              </w:rPr>
              <w:t>FR-AUTH-08</w:t>
            </w:r>
          </w:p>
        </w:tc>
        <w:tc>
          <w:tcPr>
            <w:tcW w:w="1843" w:type="dxa"/>
            <w:shd w:val="clear" w:color="auto" w:fill="F3F6F9"/>
            <w:tcMar>
              <w:top w:w="80" w:type="dxa"/>
              <w:left w:w="85" w:type="dxa"/>
              <w:bottom w:w="80" w:type="dxa"/>
              <w:right w:w="85" w:type="dxa"/>
              <w:start w:w="90" w:type="dxa"/>
              <w:end w:w="90" w:type="dxa"/>
            </w:tcMar>
            <w:vAlign w:val="center"/>
          </w:tcPr>
          <w:p w14:paraId="66A9D2AD" w14:textId="77777777" w:rsidR="00736373" w:rsidRDefault="00110E9B">
            <w:pPr>
              <w:spacing w:after="0"/>
            </w:pPr>
            <w:r>
              <w:rPr>
                <w:rFonts w:ascii="Times New Roman" w:hAnsi="Times New Roman"/>
                <w:sz w:val="18"/>
              </w:rPr>
              <w:t>Chống thử sai</w:t>
            </w:r>
          </w:p>
        </w:tc>
        <w:tc>
          <w:tcPr>
            <w:tcW w:w="1332" w:type="dxa"/>
            <w:shd w:val="clear" w:color="auto" w:fill="F3F6F9"/>
            <w:tcMar>
              <w:top w:w="80" w:type="dxa"/>
              <w:left w:w="85" w:type="dxa"/>
              <w:bottom w:w="80" w:type="dxa"/>
              <w:right w:w="85" w:type="dxa"/>
              <w:start w:w="90" w:type="dxa"/>
              <w:end w:w="90" w:type="dxa"/>
            </w:tcMar>
            <w:vAlign w:val="center"/>
          </w:tcPr>
          <w:p w14:paraId="1C0414F6" w14:textId="77777777" w:rsidR="00736373" w:rsidRDefault="00110E9B">
            <w:pPr>
              <w:spacing w:after="0"/>
            </w:pPr>
            <w:r>
              <w:rPr>
                <w:rFonts w:ascii="Times New Roman" w:hAnsi="Times New Roman"/>
                <w:sz w:val="18"/>
              </w:rPr>
              <w:t>Hệ thống</w:t>
            </w:r>
          </w:p>
        </w:tc>
        <w:tc>
          <w:tcPr>
            <w:tcW w:w="3770" w:type="dxa"/>
            <w:shd w:val="clear" w:color="auto" w:fill="F3F6F9"/>
            <w:tcMar>
              <w:top w:w="80" w:type="dxa"/>
              <w:left w:w="85" w:type="dxa"/>
              <w:bottom w:w="80" w:type="dxa"/>
              <w:right w:w="85" w:type="dxa"/>
              <w:start w:w="90" w:type="dxa"/>
              <w:end w:w="90" w:type="dxa"/>
            </w:tcMar>
            <w:vAlign w:val="center"/>
          </w:tcPr>
          <w:p w14:paraId="63A4DA3C" w14:textId="77777777" w:rsidR="00736373" w:rsidRDefault="00110E9B">
            <w:pPr>
              <w:spacing w:after="0"/>
            </w:pPr>
            <w:r>
              <w:t>Đếm sai OTP theo email chuẩn hóa; sai lần 5 softban 24 giờ, chặn toàn bộ thao tác OTP; resend không reset. Rate limit login/IP/device áp dụng bổ sung.</w:t>
            </w:r>
          </w:p>
        </w:tc>
        <w:tc>
          <w:tcPr>
            <w:tcW w:w="935" w:type="dxa"/>
            <w:shd w:val="clear" w:color="auto" w:fill="F3F6F9"/>
            <w:tcMar>
              <w:top w:w="80" w:type="dxa"/>
              <w:left w:w="85" w:type="dxa"/>
              <w:bottom w:w="80" w:type="dxa"/>
              <w:right w:w="85" w:type="dxa"/>
              <w:start w:w="90" w:type="dxa"/>
              <w:end w:w="90" w:type="dxa"/>
            </w:tcMar>
            <w:vAlign w:val="center"/>
          </w:tcPr>
          <w:p w14:paraId="46552AD4" w14:textId="77777777" w:rsidR="00736373" w:rsidRDefault="00110E9B">
            <w:pPr>
              <w:spacing w:after="0"/>
              <w:jc w:val="center"/>
            </w:pPr>
            <w:r>
              <w:rPr>
                <w:rFonts w:ascii="Times New Roman" w:hAnsi="Times New Roman"/>
                <w:b/>
                <w:color w:val="BF9000"/>
                <w:sz w:val="18"/>
              </w:rPr>
              <w:t>Must</w:t>
            </w:r>
          </w:p>
        </w:tc>
      </w:tr>
    </w:tbl>
    <w:p w14:paraId="0A2CB26C" w14:textId="77777777" w:rsidR="00736373" w:rsidRDefault="00110E9B">
      <w:pPr>
        <w:pStyle w:val="Heading2"/>
      </w:pPr>
      <w:r>
        <w:rPr>
          <w:rFonts w:ascii="Times New Roman" w:eastAsia="Times New Roman" w:hAnsi="Times New Roman"/>
        </w:rPr>
        <w:t>6.2. Profile &amp; Sharing Skill</w:t>
      </w:r>
    </w:p>
    <w:tbl>
      <w:tblPr>
        <w:tblStyle w:val="TableGrid"/>
        <w:tblW w:w="0" w:type="auto"/>
        <w:jc w:val="center"/>
        <w:tblLayout w:type="fixed"/>
        <w:tblLook w:val="04A0" w:firstRow="1" w:lastRow="0" w:firstColumn="1" w:lastColumn="0" w:noHBand="0" w:noVBand="1"/>
      </w:tblPr>
      <w:tblGrid>
        <w:gridCol w:w="894"/>
        <w:gridCol w:w="1219"/>
        <w:gridCol w:w="895"/>
        <w:gridCol w:w="5383"/>
        <w:gridCol w:w="1020"/>
      </w:tblGrid>
      <w:tr w:rsidR="00736373" w14:paraId="2FACA4C8" w14:textId="77777777">
        <w:trPr>
          <w:tblHeader/>
          <w:jc w:val="center"/>
          <w:tblHeader w:val="true"/>
        </w:trPr>
        <w:tc>
          <w:tcPr>
            <w:tcW w:w="1219" w:type="dxa"/>
            <w:shd w:val="clear" w:color="auto" w:fill="1F4E78"/>
            <w:tcMar>
              <w:top w:w="80" w:type="dxa"/>
              <w:left w:w="85" w:type="dxa"/>
              <w:bottom w:w="80" w:type="dxa"/>
              <w:right w:w="85" w:type="dxa"/>
              <w:start w:w="90" w:type="dxa"/>
              <w:end w:w="90" w:type="dxa"/>
            </w:tcMar>
            <w:vAlign w:val="center"/>
          </w:tcPr>
          <w:p w14:paraId="6FC58D9B" w14:textId="77777777" w:rsidR="00736373" w:rsidRDefault="00110E9B">
            <w:pPr>
              <w:jc w:val="center"/>
            </w:pPr>
            <w:r>
              <w:rPr>
                <w:rFonts w:ascii="Times New Roman" w:hAnsi="Times New Roman"/>
                <w:b/>
                <w:color w:val="FFFFFF"/>
                <w:sz w:val="18"/>
              </w:rPr>
              <w:t>Mã FR</w:t>
            </w:r>
          </w:p>
        </w:tc>
        <w:tc>
          <w:tcPr>
            <w:tcW w:w="1843" w:type="dxa"/>
            <w:shd w:val="clear" w:color="auto" w:fill="1F4E78"/>
            <w:tcMar>
              <w:top w:w="80" w:type="dxa"/>
              <w:left w:w="85" w:type="dxa"/>
              <w:bottom w:w="80" w:type="dxa"/>
              <w:right w:w="85" w:type="dxa"/>
              <w:start w:w="90" w:type="dxa"/>
              <w:end w:w="90" w:type="dxa"/>
            </w:tcMar>
            <w:vAlign w:val="center"/>
          </w:tcPr>
          <w:p w14:paraId="08D6723E" w14:textId="77777777" w:rsidR="00736373" w:rsidRDefault="00110E9B">
            <w:pPr>
              <w:jc w:val="center"/>
            </w:pPr>
            <w:r>
              <w:rPr>
                <w:rFonts w:ascii="Times New Roman" w:hAnsi="Times New Roman"/>
                <w:b/>
                <w:color w:val="FFFFFF"/>
                <w:sz w:val="18"/>
              </w:rPr>
              <w:t>Chức năng</w:t>
            </w:r>
          </w:p>
        </w:tc>
        <w:tc>
          <w:tcPr>
            <w:tcW w:w="1332" w:type="dxa"/>
            <w:shd w:val="clear" w:color="auto" w:fill="1F4E78"/>
            <w:tcMar>
              <w:top w:w="80" w:type="dxa"/>
              <w:left w:w="85" w:type="dxa"/>
              <w:bottom w:w="80" w:type="dxa"/>
              <w:right w:w="85" w:type="dxa"/>
              <w:start w:w="90" w:type="dxa"/>
              <w:end w:w="90" w:type="dxa"/>
            </w:tcMar>
            <w:vAlign w:val="center"/>
          </w:tcPr>
          <w:p w14:paraId="25E95C9D" w14:textId="77777777" w:rsidR="00736373" w:rsidRDefault="00110E9B">
            <w:pPr>
              <w:jc w:val="center"/>
            </w:pPr>
            <w:r>
              <w:rPr>
                <w:rFonts w:ascii="Times New Roman" w:hAnsi="Times New Roman"/>
                <w:b/>
                <w:color w:val="FFFFFF"/>
                <w:sz w:val="18"/>
              </w:rPr>
              <w:t>Actor chính</w:t>
            </w:r>
          </w:p>
        </w:tc>
        <w:tc>
          <w:tcPr>
            <w:tcW w:w="3770" w:type="dxa"/>
            <w:shd w:val="clear" w:color="auto" w:fill="1F4E78"/>
            <w:tcMar>
              <w:top w:w="80" w:type="dxa"/>
              <w:left w:w="85" w:type="dxa"/>
              <w:bottom w:w="80" w:type="dxa"/>
              <w:right w:w="85" w:type="dxa"/>
              <w:start w:w="90" w:type="dxa"/>
              <w:end w:w="90" w:type="dxa"/>
            </w:tcMar>
            <w:vAlign w:val="center"/>
          </w:tcPr>
          <w:p w14:paraId="0492AD55" w14:textId="77777777" w:rsidR="00736373" w:rsidRDefault="00110E9B">
            <w:pPr>
              <w:jc w:val="center"/>
            </w:pPr>
            <w:r>
              <w:rPr>
                <w:rFonts w:ascii="Times New Roman" w:hAnsi="Times New Roman"/>
                <w:b/>
                <w:color w:val="FFFFFF"/>
                <w:sz w:val="18"/>
              </w:rPr>
              <w:t>Mô tả yêu cầu</w:t>
            </w:r>
          </w:p>
        </w:tc>
        <w:tc>
          <w:tcPr>
            <w:tcW w:w="935" w:type="dxa"/>
            <w:shd w:val="clear" w:color="auto" w:fill="1F4E78"/>
            <w:tcMar>
              <w:top w:w="80" w:type="dxa"/>
              <w:left w:w="85" w:type="dxa"/>
              <w:bottom w:w="80" w:type="dxa"/>
              <w:right w:w="85" w:type="dxa"/>
              <w:start w:w="90" w:type="dxa"/>
              <w:end w:w="90" w:type="dxa"/>
            </w:tcMar>
            <w:vAlign w:val="center"/>
          </w:tcPr>
          <w:p w14:paraId="0A10557F" w14:textId="77777777" w:rsidR="00736373" w:rsidRDefault="00110E9B">
            <w:pPr>
              <w:jc w:val="center"/>
            </w:pPr>
            <w:r>
              <w:rPr>
                <w:rFonts w:ascii="Times New Roman" w:hAnsi="Times New Roman"/>
                <w:b/>
                <w:color w:val="FFFFFF"/>
                <w:sz w:val="18"/>
              </w:rPr>
              <w:t>Ưu tiên</w:t>
            </w:r>
          </w:p>
        </w:tc>
      </w:tr>
      <w:tr w:rsidR="00736373" w14:paraId="7454B47C" w14:textId="77777777">
        <w:trPr>
          <w:jc w:val="center"/>
        </w:trPr>
        <w:tc>
          <w:tcPr>
            <w:tcW w:w="1219" w:type="dxa"/>
            <w:vAlign w:val="center"/>
            <w:tcMar>
              <w:top w:w="80" w:type="dxa"/>
              <w:start w:w="90" w:type="dxa"/>
              <w:bottom w:w="80" w:type="dxa"/>
              <w:end w:w="90" w:type="dxa"/>
            </w:tcMar>
          </w:tcPr>
          <w:p w14:paraId="0D3A569D" w14:textId="77777777" w:rsidR="00736373" w:rsidRDefault="00110E9B">
            <w:pPr>
              <w:jc w:val="center"/>
            </w:pPr>
            <w:r>
              <w:rPr>
                <w:rFonts w:ascii="Times New Roman" w:hAnsi="Times New Roman"/>
                <w:b/>
                <w:sz w:val="18"/>
              </w:rPr>
              <w:t>FR-PRO-01</w:t>
            </w:r>
          </w:p>
        </w:tc>
        <w:tc>
          <w:tcPr>
            <w:tcW w:w="1843" w:type="dxa"/>
            <w:vAlign w:val="center"/>
            <w:tcMar>
              <w:top w:w="80" w:type="dxa"/>
              <w:start w:w="90" w:type="dxa"/>
              <w:bottom w:w="80" w:type="dxa"/>
              <w:end w:w="90" w:type="dxa"/>
            </w:tcMar>
          </w:tcPr>
          <w:p w14:paraId="1219833B" w14:textId="77777777" w:rsidR="00736373" w:rsidRDefault="00110E9B">
            <w:r>
              <w:rPr>
                <w:rFonts w:ascii="Times New Roman" w:hAnsi="Times New Roman"/>
                <w:sz w:val="18"/>
              </w:rPr>
              <w:t>Xem hồ sơ cá nhân</w:t>
            </w:r>
          </w:p>
        </w:tc>
        <w:tc>
          <w:tcPr>
            <w:tcW w:w="1332" w:type="dxa"/>
            <w:vAlign w:val="center"/>
            <w:tcMar>
              <w:top w:w="80" w:type="dxa"/>
              <w:start w:w="90" w:type="dxa"/>
              <w:bottom w:w="80" w:type="dxa"/>
              <w:end w:w="90" w:type="dxa"/>
            </w:tcMar>
          </w:tcPr>
          <w:p w14:paraId="77CC18C4" w14:textId="77777777" w:rsidR="00736373" w:rsidRDefault="00110E9B">
            <w:r>
              <w:rPr>
                <w:rFonts w:ascii="Times New Roman" w:hAnsi="Times New Roman"/>
                <w:sz w:val="18"/>
              </w:rPr>
              <w:t>User</w:t>
            </w:r>
          </w:p>
        </w:tc>
        <w:tc>
          <w:tcPr>
            <w:tcW w:w="3770" w:type="dxa"/>
            <w:vAlign w:val="center"/>
            <w:tcMar>
              <w:top w:w="80" w:type="dxa"/>
              <w:start w:w="90" w:type="dxa"/>
              <w:bottom w:w="80" w:type="dxa"/>
              <w:end w:w="90" w:type="dxa"/>
            </w:tcMar>
          </w:tcPr>
          <w:p w14:paraId="6BDF0917" w14:textId="77777777" w:rsidR="00736373" w:rsidRDefault="00110E9B">
            <w:r>
              <w:rPr>
                <w:rFonts w:ascii="Times New Roman" w:hAnsi="Times New Roman"/>
                <w:sz w:val="18"/>
              </w:rPr>
              <w:t>User xem đầy đủ dữ liệu của chính mình theo quyền, gồm dữ liệu công khai và dữ liệu riêng tư.</w:t>
            </w:r>
          </w:p>
        </w:tc>
        <w:tc>
          <w:tcPr>
            <w:tcW w:w="935" w:type="dxa"/>
            <w:vAlign w:val="center"/>
            <w:tcMar>
              <w:top w:w="80" w:type="dxa"/>
              <w:start w:w="90" w:type="dxa"/>
              <w:bottom w:w="80" w:type="dxa"/>
              <w:end w:w="90" w:type="dxa"/>
            </w:tcMar>
          </w:tcPr>
          <w:p w14:paraId="666CBB27" w14:textId="77777777" w:rsidR="00736373" w:rsidRDefault="00110E9B">
            <w:pPr>
              <w:jc w:val="center"/>
            </w:pPr>
            <w:r>
              <w:rPr>
                <w:rFonts w:ascii="Times New Roman" w:hAnsi="Times New Roman"/>
                <w:sz w:val="18"/>
              </w:rPr>
              <w:t>Must</w:t>
            </w:r>
          </w:p>
        </w:tc>
      </w:tr>
      <w:tr w:rsidR="00736373" w14:paraId="1A93888B" w14:textId="77777777">
        <w:trPr>
          <w:jc w:val="center"/>
        </w:trPr>
        <w:tc>
          <w:tcPr>
            <w:tcW w:w="1219" w:type="dxa"/>
            <w:vAlign w:val="center"/>
            <w:tcMar>
              <w:top w:w="80" w:type="dxa"/>
              <w:start w:w="90" w:type="dxa"/>
              <w:bottom w:w="80" w:type="dxa"/>
              <w:end w:w="90" w:type="dxa"/>
            </w:tcMar>
          </w:tcPr>
          <w:p w14:paraId="709CF9C5" w14:textId="77777777" w:rsidR="00736373" w:rsidRDefault="00110E9B">
            <w:pPr>
              <w:jc w:val="center"/>
            </w:pPr>
            <w:r>
              <w:rPr>
                <w:rFonts w:ascii="Times New Roman" w:hAnsi="Times New Roman"/>
                <w:b/>
                <w:sz w:val="18"/>
              </w:rPr>
              <w:t>FR-PRO-02</w:t>
            </w:r>
          </w:p>
        </w:tc>
        <w:tc>
          <w:tcPr>
            <w:tcW w:w="1843" w:type="dxa"/>
            <w:vAlign w:val="center"/>
            <w:tcMar>
              <w:top w:w="80" w:type="dxa"/>
              <w:start w:w="90" w:type="dxa"/>
              <w:bottom w:w="80" w:type="dxa"/>
              <w:end w:w="90" w:type="dxa"/>
            </w:tcMar>
          </w:tcPr>
          <w:p w14:paraId="5126FD2A" w14:textId="77777777" w:rsidR="00736373" w:rsidRDefault="00110E9B">
            <w:r>
              <w:rPr>
                <w:rFonts w:ascii="Times New Roman" w:hAnsi="Times New Roman"/>
                <w:sz w:val="18"/>
              </w:rPr>
              <w:t>Cập nhật hồ sơ</w:t>
            </w:r>
          </w:p>
        </w:tc>
        <w:tc>
          <w:tcPr>
            <w:tcW w:w="1332" w:type="dxa"/>
            <w:vAlign w:val="center"/>
            <w:tcMar>
              <w:top w:w="80" w:type="dxa"/>
              <w:start w:w="90" w:type="dxa"/>
              <w:bottom w:w="80" w:type="dxa"/>
              <w:end w:w="90" w:type="dxa"/>
            </w:tcMar>
          </w:tcPr>
          <w:p w14:paraId="5FCB252C" w14:textId="77777777" w:rsidR="00736373" w:rsidRDefault="00110E9B">
            <w:r>
              <w:rPr>
                <w:rFonts w:ascii="Times New Roman" w:hAnsi="Times New Roman"/>
                <w:sz w:val="18"/>
              </w:rPr>
              <w:t>User</w:t>
            </w:r>
          </w:p>
        </w:tc>
        <w:tc>
          <w:tcPr>
            <w:tcW w:w="3770" w:type="dxa"/>
            <w:vAlign w:val="center"/>
            <w:tcMar>
              <w:top w:w="80" w:type="dxa"/>
              <w:start w:w="90" w:type="dxa"/>
              <w:bottom w:w="80" w:type="dxa"/>
              <w:end w:w="90" w:type="dxa"/>
            </w:tcMar>
          </w:tcPr>
          <w:p w14:paraId="0F5DFEED" w14:textId="77777777" w:rsidR="00736373" w:rsidRDefault="00110E9B">
            <w:r>
              <w:rPr>
                <w:rFonts w:ascii="Times New Roman" w:hAnsi="Times New Roman"/>
                <w:sz w:val="18"/>
              </w:rPr>
              <w:t>User sửa tên hiển thị, avatar, bio và các field được phép; thông tin hệ thống/reputation không được tự sửa.</w:t>
            </w:r>
          </w:p>
        </w:tc>
        <w:tc>
          <w:tcPr>
            <w:tcW w:w="935" w:type="dxa"/>
            <w:vAlign w:val="center"/>
            <w:tcMar>
              <w:top w:w="80" w:type="dxa"/>
              <w:start w:w="90" w:type="dxa"/>
              <w:bottom w:w="80" w:type="dxa"/>
              <w:end w:w="90" w:type="dxa"/>
            </w:tcMar>
          </w:tcPr>
          <w:p w14:paraId="240979D4" w14:textId="77777777" w:rsidR="00736373" w:rsidRDefault="00110E9B">
            <w:pPr>
              <w:jc w:val="center"/>
            </w:pPr>
            <w:r>
              <w:rPr>
                <w:rFonts w:ascii="Times New Roman" w:hAnsi="Times New Roman"/>
                <w:sz w:val="18"/>
              </w:rPr>
              <w:t>Must</w:t>
            </w:r>
          </w:p>
        </w:tc>
      </w:tr>
      <w:tr w:rsidR="00736373" w14:paraId="67E8114F" w14:textId="77777777">
        <w:trPr>
          <w:jc w:val="center"/>
        </w:trPr>
        <w:tc>
          <w:tcPr>
            <w:tcW w:w="1219" w:type="dxa"/>
            <w:vAlign w:val="center"/>
            <w:tcMar>
              <w:top w:w="80" w:type="dxa"/>
              <w:start w:w="90" w:type="dxa"/>
              <w:bottom w:w="80" w:type="dxa"/>
              <w:end w:w="90" w:type="dxa"/>
            </w:tcMar>
          </w:tcPr>
          <w:p w14:paraId="28E9FDC3" w14:textId="77777777" w:rsidR="00736373" w:rsidRDefault="00110E9B">
            <w:pPr>
              <w:jc w:val="center"/>
            </w:pPr>
            <w:r>
              <w:rPr>
                <w:rFonts w:ascii="Times New Roman" w:hAnsi="Times New Roman"/>
                <w:b/>
                <w:sz w:val="18"/>
              </w:rPr>
              <w:t>FR-PRO-03</w:t>
            </w:r>
          </w:p>
        </w:tc>
        <w:tc>
          <w:tcPr>
            <w:tcW w:w="1843" w:type="dxa"/>
            <w:vAlign w:val="center"/>
            <w:tcMar>
              <w:top w:w="80" w:type="dxa"/>
              <w:start w:w="90" w:type="dxa"/>
              <w:bottom w:w="80" w:type="dxa"/>
              <w:end w:w="90" w:type="dxa"/>
            </w:tcMar>
          </w:tcPr>
          <w:p w14:paraId="33B8DD56" w14:textId="77777777" w:rsidR="00736373" w:rsidRDefault="00110E9B">
            <w:r>
              <w:rPr>
                <w:rFonts w:ascii="Times New Roman" w:hAnsi="Times New Roman"/>
                <w:sz w:val="18"/>
              </w:rPr>
              <w:t>Xem hồ sơ người khác</w:t>
            </w:r>
          </w:p>
        </w:tc>
        <w:tc>
          <w:tcPr>
            <w:tcW w:w="1332" w:type="dxa"/>
            <w:vAlign w:val="center"/>
            <w:tcMar>
              <w:top w:w="80" w:type="dxa"/>
              <w:start w:w="90" w:type="dxa"/>
              <w:bottom w:w="80" w:type="dxa"/>
              <w:end w:w="90" w:type="dxa"/>
            </w:tcMar>
          </w:tcPr>
          <w:p w14:paraId="560FE842" w14:textId="77777777" w:rsidR="00736373" w:rsidRDefault="00110E9B">
            <w:r>
              <w:rPr>
                <w:rFonts w:ascii="Times New Roman" w:hAnsi="Times New Roman"/>
                <w:sz w:val="18"/>
              </w:rPr>
              <w:t>User</w:t>
            </w:r>
          </w:p>
        </w:tc>
        <w:tc>
          <w:tcPr>
            <w:tcW w:w="3770" w:type="dxa"/>
            <w:vAlign w:val="center"/>
            <w:tcMar>
              <w:top w:w="80" w:type="dxa"/>
              <w:start w:w="90" w:type="dxa"/>
              <w:bottom w:w="80" w:type="dxa"/>
              <w:end w:w="90" w:type="dxa"/>
            </w:tcMar>
          </w:tcPr>
          <w:p w14:paraId="3B4E18C6" w14:textId="77777777" w:rsidR="00736373" w:rsidRDefault="00110E9B">
            <w:r>
              <w:rPr>
                <w:rFonts w:ascii="Times New Roman" w:hAnsi="Times New Roman"/>
                <w:sz w:val="18"/>
              </w:rPr>
              <w:t xml:space="preserve">Chỉ hiển thị tên, bio, avatar, reputation, danh hiệu (nếu có), </w:t>
            </w:r>
            <w:r>
              <w:rPr>
                <w:rFonts w:ascii="Times New Roman" w:hAnsi="Times New Roman"/>
                <w:sz w:val="18"/>
              </w:rPr>
              <w:t>Sharing Skill và trạng thái xác minh cần thiết; không hiển thị email/dữ liệu cá nhân riêng tư.</w:t>
            </w:r>
          </w:p>
        </w:tc>
        <w:tc>
          <w:tcPr>
            <w:tcW w:w="935" w:type="dxa"/>
            <w:vAlign w:val="center"/>
            <w:tcMar>
              <w:top w:w="80" w:type="dxa"/>
              <w:start w:w="90" w:type="dxa"/>
              <w:bottom w:w="80" w:type="dxa"/>
              <w:end w:w="90" w:type="dxa"/>
            </w:tcMar>
          </w:tcPr>
          <w:p w14:paraId="3E1933E1" w14:textId="77777777" w:rsidR="00736373" w:rsidRDefault="00110E9B">
            <w:pPr>
              <w:jc w:val="center"/>
            </w:pPr>
            <w:r>
              <w:rPr>
                <w:rFonts w:ascii="Times New Roman" w:hAnsi="Times New Roman"/>
                <w:sz w:val="18"/>
              </w:rPr>
              <w:t>Must</w:t>
            </w:r>
          </w:p>
        </w:tc>
      </w:tr>
      <w:tr w:rsidR="00736373" w14:paraId="777CDFB7" w14:textId="77777777">
        <w:trPr>
          <w:jc w:val="center"/>
        </w:trPr>
        <w:tc>
          <w:tcPr>
            <w:tcW w:w="1219" w:type="dxa"/>
            <w:vAlign w:val="center"/>
            <w:tcMar>
              <w:top w:w="80" w:type="dxa"/>
              <w:start w:w="90" w:type="dxa"/>
              <w:bottom w:w="80" w:type="dxa"/>
              <w:end w:w="90" w:type="dxa"/>
            </w:tcMar>
          </w:tcPr>
          <w:p w14:paraId="4CECE3FB" w14:textId="77777777" w:rsidR="00736373" w:rsidRDefault="00110E9B">
            <w:pPr>
              <w:jc w:val="center"/>
            </w:pPr>
            <w:r>
              <w:rPr>
                <w:rFonts w:ascii="Times New Roman" w:hAnsi="Times New Roman"/>
                <w:b/>
                <w:sz w:val="18"/>
              </w:rPr>
              <w:t>FR-SK-01</w:t>
            </w:r>
          </w:p>
        </w:tc>
        <w:tc>
          <w:tcPr>
            <w:tcW w:w="1843" w:type="dxa"/>
            <w:vAlign w:val="center"/>
            <w:tcMar>
              <w:top w:w="80" w:type="dxa"/>
              <w:start w:w="90" w:type="dxa"/>
              <w:bottom w:w="80" w:type="dxa"/>
              <w:end w:w="90" w:type="dxa"/>
            </w:tcMar>
          </w:tcPr>
          <w:p w14:paraId="36F2FDAF" w14:textId="77777777" w:rsidR="00736373" w:rsidRDefault="00110E9B">
            <w:r>
              <w:rPr>
                <w:rFonts w:ascii="Times New Roman" w:hAnsi="Times New Roman"/>
                <w:sz w:val="18"/>
              </w:rPr>
              <w:t>Thêm Sharing Skill</w:t>
            </w:r>
          </w:p>
        </w:tc>
        <w:tc>
          <w:tcPr>
            <w:tcW w:w="1332" w:type="dxa"/>
            <w:vAlign w:val="center"/>
            <w:tcMar>
              <w:top w:w="80" w:type="dxa"/>
              <w:start w:w="90" w:type="dxa"/>
              <w:bottom w:w="80" w:type="dxa"/>
              <w:end w:w="90" w:type="dxa"/>
            </w:tcMar>
          </w:tcPr>
          <w:p w14:paraId="22FAF2D3" w14:textId="77777777" w:rsidR="00736373" w:rsidRDefault="00110E9B">
            <w:r>
              <w:rPr>
                <w:rFonts w:ascii="Times New Roman" w:hAnsi="Times New Roman"/>
                <w:sz w:val="18"/>
              </w:rPr>
              <w:t>User</w:t>
            </w:r>
          </w:p>
        </w:tc>
        <w:tc>
          <w:tcPr>
            <w:tcW w:w="3770" w:type="dxa"/>
            <w:vAlign w:val="center"/>
            <w:tcMar>
              <w:top w:w="80" w:type="dxa"/>
              <w:start w:w="90" w:type="dxa"/>
              <w:bottom w:w="80" w:type="dxa"/>
              <w:end w:w="90" w:type="dxa"/>
            </w:tcMar>
          </w:tcPr>
          <w:p w14:paraId="104250BD" w14:textId="77777777" w:rsidR="00736373" w:rsidRDefault="00110E9B">
            <w:r>
              <w:rPr>
                <w:rFonts w:ascii="Times New Roman" w:hAnsi="Times New Roman"/>
                <w:sz w:val="18"/>
              </w:rPr>
              <w:t>User chọn kỹ năng từ Skill Catalog để thêm vào profile.</w:t>
            </w:r>
          </w:p>
        </w:tc>
        <w:tc>
          <w:tcPr>
            <w:tcW w:w="935" w:type="dxa"/>
            <w:vAlign w:val="center"/>
            <w:tcMar>
              <w:top w:w="80" w:type="dxa"/>
              <w:start w:w="90" w:type="dxa"/>
              <w:bottom w:w="80" w:type="dxa"/>
              <w:end w:w="90" w:type="dxa"/>
            </w:tcMar>
          </w:tcPr>
          <w:p w14:paraId="5B200C18" w14:textId="77777777" w:rsidR="00736373" w:rsidRDefault="00110E9B">
            <w:pPr>
              <w:jc w:val="center"/>
            </w:pPr>
            <w:r>
              <w:rPr>
                <w:rFonts w:ascii="Times New Roman" w:hAnsi="Times New Roman"/>
                <w:sz w:val="18"/>
              </w:rPr>
              <w:t>Must</w:t>
            </w:r>
          </w:p>
        </w:tc>
      </w:tr>
      <w:tr w:rsidR="00736373" w14:paraId="23531EF4" w14:textId="77777777">
        <w:trPr>
          <w:jc w:val="center"/>
        </w:trPr>
        <w:tc>
          <w:tcPr>
            <w:tcW w:w="1219" w:type="dxa"/>
            <w:vAlign w:val="center"/>
            <w:tcMar>
              <w:top w:w="80" w:type="dxa"/>
              <w:start w:w="90" w:type="dxa"/>
              <w:bottom w:w="80" w:type="dxa"/>
              <w:end w:w="90" w:type="dxa"/>
            </w:tcMar>
          </w:tcPr>
          <w:p w14:paraId="0C9F5802" w14:textId="77777777" w:rsidR="00736373" w:rsidRDefault="00110E9B">
            <w:pPr>
              <w:jc w:val="center"/>
            </w:pPr>
            <w:r>
              <w:rPr>
                <w:rFonts w:ascii="Times New Roman" w:hAnsi="Times New Roman"/>
                <w:b/>
                <w:sz w:val="18"/>
              </w:rPr>
              <w:t>FR-SK-02</w:t>
            </w:r>
          </w:p>
        </w:tc>
        <w:tc>
          <w:tcPr>
            <w:tcW w:w="1843" w:type="dxa"/>
            <w:vAlign w:val="center"/>
            <w:tcMar>
              <w:top w:w="80" w:type="dxa"/>
              <w:start w:w="90" w:type="dxa"/>
              <w:bottom w:w="80" w:type="dxa"/>
              <w:end w:w="90" w:type="dxa"/>
            </w:tcMar>
          </w:tcPr>
          <w:p w14:paraId="58000730" w14:textId="77777777" w:rsidR="00736373" w:rsidRDefault="00110E9B">
            <w:r>
              <w:rPr>
                <w:rFonts w:ascii="Times New Roman" w:hAnsi="Times New Roman"/>
                <w:sz w:val="18"/>
              </w:rPr>
              <w:t>Sửa/Xóa Sharing Skill</w:t>
            </w:r>
          </w:p>
        </w:tc>
        <w:tc>
          <w:tcPr>
            <w:tcW w:w="1332" w:type="dxa"/>
            <w:vAlign w:val="center"/>
            <w:tcMar>
              <w:top w:w="80" w:type="dxa"/>
              <w:start w:w="90" w:type="dxa"/>
              <w:bottom w:w="80" w:type="dxa"/>
              <w:end w:w="90" w:type="dxa"/>
            </w:tcMar>
          </w:tcPr>
          <w:p w14:paraId="14209AB3" w14:textId="77777777" w:rsidR="00736373" w:rsidRDefault="00110E9B">
            <w:r>
              <w:rPr>
                <w:rFonts w:ascii="Times New Roman" w:hAnsi="Times New Roman"/>
                <w:sz w:val="18"/>
              </w:rPr>
              <w:t>User</w:t>
            </w:r>
          </w:p>
        </w:tc>
        <w:tc>
          <w:tcPr>
            <w:tcW w:w="3770" w:type="dxa"/>
            <w:vAlign w:val="center"/>
            <w:tcMar>
              <w:top w:w="80" w:type="dxa"/>
              <w:start w:w="90" w:type="dxa"/>
              <w:bottom w:w="80" w:type="dxa"/>
              <w:end w:w="90" w:type="dxa"/>
            </w:tcMar>
          </w:tcPr>
          <w:p w14:paraId="41DB8BD6" w14:textId="77777777" w:rsidR="00736373" w:rsidRDefault="00110E9B">
            <w:r>
              <w:rPr>
                <w:rFonts w:ascii="Times New Roman" w:hAnsi="Times New Roman"/>
                <w:sz w:val="18"/>
              </w:rPr>
              <w:t xml:space="preserve">User cập nhật mô </w:t>
            </w:r>
            <w:r>
              <w:rPr>
                <w:rFonts w:ascii="Times New Roman" w:hAnsi="Times New Roman"/>
                <w:sz w:val="18"/>
              </w:rPr>
              <w:t>tả/level hoặc archive kỹ năng theo rule lịch sử.</w:t>
            </w:r>
          </w:p>
        </w:tc>
        <w:tc>
          <w:tcPr>
            <w:tcW w:w="935" w:type="dxa"/>
            <w:vAlign w:val="center"/>
            <w:tcMar>
              <w:top w:w="80" w:type="dxa"/>
              <w:start w:w="90" w:type="dxa"/>
              <w:bottom w:w="80" w:type="dxa"/>
              <w:end w:w="90" w:type="dxa"/>
            </w:tcMar>
          </w:tcPr>
          <w:p w14:paraId="1E905D2C" w14:textId="77777777" w:rsidR="00736373" w:rsidRDefault="00110E9B">
            <w:pPr>
              <w:jc w:val="center"/>
            </w:pPr>
            <w:r>
              <w:rPr>
                <w:rFonts w:ascii="Times New Roman" w:hAnsi="Times New Roman"/>
                <w:sz w:val="18"/>
              </w:rPr>
              <w:t>Must</w:t>
            </w:r>
          </w:p>
        </w:tc>
      </w:tr>
      <w:tr w:rsidR="00736373" w14:paraId="1836FD65" w14:textId="77777777">
        <w:trPr>
          <w:jc w:val="center"/>
        </w:trPr>
        <w:tc>
          <w:tcPr>
            <w:tcW w:w="1219" w:type="dxa"/>
            <w:vAlign w:val="center"/>
            <w:tcMar>
              <w:top w:w="80" w:type="dxa"/>
              <w:start w:w="90" w:type="dxa"/>
              <w:bottom w:w="80" w:type="dxa"/>
              <w:end w:w="90" w:type="dxa"/>
            </w:tcMar>
          </w:tcPr>
          <w:p w14:paraId="46D7326F" w14:textId="77777777" w:rsidR="00736373" w:rsidRDefault="00110E9B">
            <w:pPr>
              <w:jc w:val="center"/>
            </w:pPr>
            <w:r>
              <w:rPr>
                <w:rFonts w:ascii="Times New Roman" w:hAnsi="Times New Roman"/>
                <w:b/>
                <w:sz w:val="18"/>
              </w:rPr>
              <w:t>FR-</w:t>
            </w:r>
            <w:r>
              <w:rPr>
                <w:rFonts w:ascii="Times New Roman" w:hAnsi="Times New Roman"/>
                <w:b/>
                <w:sz w:val="18"/>
              </w:rPr>
              <w:lastRenderedPageBreak/>
              <w:t>SK-03</w:t>
            </w:r>
          </w:p>
        </w:tc>
        <w:tc>
          <w:tcPr>
            <w:tcW w:w="1843" w:type="dxa"/>
            <w:vAlign w:val="center"/>
            <w:tcMar>
              <w:top w:w="80" w:type="dxa"/>
              <w:start w:w="90" w:type="dxa"/>
              <w:bottom w:w="80" w:type="dxa"/>
              <w:end w:w="90" w:type="dxa"/>
            </w:tcMar>
          </w:tcPr>
          <w:p w14:paraId="48B6A437" w14:textId="77777777" w:rsidR="00736373" w:rsidRDefault="00110E9B">
            <w:r>
              <w:rPr>
                <w:rFonts w:ascii="Times New Roman" w:hAnsi="Times New Roman"/>
                <w:sz w:val="18"/>
              </w:rPr>
              <w:lastRenderedPageBreak/>
              <w:t xml:space="preserve">Tải Skill </w:t>
            </w:r>
            <w:r>
              <w:rPr>
                <w:rFonts w:ascii="Times New Roman" w:hAnsi="Times New Roman"/>
                <w:sz w:val="18"/>
              </w:rPr>
              <w:lastRenderedPageBreak/>
              <w:t>Evidence</w:t>
            </w:r>
          </w:p>
        </w:tc>
        <w:tc>
          <w:tcPr>
            <w:tcW w:w="1332" w:type="dxa"/>
            <w:vAlign w:val="center"/>
            <w:tcMar>
              <w:top w:w="80" w:type="dxa"/>
              <w:start w:w="90" w:type="dxa"/>
              <w:bottom w:w="80" w:type="dxa"/>
              <w:end w:w="90" w:type="dxa"/>
            </w:tcMar>
          </w:tcPr>
          <w:p w14:paraId="21C6AE4B" w14:textId="77777777" w:rsidR="00736373" w:rsidRDefault="00110E9B">
            <w:r>
              <w:rPr>
                <w:rFonts w:ascii="Times New Roman" w:hAnsi="Times New Roman"/>
                <w:sz w:val="18"/>
              </w:rPr>
              <w:lastRenderedPageBreak/>
              <w:t>User</w:t>
            </w:r>
          </w:p>
        </w:tc>
        <w:tc>
          <w:tcPr>
            <w:tcW w:w="3770" w:type="dxa"/>
            <w:vAlign w:val="center"/>
            <w:tcMar>
              <w:top w:w="80" w:type="dxa"/>
              <w:start w:w="90" w:type="dxa"/>
              <w:bottom w:w="80" w:type="dxa"/>
              <w:end w:w="90" w:type="dxa"/>
            </w:tcMar>
          </w:tcPr>
          <w:p w14:paraId="5E1944B1" w14:textId="77777777" w:rsidR="00736373" w:rsidRDefault="00110E9B">
            <w:r>
              <w:rPr>
                <w:rFonts w:ascii="Times New Roman" w:hAnsi="Times New Roman"/>
                <w:sz w:val="18"/>
              </w:rPr>
              <w:t xml:space="preserve">Cho phép PDF, DOC, DOCX, JPG, JPEG, PNG, </w:t>
            </w:r>
            <w:r>
              <w:rPr>
                <w:rFonts w:ascii="Times New Roman" w:hAnsi="Times New Roman"/>
                <w:sz w:val="18"/>
              </w:rPr>
              <w:lastRenderedPageBreak/>
              <w:t>WEBP; file mới phải vào hàng chờ Staff duyệt.</w:t>
            </w:r>
          </w:p>
        </w:tc>
        <w:tc>
          <w:tcPr>
            <w:tcW w:w="935" w:type="dxa"/>
            <w:vAlign w:val="center"/>
            <w:tcMar>
              <w:top w:w="80" w:type="dxa"/>
              <w:start w:w="90" w:type="dxa"/>
              <w:bottom w:w="80" w:type="dxa"/>
              <w:end w:w="90" w:type="dxa"/>
            </w:tcMar>
          </w:tcPr>
          <w:p w14:paraId="0A6D2527" w14:textId="77777777" w:rsidR="00736373" w:rsidRDefault="00110E9B">
            <w:pPr>
              <w:jc w:val="center"/>
            </w:pPr>
            <w:r>
              <w:rPr>
                <w:rFonts w:ascii="Times New Roman" w:hAnsi="Times New Roman"/>
                <w:sz w:val="18"/>
              </w:rPr>
              <w:lastRenderedPageBreak/>
              <w:t>Must</w:t>
            </w:r>
          </w:p>
        </w:tc>
      </w:tr>
      <w:tr w:rsidR="00736373" w14:paraId="1F8D19B0" w14:textId="77777777">
        <w:trPr>
          <w:jc w:val="center"/>
        </w:trPr>
        <w:tc>
          <w:tcPr>
            <w:tcW w:w="1219" w:type="dxa"/>
            <w:vAlign w:val="center"/>
            <w:tcMar>
              <w:top w:w="80" w:type="dxa"/>
              <w:start w:w="90" w:type="dxa"/>
              <w:bottom w:w="80" w:type="dxa"/>
              <w:end w:w="90" w:type="dxa"/>
            </w:tcMar>
          </w:tcPr>
          <w:p w14:paraId="10A3D653" w14:textId="77777777" w:rsidR="00736373" w:rsidRDefault="00110E9B">
            <w:pPr>
              <w:jc w:val="center"/>
            </w:pPr>
            <w:r>
              <w:rPr>
                <w:rFonts w:ascii="Times New Roman" w:hAnsi="Times New Roman"/>
                <w:b/>
                <w:sz w:val="18"/>
              </w:rPr>
              <w:t>FR-SK-04</w:t>
            </w:r>
          </w:p>
        </w:tc>
        <w:tc>
          <w:tcPr>
            <w:tcW w:w="1843" w:type="dxa"/>
            <w:vAlign w:val="center"/>
            <w:tcMar>
              <w:top w:w="80" w:type="dxa"/>
              <w:start w:w="90" w:type="dxa"/>
              <w:bottom w:w="80" w:type="dxa"/>
              <w:end w:w="90" w:type="dxa"/>
            </w:tcMar>
          </w:tcPr>
          <w:p w14:paraId="7861DE54" w14:textId="77777777" w:rsidR="00736373" w:rsidRDefault="00110E9B">
            <w:r>
              <w:rPr>
                <w:rFonts w:ascii="Times New Roman" w:hAnsi="Times New Roman"/>
                <w:sz w:val="18"/>
              </w:rPr>
              <w:t>Theo dõi xác minh</w:t>
            </w:r>
          </w:p>
        </w:tc>
        <w:tc>
          <w:tcPr>
            <w:tcW w:w="1332" w:type="dxa"/>
            <w:vAlign w:val="center"/>
            <w:tcMar>
              <w:top w:w="80" w:type="dxa"/>
              <w:start w:w="90" w:type="dxa"/>
              <w:bottom w:w="80" w:type="dxa"/>
              <w:end w:w="90" w:type="dxa"/>
            </w:tcMar>
          </w:tcPr>
          <w:p w14:paraId="5D9B34D9" w14:textId="77777777" w:rsidR="00736373" w:rsidRDefault="00110E9B">
            <w:r>
              <w:rPr>
                <w:rFonts w:ascii="Times New Roman" w:hAnsi="Times New Roman"/>
                <w:sz w:val="18"/>
              </w:rPr>
              <w:t>User / Hệ thống</w:t>
            </w:r>
          </w:p>
        </w:tc>
        <w:tc>
          <w:tcPr>
            <w:tcW w:w="3770" w:type="dxa"/>
            <w:vAlign w:val="center"/>
            <w:tcMar>
              <w:top w:w="80" w:type="dxa"/>
              <w:start w:w="90" w:type="dxa"/>
              <w:bottom w:w="80" w:type="dxa"/>
              <w:end w:w="90" w:type="dxa"/>
            </w:tcMar>
          </w:tcPr>
          <w:p w14:paraId="26475E3F" w14:textId="77777777" w:rsidR="00736373" w:rsidRDefault="00110E9B">
            <w:r>
              <w:rPr>
                <w:rFonts w:ascii="Times New Roman" w:hAnsi="Times New Roman"/>
                <w:sz w:val="18"/>
              </w:rPr>
              <w:t xml:space="preserve">Hiển thị </w:t>
            </w:r>
            <w:r>
              <w:rPr>
                <w:rFonts w:ascii="Times New Roman" w:hAnsi="Times New Roman"/>
                <w:sz w:val="18"/>
              </w:rPr>
              <w:t>UNVERIFIED/PENDING/VERIFIED/REJECTED và lý do reject; evidence đã duyệt không tự hết hạn.</w:t>
            </w:r>
          </w:p>
        </w:tc>
        <w:tc>
          <w:tcPr>
            <w:tcW w:w="935" w:type="dxa"/>
            <w:vAlign w:val="center"/>
            <w:tcMar>
              <w:top w:w="80" w:type="dxa"/>
              <w:start w:w="90" w:type="dxa"/>
              <w:bottom w:w="80" w:type="dxa"/>
              <w:end w:w="90" w:type="dxa"/>
            </w:tcMar>
          </w:tcPr>
          <w:p w14:paraId="1AF76291" w14:textId="77777777" w:rsidR="00736373" w:rsidRDefault="00110E9B">
            <w:pPr>
              <w:jc w:val="center"/>
            </w:pPr>
            <w:r>
              <w:rPr>
                <w:rFonts w:ascii="Times New Roman" w:hAnsi="Times New Roman"/>
                <w:sz w:val="18"/>
              </w:rPr>
              <w:t>Must</w:t>
            </w:r>
          </w:p>
        </w:tc>
      </w:tr>
      <w:tr w:rsidR="00736373" w14:paraId="66E424B4" w14:textId="77777777">
        <w:trPr>
          <w:jc w:val="center"/>
        </w:trPr>
        <w:tc>
          <w:tcPr>
            <w:tcW w:w="1219" w:type="dxa"/>
            <w:vAlign w:val="center"/>
            <w:tcMar>
              <w:top w:w="80" w:type="dxa"/>
              <w:start w:w="90" w:type="dxa"/>
              <w:bottom w:w="80" w:type="dxa"/>
              <w:end w:w="90" w:type="dxa"/>
            </w:tcMar>
          </w:tcPr>
          <w:p w14:paraId="031F3395" w14:textId="77777777" w:rsidR="00736373" w:rsidRDefault="00110E9B">
            <w:pPr>
              <w:jc w:val="center"/>
            </w:pPr>
            <w:r>
              <w:rPr>
                <w:rFonts w:ascii="Times New Roman" w:hAnsi="Times New Roman"/>
                <w:b/>
                <w:sz w:val="18"/>
              </w:rPr>
              <w:t>FR-SK-05</w:t>
            </w:r>
          </w:p>
        </w:tc>
        <w:tc>
          <w:tcPr>
            <w:tcW w:w="1843" w:type="dxa"/>
            <w:vAlign w:val="center"/>
            <w:tcMar>
              <w:top w:w="80" w:type="dxa"/>
              <w:start w:w="90" w:type="dxa"/>
              <w:bottom w:w="80" w:type="dxa"/>
              <w:end w:w="90" w:type="dxa"/>
            </w:tcMar>
          </w:tcPr>
          <w:p w14:paraId="5F0A88E9" w14:textId="77777777" w:rsidR="00736373" w:rsidRDefault="00110E9B">
            <w:r>
              <w:rPr>
                <w:rFonts w:ascii="Times New Roman" w:hAnsi="Times New Roman"/>
                <w:sz w:val="18"/>
              </w:rPr>
              <w:t>Kỹ năng đã học</w:t>
            </w:r>
          </w:p>
        </w:tc>
        <w:tc>
          <w:tcPr>
            <w:tcW w:w="1332" w:type="dxa"/>
            <w:vAlign w:val="center"/>
            <w:tcMar>
              <w:top w:w="80" w:type="dxa"/>
              <w:start w:w="90" w:type="dxa"/>
              <w:bottom w:w="80" w:type="dxa"/>
              <w:end w:w="90" w:type="dxa"/>
            </w:tcMar>
          </w:tcPr>
          <w:p w14:paraId="32332BD0" w14:textId="77777777" w:rsidR="00736373" w:rsidRDefault="00110E9B">
            <w:r>
              <w:rPr>
                <w:rFonts w:ascii="Times New Roman" w:hAnsi="Times New Roman"/>
                <w:sz w:val="18"/>
              </w:rPr>
              <w:t>User / Hệ thống</w:t>
            </w:r>
          </w:p>
        </w:tc>
        <w:tc>
          <w:tcPr>
            <w:tcW w:w="3770" w:type="dxa"/>
            <w:vAlign w:val="center"/>
            <w:tcMar>
              <w:top w:w="80" w:type="dxa"/>
              <w:start w:w="90" w:type="dxa"/>
              <w:bottom w:w="80" w:type="dxa"/>
              <w:end w:w="90" w:type="dxa"/>
            </w:tcMar>
          </w:tcPr>
          <w:p w14:paraId="70249AE2" w14:textId="77777777" w:rsidR="00736373" w:rsidRDefault="00110E9B">
            <w:r>
              <w:rPr>
                <w:rFonts w:ascii="Times New Roman" w:hAnsi="Times New Roman"/>
                <w:sz w:val="18"/>
              </w:rPr>
              <w:t>Chỉ cập nhật sau khi hoàn thành toàn bộ Learning Path; tách biệt với skill đã VERIFIED.</w:t>
            </w:r>
          </w:p>
        </w:tc>
        <w:tc>
          <w:tcPr>
            <w:tcW w:w="935" w:type="dxa"/>
            <w:vAlign w:val="center"/>
            <w:tcMar>
              <w:top w:w="80" w:type="dxa"/>
              <w:start w:w="90" w:type="dxa"/>
              <w:bottom w:w="80" w:type="dxa"/>
              <w:end w:w="90" w:type="dxa"/>
            </w:tcMar>
          </w:tcPr>
          <w:p w14:paraId="4756C584" w14:textId="77777777" w:rsidR="00736373" w:rsidRDefault="00110E9B">
            <w:pPr>
              <w:jc w:val="center"/>
            </w:pPr>
            <w:r>
              <w:rPr>
                <w:rFonts w:ascii="Times New Roman" w:hAnsi="Times New Roman"/>
                <w:sz w:val="18"/>
              </w:rPr>
              <w:t>Should</w:t>
            </w:r>
          </w:p>
        </w:tc>
      </w:tr>
      <w:tr w:rsidR="00736373" w14:paraId="659AD108" w14:textId="77777777">
        <w:trPr>
          <w:jc w:val="center"/>
        </w:trPr>
        <w:tc>
          <w:tcPr>
            <w:tcW w:w="1219" w:type="dxa"/>
            <w:vAlign w:val="center"/>
            <w:tcMar>
              <w:top w:w="80" w:type="dxa"/>
              <w:start w:w="90" w:type="dxa"/>
              <w:bottom w:w="80" w:type="dxa"/>
              <w:end w:w="90" w:type="dxa"/>
            </w:tcMar>
          </w:tcPr>
          <w:p w14:paraId="5960FFBB" w14:textId="77777777" w:rsidR="00736373" w:rsidRDefault="00110E9B">
            <w:pPr>
              <w:jc w:val="center"/>
            </w:pPr>
            <w:r>
              <w:rPr>
                <w:rFonts w:ascii="Times New Roman" w:hAnsi="Times New Roman"/>
                <w:b/>
                <w:sz w:val="18"/>
              </w:rPr>
              <w:t>FR-SK-06</w:t>
            </w:r>
          </w:p>
        </w:tc>
        <w:tc>
          <w:tcPr>
            <w:tcW w:w="1843" w:type="dxa"/>
            <w:vAlign w:val="center"/>
            <w:tcMar>
              <w:top w:w="80" w:type="dxa"/>
              <w:start w:w="90" w:type="dxa"/>
              <w:bottom w:w="80" w:type="dxa"/>
              <w:end w:w="90" w:type="dxa"/>
            </w:tcMar>
          </w:tcPr>
          <w:p w14:paraId="793F89D0" w14:textId="77777777" w:rsidR="00736373" w:rsidRDefault="00110E9B">
            <w:r>
              <w:rPr>
                <w:rFonts w:ascii="Times New Roman" w:hAnsi="Times New Roman"/>
                <w:sz w:val="18"/>
              </w:rPr>
              <w:t>Tìm kiếm theo t</w:t>
            </w:r>
            <w:r>
              <w:rPr>
                <w:rFonts w:ascii="Times New Roman" w:hAnsi="Times New Roman"/>
                <w:sz w:val="18"/>
              </w:rPr>
              <w:t>ag kỹ năng</w:t>
            </w:r>
          </w:p>
        </w:tc>
        <w:tc>
          <w:tcPr>
            <w:tcW w:w="1332" w:type="dxa"/>
            <w:vAlign w:val="center"/>
            <w:tcMar>
              <w:top w:w="80" w:type="dxa"/>
              <w:start w:w="90" w:type="dxa"/>
              <w:bottom w:w="80" w:type="dxa"/>
              <w:end w:w="90" w:type="dxa"/>
            </w:tcMar>
          </w:tcPr>
          <w:p w14:paraId="1596EB73" w14:textId="77777777" w:rsidR="00736373" w:rsidRDefault="00110E9B">
            <w:r>
              <w:rPr>
                <w:rFonts w:ascii="Times New Roman" w:hAnsi="Times New Roman"/>
                <w:sz w:val="18"/>
              </w:rPr>
              <w:t>User / Hệ thống</w:t>
            </w:r>
          </w:p>
        </w:tc>
        <w:tc>
          <w:tcPr>
            <w:tcW w:w="3770" w:type="dxa"/>
            <w:vAlign w:val="center"/>
            <w:tcMar>
              <w:top w:w="80" w:type="dxa"/>
              <w:start w:w="90" w:type="dxa"/>
              <w:bottom w:w="80" w:type="dxa"/>
              <w:end w:w="90" w:type="dxa"/>
            </w:tcMar>
          </w:tcPr>
          <w:p w14:paraId="59D34A0E" w14:textId="77777777" w:rsidR="00736373" w:rsidRDefault="00110E9B">
            <w:r>
              <w:rPr>
                <w:rFonts w:ascii="Times New Roman" w:hAnsi="Times New Roman"/>
                <w:sz w:val="18"/>
              </w:rPr>
              <w:t>User tìm theo skill/tag và nhận danh sách kỹ năng/User phù hợp có quyền hiển thị.</w:t>
            </w:r>
          </w:p>
        </w:tc>
        <w:tc>
          <w:tcPr>
            <w:tcW w:w="935" w:type="dxa"/>
            <w:vAlign w:val="center"/>
            <w:tcMar>
              <w:top w:w="80" w:type="dxa"/>
              <w:start w:w="90" w:type="dxa"/>
              <w:bottom w:w="80" w:type="dxa"/>
              <w:end w:w="90" w:type="dxa"/>
            </w:tcMar>
          </w:tcPr>
          <w:p w14:paraId="19CCEC88" w14:textId="77777777" w:rsidR="00736373" w:rsidRDefault="00110E9B">
            <w:pPr>
              <w:jc w:val="center"/>
            </w:pPr>
            <w:r>
              <w:rPr>
                <w:rFonts w:ascii="Times New Roman" w:hAnsi="Times New Roman"/>
                <w:sz w:val="18"/>
              </w:rPr>
              <w:t>Must</w:t>
            </w:r>
          </w:p>
        </w:tc>
      </w:tr>
      <w:tr w:rsidR="00736373" w14:paraId="7888DED3" w14:textId="77777777">
        <w:trPr>
          <w:jc w:val="center"/>
        </w:trPr>
        <w:tc>
          <w:tcPr>
            <w:tcW w:w="1219" w:type="dxa"/>
            <w:vAlign w:val="center"/>
            <w:tcMar>
              <w:top w:w="80" w:type="dxa"/>
              <w:start w:w="90" w:type="dxa"/>
              <w:bottom w:w="80" w:type="dxa"/>
              <w:end w:w="90" w:type="dxa"/>
            </w:tcMar>
          </w:tcPr>
          <w:p w14:paraId="7F51FF83" w14:textId="77777777" w:rsidR="00736373" w:rsidRDefault="00110E9B">
            <w:pPr>
              <w:jc w:val="center"/>
            </w:pPr>
            <w:r>
              <w:rPr>
                <w:rFonts w:ascii="Times New Roman" w:hAnsi="Times New Roman"/>
                <w:b/>
                <w:sz w:val="18"/>
              </w:rPr>
              <w:t>FR-SK-07</w:t>
            </w:r>
          </w:p>
        </w:tc>
        <w:tc>
          <w:tcPr>
            <w:tcW w:w="1843" w:type="dxa"/>
            <w:vAlign w:val="center"/>
            <w:tcMar>
              <w:top w:w="80" w:type="dxa"/>
              <w:start w:w="90" w:type="dxa"/>
              <w:bottom w:w="80" w:type="dxa"/>
              <w:end w:w="90" w:type="dxa"/>
            </w:tcMar>
          </w:tcPr>
          <w:p w14:paraId="07C43C1B" w14:textId="77777777" w:rsidR="00736373" w:rsidRDefault="00110E9B">
            <w:r>
              <w:rPr>
                <w:rFonts w:ascii="Times New Roman" w:hAnsi="Times New Roman"/>
                <w:sz w:val="18"/>
              </w:rPr>
              <w:t>Liên hệ từ kết quả tìm kiếm</w:t>
            </w:r>
          </w:p>
        </w:tc>
        <w:tc>
          <w:tcPr>
            <w:tcW w:w="1332" w:type="dxa"/>
            <w:vAlign w:val="center"/>
            <w:tcMar>
              <w:top w:w="80" w:type="dxa"/>
              <w:start w:w="90" w:type="dxa"/>
              <w:bottom w:w="80" w:type="dxa"/>
              <w:end w:w="90" w:type="dxa"/>
            </w:tcMar>
          </w:tcPr>
          <w:p w14:paraId="0E42807F" w14:textId="77777777" w:rsidR="00736373" w:rsidRDefault="00110E9B">
            <w:r>
              <w:rPr>
                <w:rFonts w:ascii="Times New Roman" w:hAnsi="Times New Roman"/>
                <w:sz w:val="18"/>
              </w:rPr>
              <w:t>User</w:t>
            </w:r>
          </w:p>
        </w:tc>
        <w:tc>
          <w:tcPr>
            <w:tcW w:w="3770" w:type="dxa"/>
            <w:vAlign w:val="center"/>
            <w:tcMar>
              <w:top w:w="80" w:type="dxa"/>
              <w:start w:w="90" w:type="dxa"/>
              <w:bottom w:w="80" w:type="dxa"/>
              <w:end w:w="90" w:type="dxa"/>
            </w:tcMar>
          </w:tcPr>
          <w:p w14:paraId="284853D1" w14:textId="77777777" w:rsidR="00736373" w:rsidRDefault="00110E9B">
            <w:r>
              <w:rPr>
                <w:rFonts w:ascii="Times New Roman" w:hAnsi="Times New Roman"/>
                <w:sz w:val="18"/>
              </w:rPr>
              <w:t xml:space="preserve">Từ kết quả tag, User xem profile public và gửi lời mời trao đổi/Proposal trực tiếp theo chính </w:t>
            </w:r>
            <w:r>
              <w:rPr>
                <w:rFonts w:ascii="Times New Roman" w:hAnsi="Times New Roman"/>
                <w:sz w:val="18"/>
              </w:rPr>
              <w:t>sách chống spam.</w:t>
            </w:r>
          </w:p>
        </w:tc>
        <w:tc>
          <w:tcPr>
            <w:tcW w:w="935" w:type="dxa"/>
            <w:vAlign w:val="center"/>
            <w:tcMar>
              <w:top w:w="80" w:type="dxa"/>
              <w:start w:w="90" w:type="dxa"/>
              <w:bottom w:w="80" w:type="dxa"/>
              <w:end w:w="90" w:type="dxa"/>
            </w:tcMar>
          </w:tcPr>
          <w:p w14:paraId="79C43DEE" w14:textId="77777777" w:rsidR="00736373" w:rsidRDefault="00110E9B">
            <w:pPr>
              <w:jc w:val="center"/>
            </w:pPr>
            <w:r>
              <w:rPr>
                <w:rFonts w:ascii="Times New Roman" w:hAnsi="Times New Roman"/>
                <w:sz w:val="18"/>
              </w:rPr>
              <w:t>Must</w:t>
            </w:r>
          </w:p>
        </w:tc>
      </w:tr>
    </w:tbl>
    <w:p w14:paraId="35D93F29" w14:textId="77777777" w:rsidR="00736373" w:rsidRDefault="00110E9B">
      <w:pPr>
        <w:pStyle w:val="Heading2"/>
      </w:pPr>
      <w:r>
        <w:rPr>
          <w:rFonts w:ascii="Times New Roman" w:eastAsia="Times New Roman" w:hAnsi="Times New Roman"/>
        </w:rPr>
        <w:t>6.3. Staff Verification</w:t>
      </w:r>
    </w:p>
    <w:tbl>
      <w:tblPr>
        <w:tblStyle w:val="TableGrid"/>
        <w:tblW w:w="0" w:type="auto"/>
        <w:jc w:val="center"/>
        <w:tblLayout w:type="fixed"/>
        <w:tblLook w:val="04A0" w:firstRow="1" w:lastRow="0" w:firstColumn="1" w:lastColumn="0" w:noHBand="0" w:noVBand="1"/>
      </w:tblPr>
      <w:tblGrid>
        <w:gridCol w:w="1230"/>
        <w:gridCol w:w="2133"/>
        <w:gridCol w:w="1257"/>
        <w:gridCol w:w="3561"/>
        <w:gridCol w:w="1230"/>
      </w:tblGrid>
      <w:tr w:rsidR="00736373" w14:paraId="6C4752B0" w14:textId="77777777">
        <w:trPr>
          <w:tblHeader/>
          <w:jc w:val="center"/>
          <w:tblHeader w:val="true"/>
        </w:trPr>
        <w:tc>
          <w:tcPr>
            <w:tcW w:w="1219" w:type="dxa"/>
            <w:shd w:val="clear" w:color="auto" w:fill="1F4E78"/>
            <w:tcMar>
              <w:top w:w="80" w:type="dxa"/>
              <w:left w:w="85" w:type="dxa"/>
              <w:bottom w:w="80" w:type="dxa"/>
              <w:right w:w="85" w:type="dxa"/>
              <w:start w:w="90" w:type="dxa"/>
              <w:end w:w="90" w:type="dxa"/>
            </w:tcMar>
            <w:vAlign w:val="center"/>
          </w:tcPr>
          <w:p w14:paraId="6A58E122" w14:textId="77777777" w:rsidR="00736373" w:rsidRDefault="00110E9B">
            <w:pPr>
              <w:jc w:val="center"/>
            </w:pPr>
            <w:r>
              <w:rPr>
                <w:rFonts w:ascii="Times New Roman" w:hAnsi="Times New Roman"/>
                <w:b/>
                <w:color w:val="FFFFFF"/>
                <w:sz w:val="18"/>
              </w:rPr>
              <w:t>Mã FR</w:t>
            </w:r>
          </w:p>
        </w:tc>
        <w:tc>
          <w:tcPr>
            <w:tcW w:w="1843" w:type="dxa"/>
            <w:shd w:val="clear" w:color="auto" w:fill="1F4E78"/>
            <w:tcMar>
              <w:top w:w="80" w:type="dxa"/>
              <w:left w:w="85" w:type="dxa"/>
              <w:bottom w:w="80" w:type="dxa"/>
              <w:right w:w="85" w:type="dxa"/>
              <w:start w:w="90" w:type="dxa"/>
              <w:end w:w="90" w:type="dxa"/>
            </w:tcMar>
            <w:vAlign w:val="center"/>
          </w:tcPr>
          <w:p w14:paraId="6EC1BC00" w14:textId="77777777" w:rsidR="00736373" w:rsidRDefault="00110E9B">
            <w:pPr>
              <w:jc w:val="center"/>
            </w:pPr>
            <w:r>
              <w:rPr>
                <w:rFonts w:ascii="Times New Roman" w:hAnsi="Times New Roman"/>
                <w:b/>
                <w:color w:val="FFFFFF"/>
                <w:sz w:val="18"/>
              </w:rPr>
              <w:t>Chức năng</w:t>
            </w:r>
          </w:p>
        </w:tc>
        <w:tc>
          <w:tcPr>
            <w:tcW w:w="1332" w:type="dxa"/>
            <w:shd w:val="clear" w:color="auto" w:fill="1F4E78"/>
            <w:tcMar>
              <w:top w:w="80" w:type="dxa"/>
              <w:left w:w="85" w:type="dxa"/>
              <w:bottom w:w="80" w:type="dxa"/>
              <w:right w:w="85" w:type="dxa"/>
              <w:start w:w="90" w:type="dxa"/>
              <w:end w:w="90" w:type="dxa"/>
            </w:tcMar>
            <w:vAlign w:val="center"/>
          </w:tcPr>
          <w:p w14:paraId="1956465C" w14:textId="77777777" w:rsidR="00736373" w:rsidRDefault="00110E9B">
            <w:pPr>
              <w:jc w:val="center"/>
            </w:pPr>
            <w:r>
              <w:rPr>
                <w:rFonts w:ascii="Times New Roman" w:hAnsi="Times New Roman"/>
                <w:b/>
                <w:color w:val="FFFFFF"/>
                <w:sz w:val="18"/>
              </w:rPr>
              <w:t>Actor chính</w:t>
            </w:r>
          </w:p>
        </w:tc>
        <w:tc>
          <w:tcPr>
            <w:tcW w:w="3770" w:type="dxa"/>
            <w:shd w:val="clear" w:color="auto" w:fill="1F4E78"/>
            <w:tcMar>
              <w:top w:w="80" w:type="dxa"/>
              <w:left w:w="85" w:type="dxa"/>
              <w:bottom w:w="80" w:type="dxa"/>
              <w:right w:w="85" w:type="dxa"/>
              <w:start w:w="90" w:type="dxa"/>
              <w:end w:w="90" w:type="dxa"/>
            </w:tcMar>
            <w:vAlign w:val="center"/>
          </w:tcPr>
          <w:p w14:paraId="1DD602BA" w14:textId="77777777" w:rsidR="00736373" w:rsidRDefault="00110E9B">
            <w:pPr>
              <w:jc w:val="center"/>
            </w:pPr>
            <w:r>
              <w:rPr>
                <w:rFonts w:ascii="Times New Roman" w:hAnsi="Times New Roman"/>
                <w:b/>
                <w:color w:val="FFFFFF"/>
                <w:sz w:val="18"/>
              </w:rPr>
              <w:t>Mô tả yêu cầu</w:t>
            </w:r>
          </w:p>
        </w:tc>
        <w:tc>
          <w:tcPr>
            <w:tcW w:w="935" w:type="dxa"/>
            <w:shd w:val="clear" w:color="auto" w:fill="1F4E78"/>
            <w:tcMar>
              <w:top w:w="80" w:type="dxa"/>
              <w:left w:w="85" w:type="dxa"/>
              <w:bottom w:w="80" w:type="dxa"/>
              <w:right w:w="85" w:type="dxa"/>
              <w:start w:w="90" w:type="dxa"/>
              <w:end w:w="90" w:type="dxa"/>
            </w:tcMar>
            <w:vAlign w:val="center"/>
          </w:tcPr>
          <w:p w14:paraId="3633621A" w14:textId="77777777" w:rsidR="00736373" w:rsidRDefault="00110E9B">
            <w:pPr>
              <w:jc w:val="center"/>
            </w:pPr>
            <w:r>
              <w:rPr>
                <w:rFonts w:ascii="Times New Roman" w:hAnsi="Times New Roman"/>
                <w:b/>
                <w:color w:val="FFFFFF"/>
                <w:sz w:val="18"/>
              </w:rPr>
              <w:t>Ưu tiên</w:t>
            </w:r>
          </w:p>
        </w:tc>
      </w:tr>
      <w:tr w:rsidR="00736373" w14:paraId="0462B186" w14:textId="77777777">
        <w:trPr>
          <w:jc w:val="center"/>
        </w:trPr>
        <w:tc>
          <w:tcPr>
            <w:tcW w:w="1219" w:type="dxa"/>
            <w:vAlign w:val="center"/>
            <w:tcMar>
              <w:top w:w="80" w:type="dxa"/>
              <w:start w:w="90" w:type="dxa"/>
              <w:bottom w:w="80" w:type="dxa"/>
              <w:end w:w="90" w:type="dxa"/>
            </w:tcMar>
          </w:tcPr>
          <w:p w14:paraId="073C2293" w14:textId="77777777" w:rsidR="00736373" w:rsidRDefault="00110E9B">
            <w:pPr>
              <w:jc w:val="center"/>
            </w:pPr>
            <w:r>
              <w:rPr>
                <w:rFonts w:ascii="Times New Roman" w:hAnsi="Times New Roman"/>
                <w:b/>
                <w:sz w:val="18"/>
              </w:rPr>
              <w:t>FR-STF-01</w:t>
            </w:r>
          </w:p>
        </w:tc>
        <w:tc>
          <w:tcPr>
            <w:tcW w:w="1843" w:type="dxa"/>
            <w:vAlign w:val="center"/>
            <w:tcMar>
              <w:top w:w="80" w:type="dxa"/>
              <w:start w:w="90" w:type="dxa"/>
              <w:bottom w:w="80" w:type="dxa"/>
              <w:end w:w="90" w:type="dxa"/>
            </w:tcMar>
          </w:tcPr>
          <w:p w14:paraId="290725F7" w14:textId="77777777" w:rsidR="00736373" w:rsidRDefault="00110E9B">
            <w:r>
              <w:rPr>
                <w:rFonts w:ascii="Times New Roman" w:hAnsi="Times New Roman"/>
                <w:sz w:val="18"/>
              </w:rPr>
              <w:t>Danh sách chờ duyệt Skill Evidence</w:t>
            </w:r>
          </w:p>
        </w:tc>
        <w:tc>
          <w:tcPr>
            <w:tcW w:w="1332" w:type="dxa"/>
            <w:vAlign w:val="center"/>
            <w:tcMar>
              <w:top w:w="80" w:type="dxa"/>
              <w:start w:w="90" w:type="dxa"/>
              <w:bottom w:w="80" w:type="dxa"/>
              <w:end w:w="90" w:type="dxa"/>
            </w:tcMar>
          </w:tcPr>
          <w:p w14:paraId="12482FED" w14:textId="77777777" w:rsidR="00736373" w:rsidRDefault="00110E9B">
            <w:r>
              <w:rPr>
                <w:rFonts w:ascii="Times New Roman" w:hAnsi="Times New Roman"/>
                <w:sz w:val="18"/>
              </w:rPr>
              <w:t>Staff</w:t>
            </w:r>
          </w:p>
        </w:tc>
        <w:tc>
          <w:tcPr>
            <w:tcW w:w="3770" w:type="dxa"/>
            <w:vAlign w:val="center"/>
            <w:tcMar>
              <w:top w:w="80" w:type="dxa"/>
              <w:start w:w="90" w:type="dxa"/>
              <w:bottom w:w="80" w:type="dxa"/>
              <w:end w:w="90" w:type="dxa"/>
            </w:tcMar>
          </w:tcPr>
          <w:p w14:paraId="76635D9A" w14:textId="77777777" w:rsidR="00736373" w:rsidRDefault="00110E9B">
            <w:r>
              <w:rPr>
                <w:rFonts w:ascii="Times New Roman" w:hAnsi="Times New Roman"/>
                <w:sz w:val="18"/>
              </w:rPr>
              <w:t>Staff xem các evidence PENDING.</w:t>
            </w:r>
          </w:p>
        </w:tc>
        <w:tc>
          <w:tcPr>
            <w:tcW w:w="935" w:type="dxa"/>
            <w:vAlign w:val="center"/>
            <w:tcMar>
              <w:top w:w="80" w:type="dxa"/>
              <w:start w:w="90" w:type="dxa"/>
              <w:bottom w:w="80" w:type="dxa"/>
              <w:end w:w="90" w:type="dxa"/>
            </w:tcMar>
          </w:tcPr>
          <w:p w14:paraId="5D0ADA39" w14:textId="77777777" w:rsidR="00736373" w:rsidRDefault="00110E9B">
            <w:pPr>
              <w:jc w:val="center"/>
            </w:pPr>
            <w:r>
              <w:rPr>
                <w:rFonts w:ascii="Times New Roman" w:hAnsi="Times New Roman"/>
                <w:sz w:val="18"/>
              </w:rPr>
              <w:t>Must</w:t>
            </w:r>
          </w:p>
        </w:tc>
      </w:tr>
      <w:tr w:rsidR="00736373" w14:paraId="0FAFB386" w14:textId="77777777">
        <w:trPr>
          <w:jc w:val="center"/>
        </w:trPr>
        <w:tc>
          <w:tcPr>
            <w:tcW w:w="1219" w:type="dxa"/>
            <w:vAlign w:val="center"/>
            <w:tcMar>
              <w:top w:w="80" w:type="dxa"/>
              <w:start w:w="90" w:type="dxa"/>
              <w:bottom w:w="80" w:type="dxa"/>
              <w:end w:w="90" w:type="dxa"/>
            </w:tcMar>
          </w:tcPr>
          <w:p w14:paraId="59411BF9" w14:textId="77777777" w:rsidR="00736373" w:rsidRDefault="00110E9B">
            <w:pPr>
              <w:jc w:val="center"/>
            </w:pPr>
            <w:r>
              <w:rPr>
                <w:rFonts w:ascii="Times New Roman" w:hAnsi="Times New Roman"/>
                <w:b/>
                <w:sz w:val="18"/>
              </w:rPr>
              <w:t>FR-STF-02</w:t>
            </w:r>
          </w:p>
        </w:tc>
        <w:tc>
          <w:tcPr>
            <w:tcW w:w="1843" w:type="dxa"/>
            <w:vAlign w:val="center"/>
            <w:tcMar>
              <w:top w:w="80" w:type="dxa"/>
              <w:start w:w="90" w:type="dxa"/>
              <w:bottom w:w="80" w:type="dxa"/>
              <w:end w:w="90" w:type="dxa"/>
            </w:tcMar>
          </w:tcPr>
          <w:p w14:paraId="31DB0570" w14:textId="77777777" w:rsidR="00736373" w:rsidRDefault="00110E9B">
            <w:r>
              <w:rPr>
                <w:rFonts w:ascii="Times New Roman" w:hAnsi="Times New Roman"/>
                <w:sz w:val="18"/>
              </w:rPr>
              <w:t>Xem bằng chứng</w:t>
            </w:r>
          </w:p>
        </w:tc>
        <w:tc>
          <w:tcPr>
            <w:tcW w:w="1332" w:type="dxa"/>
            <w:vAlign w:val="center"/>
            <w:tcMar>
              <w:top w:w="80" w:type="dxa"/>
              <w:start w:w="90" w:type="dxa"/>
              <w:bottom w:w="80" w:type="dxa"/>
              <w:end w:w="90" w:type="dxa"/>
            </w:tcMar>
          </w:tcPr>
          <w:p w14:paraId="3A6C5555" w14:textId="77777777" w:rsidR="00736373" w:rsidRDefault="00110E9B">
            <w:r>
              <w:rPr>
                <w:rFonts w:ascii="Times New Roman" w:hAnsi="Times New Roman"/>
                <w:sz w:val="18"/>
              </w:rPr>
              <w:t>Staff</w:t>
            </w:r>
          </w:p>
        </w:tc>
        <w:tc>
          <w:tcPr>
            <w:tcW w:w="3770" w:type="dxa"/>
            <w:vAlign w:val="center"/>
            <w:tcMar>
              <w:top w:w="80" w:type="dxa"/>
              <w:start w:w="90" w:type="dxa"/>
              <w:bottom w:w="80" w:type="dxa"/>
              <w:end w:w="90" w:type="dxa"/>
            </w:tcMar>
          </w:tcPr>
          <w:p w14:paraId="691267D5" w14:textId="77777777" w:rsidR="00736373" w:rsidRDefault="00110E9B">
            <w:r>
              <w:rPr>
                <w:rFonts w:ascii="Times New Roman" w:hAnsi="Times New Roman"/>
                <w:sz w:val="18"/>
              </w:rPr>
              <w:t xml:space="preserve">Staff xem thông tin kỹ năng và </w:t>
            </w:r>
            <w:r>
              <w:rPr>
                <w:rFonts w:ascii="Times New Roman" w:hAnsi="Times New Roman"/>
                <w:sz w:val="18"/>
              </w:rPr>
              <w:t>file evidence theo quyền truy cập.</w:t>
            </w:r>
          </w:p>
        </w:tc>
        <w:tc>
          <w:tcPr>
            <w:tcW w:w="935" w:type="dxa"/>
            <w:vAlign w:val="center"/>
            <w:tcMar>
              <w:top w:w="80" w:type="dxa"/>
              <w:start w:w="90" w:type="dxa"/>
              <w:bottom w:w="80" w:type="dxa"/>
              <w:end w:w="90" w:type="dxa"/>
            </w:tcMar>
          </w:tcPr>
          <w:p w14:paraId="02263AF0" w14:textId="77777777" w:rsidR="00736373" w:rsidRDefault="00110E9B">
            <w:pPr>
              <w:jc w:val="center"/>
            </w:pPr>
            <w:r>
              <w:rPr>
                <w:rFonts w:ascii="Times New Roman" w:hAnsi="Times New Roman"/>
                <w:sz w:val="18"/>
              </w:rPr>
              <w:t>Must</w:t>
            </w:r>
          </w:p>
        </w:tc>
      </w:tr>
      <w:tr w:rsidR="00736373" w14:paraId="32DDB22D" w14:textId="77777777">
        <w:trPr>
          <w:jc w:val="center"/>
        </w:trPr>
        <w:tc>
          <w:tcPr>
            <w:tcW w:w="1219" w:type="dxa"/>
            <w:vAlign w:val="center"/>
            <w:tcMar>
              <w:top w:w="80" w:type="dxa"/>
              <w:start w:w="90" w:type="dxa"/>
              <w:bottom w:w="80" w:type="dxa"/>
              <w:end w:w="90" w:type="dxa"/>
            </w:tcMar>
          </w:tcPr>
          <w:p w14:paraId="6286E735" w14:textId="77777777" w:rsidR="00736373" w:rsidRDefault="00110E9B">
            <w:pPr>
              <w:jc w:val="center"/>
            </w:pPr>
            <w:r>
              <w:rPr>
                <w:rFonts w:ascii="Times New Roman" w:hAnsi="Times New Roman"/>
                <w:b/>
                <w:sz w:val="18"/>
              </w:rPr>
              <w:t>FR-STF-03</w:t>
            </w:r>
          </w:p>
        </w:tc>
        <w:tc>
          <w:tcPr>
            <w:tcW w:w="1843" w:type="dxa"/>
            <w:vAlign w:val="center"/>
            <w:tcMar>
              <w:top w:w="80" w:type="dxa"/>
              <w:start w:w="90" w:type="dxa"/>
              <w:bottom w:w="80" w:type="dxa"/>
              <w:end w:w="90" w:type="dxa"/>
            </w:tcMar>
          </w:tcPr>
          <w:p w14:paraId="6C60D0B1" w14:textId="77777777" w:rsidR="00736373" w:rsidRDefault="00110E9B">
            <w:r>
              <w:rPr>
                <w:rFonts w:ascii="Times New Roman" w:hAnsi="Times New Roman"/>
                <w:sz w:val="18"/>
              </w:rPr>
              <w:t>Approve Skill Evidence</w:t>
            </w:r>
          </w:p>
        </w:tc>
        <w:tc>
          <w:tcPr>
            <w:tcW w:w="1332" w:type="dxa"/>
            <w:vAlign w:val="center"/>
            <w:tcMar>
              <w:top w:w="80" w:type="dxa"/>
              <w:start w:w="90" w:type="dxa"/>
              <w:bottom w:w="80" w:type="dxa"/>
              <w:end w:w="90" w:type="dxa"/>
            </w:tcMar>
          </w:tcPr>
          <w:p w14:paraId="5932FA7B" w14:textId="77777777" w:rsidR="00736373" w:rsidRDefault="00110E9B">
            <w:r>
              <w:rPr>
                <w:rFonts w:ascii="Times New Roman" w:hAnsi="Times New Roman"/>
                <w:sz w:val="18"/>
              </w:rPr>
              <w:t>Staff</w:t>
            </w:r>
          </w:p>
        </w:tc>
        <w:tc>
          <w:tcPr>
            <w:tcW w:w="3770" w:type="dxa"/>
            <w:vAlign w:val="center"/>
            <w:tcMar>
              <w:top w:w="80" w:type="dxa"/>
              <w:start w:w="90" w:type="dxa"/>
              <w:bottom w:w="80" w:type="dxa"/>
              <w:end w:w="90" w:type="dxa"/>
            </w:tcMar>
          </w:tcPr>
          <w:p w14:paraId="13C014FB" w14:textId="77777777" w:rsidR="00736373" w:rsidRDefault="00110E9B">
            <w:r>
              <w:rPr>
                <w:rFonts w:ascii="Times New Roman" w:hAnsi="Times New Roman"/>
                <w:sz w:val="18"/>
              </w:rPr>
              <w:t>Approve -&gt; VERIFIED/evidence APPROVED; lưu reviewer/time; không tự hết hạn.</w:t>
            </w:r>
          </w:p>
        </w:tc>
        <w:tc>
          <w:tcPr>
            <w:tcW w:w="935" w:type="dxa"/>
            <w:vAlign w:val="center"/>
            <w:tcMar>
              <w:top w:w="80" w:type="dxa"/>
              <w:start w:w="90" w:type="dxa"/>
              <w:bottom w:w="80" w:type="dxa"/>
              <w:end w:w="90" w:type="dxa"/>
            </w:tcMar>
          </w:tcPr>
          <w:p w14:paraId="4AF1A1EC" w14:textId="77777777" w:rsidR="00736373" w:rsidRDefault="00110E9B">
            <w:pPr>
              <w:jc w:val="center"/>
            </w:pPr>
            <w:r>
              <w:rPr>
                <w:rFonts w:ascii="Times New Roman" w:hAnsi="Times New Roman"/>
                <w:sz w:val="18"/>
              </w:rPr>
              <w:t>Must</w:t>
            </w:r>
          </w:p>
        </w:tc>
      </w:tr>
      <w:tr w:rsidR="00736373" w14:paraId="5B4465DC" w14:textId="77777777">
        <w:trPr>
          <w:jc w:val="center"/>
        </w:trPr>
        <w:tc>
          <w:tcPr>
            <w:tcW w:w="1219" w:type="dxa"/>
            <w:vAlign w:val="center"/>
            <w:tcMar>
              <w:top w:w="80" w:type="dxa"/>
              <w:start w:w="90" w:type="dxa"/>
              <w:bottom w:w="80" w:type="dxa"/>
              <w:end w:w="90" w:type="dxa"/>
            </w:tcMar>
          </w:tcPr>
          <w:p w14:paraId="7E094136" w14:textId="77777777" w:rsidR="00736373" w:rsidRDefault="00110E9B">
            <w:pPr>
              <w:jc w:val="center"/>
            </w:pPr>
            <w:r>
              <w:rPr>
                <w:rFonts w:ascii="Times New Roman" w:hAnsi="Times New Roman"/>
                <w:b/>
                <w:sz w:val="18"/>
              </w:rPr>
              <w:t>FR-STF-04</w:t>
            </w:r>
          </w:p>
        </w:tc>
        <w:tc>
          <w:tcPr>
            <w:tcW w:w="1843" w:type="dxa"/>
            <w:vAlign w:val="center"/>
            <w:tcMar>
              <w:top w:w="80" w:type="dxa"/>
              <w:start w:w="90" w:type="dxa"/>
              <w:bottom w:w="80" w:type="dxa"/>
              <w:end w:w="90" w:type="dxa"/>
            </w:tcMar>
          </w:tcPr>
          <w:p w14:paraId="44179ECA" w14:textId="77777777" w:rsidR="00736373" w:rsidRDefault="00110E9B">
            <w:r>
              <w:rPr>
                <w:rFonts w:ascii="Times New Roman" w:hAnsi="Times New Roman"/>
                <w:sz w:val="18"/>
              </w:rPr>
              <w:t>Reject Skill Evidence</w:t>
            </w:r>
          </w:p>
        </w:tc>
        <w:tc>
          <w:tcPr>
            <w:tcW w:w="1332" w:type="dxa"/>
            <w:vAlign w:val="center"/>
            <w:tcMar>
              <w:top w:w="80" w:type="dxa"/>
              <w:start w:w="90" w:type="dxa"/>
              <w:bottom w:w="80" w:type="dxa"/>
              <w:end w:w="90" w:type="dxa"/>
            </w:tcMar>
          </w:tcPr>
          <w:p w14:paraId="5933940E" w14:textId="77777777" w:rsidR="00736373" w:rsidRDefault="00110E9B">
            <w:r>
              <w:rPr>
                <w:rFonts w:ascii="Times New Roman" w:hAnsi="Times New Roman"/>
                <w:sz w:val="18"/>
              </w:rPr>
              <w:t>Staff</w:t>
            </w:r>
          </w:p>
        </w:tc>
        <w:tc>
          <w:tcPr>
            <w:tcW w:w="3770" w:type="dxa"/>
            <w:vAlign w:val="center"/>
            <w:tcMar>
              <w:top w:w="80" w:type="dxa"/>
              <w:start w:w="90" w:type="dxa"/>
              <w:bottom w:w="80" w:type="dxa"/>
              <w:end w:w="90" w:type="dxa"/>
            </w:tcMar>
          </w:tcPr>
          <w:p w14:paraId="2AC3D3C6" w14:textId="77777777" w:rsidR="00736373" w:rsidRDefault="00110E9B">
            <w:r>
              <w:rPr>
                <w:rFonts w:ascii="Times New Roman" w:hAnsi="Times New Roman"/>
                <w:sz w:val="18"/>
              </w:rPr>
              <w:t>Reject bắt buộc nhập lý do; User xem được lý do.</w:t>
            </w:r>
          </w:p>
        </w:tc>
        <w:tc>
          <w:tcPr>
            <w:tcW w:w="935" w:type="dxa"/>
            <w:vAlign w:val="center"/>
            <w:tcMar>
              <w:top w:w="80" w:type="dxa"/>
              <w:start w:w="90" w:type="dxa"/>
              <w:bottom w:w="80" w:type="dxa"/>
              <w:end w:w="90" w:type="dxa"/>
            </w:tcMar>
          </w:tcPr>
          <w:p w14:paraId="35A021FB" w14:textId="77777777" w:rsidR="00736373" w:rsidRDefault="00110E9B">
            <w:pPr>
              <w:jc w:val="center"/>
            </w:pPr>
            <w:r>
              <w:rPr>
                <w:rFonts w:ascii="Times New Roman" w:hAnsi="Times New Roman"/>
                <w:sz w:val="18"/>
              </w:rPr>
              <w:t>Must</w:t>
            </w:r>
          </w:p>
        </w:tc>
      </w:tr>
      <w:tr w:rsidR="00736373" w14:paraId="64935FA3" w14:textId="77777777">
        <w:trPr>
          <w:jc w:val="center"/>
        </w:trPr>
        <w:tc>
          <w:tcPr>
            <w:tcW w:w="1219" w:type="dxa"/>
            <w:vAlign w:val="center"/>
            <w:tcMar>
              <w:top w:w="80" w:type="dxa"/>
              <w:start w:w="90" w:type="dxa"/>
              <w:bottom w:w="80" w:type="dxa"/>
              <w:end w:w="90" w:type="dxa"/>
            </w:tcMar>
          </w:tcPr>
          <w:p w14:paraId="6A04944B" w14:textId="77777777" w:rsidR="00736373" w:rsidRDefault="00110E9B">
            <w:pPr>
              <w:jc w:val="center"/>
            </w:pPr>
            <w:r>
              <w:rPr>
                <w:rFonts w:ascii="Times New Roman" w:hAnsi="Times New Roman"/>
                <w:b/>
                <w:sz w:val="18"/>
              </w:rPr>
              <w:t>FR-STF-05</w:t>
            </w:r>
          </w:p>
        </w:tc>
        <w:tc>
          <w:tcPr>
            <w:tcW w:w="1843" w:type="dxa"/>
            <w:vAlign w:val="center"/>
            <w:tcMar>
              <w:top w:w="80" w:type="dxa"/>
              <w:start w:w="90" w:type="dxa"/>
              <w:bottom w:w="80" w:type="dxa"/>
              <w:end w:w="90" w:type="dxa"/>
            </w:tcMar>
          </w:tcPr>
          <w:p w14:paraId="4CB9E640" w14:textId="77777777" w:rsidR="00736373" w:rsidRDefault="00110E9B">
            <w:r>
              <w:rPr>
                <w:rFonts w:ascii="Times New Roman" w:hAnsi="Times New Roman"/>
                <w:sz w:val="18"/>
              </w:rPr>
              <w:t>Duyệt bài bị bộ lọc gắn cờ</w:t>
            </w:r>
          </w:p>
        </w:tc>
        <w:tc>
          <w:tcPr>
            <w:tcW w:w="1332" w:type="dxa"/>
            <w:vAlign w:val="center"/>
            <w:tcMar>
              <w:top w:w="80" w:type="dxa"/>
              <w:start w:w="90" w:type="dxa"/>
              <w:bottom w:w="80" w:type="dxa"/>
              <w:end w:w="90" w:type="dxa"/>
            </w:tcMar>
          </w:tcPr>
          <w:p w14:paraId="12C2F966" w14:textId="77777777" w:rsidR="00736373" w:rsidRDefault="00110E9B">
            <w:r>
              <w:rPr>
                <w:rFonts w:ascii="Times New Roman" w:hAnsi="Times New Roman"/>
                <w:sz w:val="18"/>
              </w:rPr>
              <w:t>Staff</w:t>
            </w:r>
          </w:p>
        </w:tc>
        <w:tc>
          <w:tcPr>
            <w:tcW w:w="3770" w:type="dxa"/>
            <w:vAlign w:val="center"/>
            <w:tcMar>
              <w:top w:w="80" w:type="dxa"/>
              <w:start w:w="90" w:type="dxa"/>
              <w:bottom w:w="80" w:type="dxa"/>
              <w:end w:w="90" w:type="dxa"/>
            </w:tcMar>
          </w:tcPr>
          <w:p w14:paraId="5CE670DB" w14:textId="77777777" w:rsidR="00736373" w:rsidRDefault="00110E9B">
            <w:r>
              <w:rPr>
                <w:rFonts w:ascii="Times New Roman" w:hAnsi="Times New Roman"/>
                <w:sz w:val="18"/>
              </w:rPr>
              <w:t>Staff xem Learning Request PENDING_MODERATION và quyết định Approve/Reject.</w:t>
            </w:r>
          </w:p>
        </w:tc>
        <w:tc>
          <w:tcPr>
            <w:tcW w:w="935" w:type="dxa"/>
            <w:vAlign w:val="center"/>
            <w:tcMar>
              <w:top w:w="80" w:type="dxa"/>
              <w:start w:w="90" w:type="dxa"/>
              <w:bottom w:w="80" w:type="dxa"/>
              <w:end w:w="90" w:type="dxa"/>
            </w:tcMar>
          </w:tcPr>
          <w:p w14:paraId="0F84613F" w14:textId="77777777" w:rsidR="00736373" w:rsidRDefault="00110E9B">
            <w:pPr>
              <w:jc w:val="center"/>
            </w:pPr>
            <w:r>
              <w:rPr>
                <w:rFonts w:ascii="Times New Roman" w:hAnsi="Times New Roman"/>
                <w:sz w:val="18"/>
              </w:rPr>
              <w:t>Must</w:t>
            </w:r>
          </w:p>
        </w:tc>
      </w:tr>
      <w:tr w:rsidR="00736373" w14:paraId="5FC6D6C7" w14:textId="77777777">
        <w:trPr>
          <w:jc w:val="center"/>
        </w:trPr>
        <w:tc>
          <w:tcPr>
            <w:tcW w:w="1219" w:type="dxa"/>
            <w:vAlign w:val="center"/>
            <w:tcMar>
              <w:top w:w="80" w:type="dxa"/>
              <w:start w:w="90" w:type="dxa"/>
              <w:bottom w:w="80" w:type="dxa"/>
              <w:end w:w="90" w:type="dxa"/>
            </w:tcMar>
          </w:tcPr>
          <w:p w14:paraId="04C8E16F" w14:textId="77777777" w:rsidR="00736373" w:rsidRDefault="00110E9B">
            <w:pPr>
              <w:jc w:val="center"/>
            </w:pPr>
            <w:r>
              <w:rPr>
                <w:rFonts w:ascii="Times New Roman" w:hAnsi="Times New Roman"/>
                <w:b/>
                <w:sz w:val="18"/>
              </w:rPr>
              <w:t>FR-STF-06</w:t>
            </w:r>
          </w:p>
        </w:tc>
        <w:tc>
          <w:tcPr>
            <w:tcW w:w="1843" w:type="dxa"/>
            <w:vAlign w:val="center"/>
            <w:tcMar>
              <w:top w:w="80" w:type="dxa"/>
              <w:start w:w="90" w:type="dxa"/>
              <w:bottom w:w="80" w:type="dxa"/>
              <w:end w:w="90" w:type="dxa"/>
            </w:tcMar>
          </w:tcPr>
          <w:p w14:paraId="297D2469" w14:textId="77777777" w:rsidR="00736373" w:rsidRDefault="00110E9B">
            <w:r>
              <w:rPr>
                <w:rFonts w:ascii="Times New Roman" w:hAnsi="Times New Roman"/>
                <w:sz w:val="18"/>
              </w:rPr>
              <w:t>Lý do Reject bài</w:t>
            </w:r>
          </w:p>
        </w:tc>
        <w:tc>
          <w:tcPr>
            <w:tcW w:w="1332" w:type="dxa"/>
            <w:vAlign w:val="center"/>
            <w:tcMar>
              <w:top w:w="80" w:type="dxa"/>
              <w:start w:w="90" w:type="dxa"/>
              <w:bottom w:w="80" w:type="dxa"/>
              <w:end w:w="90" w:type="dxa"/>
            </w:tcMar>
          </w:tcPr>
          <w:p w14:paraId="40EA95C1" w14:textId="77777777" w:rsidR="00736373" w:rsidRDefault="00110E9B">
            <w:r>
              <w:rPr>
                <w:rFonts w:ascii="Times New Roman" w:hAnsi="Times New Roman"/>
                <w:sz w:val="18"/>
              </w:rPr>
              <w:t>Staff</w:t>
            </w:r>
          </w:p>
        </w:tc>
        <w:tc>
          <w:tcPr>
            <w:tcW w:w="3770" w:type="dxa"/>
            <w:vAlign w:val="center"/>
            <w:tcMar>
              <w:top w:w="80" w:type="dxa"/>
              <w:start w:w="90" w:type="dxa"/>
              <w:bottom w:w="80" w:type="dxa"/>
              <w:end w:w="90" w:type="dxa"/>
            </w:tcMar>
          </w:tcPr>
          <w:p w14:paraId="027FDD24" w14:textId="77777777" w:rsidR="00736373" w:rsidRDefault="00110E9B">
            <w:r>
              <w:rPr>
                <w:rFonts w:ascii="Times New Roman" w:hAnsi="Times New Roman"/>
                <w:sz w:val="18"/>
              </w:rPr>
              <w:t>Nếu Reject bài, bắt buộc reason; hệ thống thông báo cho chủ bài.</w:t>
            </w:r>
          </w:p>
        </w:tc>
        <w:tc>
          <w:tcPr>
            <w:tcW w:w="935" w:type="dxa"/>
            <w:vAlign w:val="center"/>
            <w:tcMar>
              <w:top w:w="80" w:type="dxa"/>
              <w:start w:w="90" w:type="dxa"/>
              <w:bottom w:w="80" w:type="dxa"/>
              <w:end w:w="90" w:type="dxa"/>
            </w:tcMar>
          </w:tcPr>
          <w:p w14:paraId="7E536140" w14:textId="77777777" w:rsidR="00736373" w:rsidRDefault="00110E9B">
            <w:pPr>
              <w:jc w:val="center"/>
            </w:pPr>
            <w:r>
              <w:rPr>
                <w:rFonts w:ascii="Times New Roman" w:hAnsi="Times New Roman"/>
                <w:sz w:val="18"/>
              </w:rPr>
              <w:t>Must</w:t>
            </w:r>
          </w:p>
        </w:tc>
      </w:tr>
      <w:tr w:rsidR="00736373" w14:paraId="53F2356F" w14:textId="77777777">
        <w:trPr>
          <w:jc w:val="center"/>
        </w:trPr>
        <w:tc>
          <w:tcPr>
            <w:tcW w:w="1219" w:type="dxa"/>
            <w:vAlign w:val="center"/>
            <w:tcMar>
              <w:top w:w="80" w:type="dxa"/>
              <w:start w:w="90" w:type="dxa"/>
              <w:bottom w:w="80" w:type="dxa"/>
              <w:end w:w="90" w:type="dxa"/>
            </w:tcMar>
          </w:tcPr>
          <w:p w14:paraId="6A2A6AE1" w14:textId="77777777" w:rsidR="00736373" w:rsidRDefault="00110E9B">
            <w:pPr>
              <w:jc w:val="center"/>
            </w:pPr>
            <w:r>
              <w:rPr>
                <w:rFonts w:ascii="Times New Roman" w:hAnsi="Times New Roman"/>
                <w:b/>
                <w:sz w:val="18"/>
              </w:rPr>
              <w:t>FR-STF-</w:t>
            </w:r>
            <w:r>
              <w:rPr>
                <w:rFonts w:ascii="Times New Roman" w:hAnsi="Times New Roman"/>
                <w:b/>
                <w:sz w:val="18"/>
              </w:rPr>
              <w:lastRenderedPageBreak/>
              <w:t>07</w:t>
            </w:r>
          </w:p>
        </w:tc>
        <w:tc>
          <w:tcPr>
            <w:tcW w:w="1843" w:type="dxa"/>
            <w:vAlign w:val="center"/>
            <w:tcMar>
              <w:top w:w="80" w:type="dxa"/>
              <w:start w:w="90" w:type="dxa"/>
              <w:bottom w:w="80" w:type="dxa"/>
              <w:end w:w="90" w:type="dxa"/>
            </w:tcMar>
          </w:tcPr>
          <w:p w14:paraId="78532ABA" w14:textId="77777777" w:rsidR="00736373" w:rsidRDefault="00110E9B">
            <w:r>
              <w:rPr>
                <w:rFonts w:ascii="Times New Roman" w:hAnsi="Times New Roman"/>
                <w:sz w:val="18"/>
              </w:rPr>
              <w:lastRenderedPageBreak/>
              <w:t>Moderation/Report</w:t>
            </w:r>
          </w:p>
        </w:tc>
        <w:tc>
          <w:tcPr>
            <w:tcW w:w="1332" w:type="dxa"/>
            <w:vAlign w:val="center"/>
            <w:tcMar>
              <w:top w:w="80" w:type="dxa"/>
              <w:start w:w="90" w:type="dxa"/>
              <w:bottom w:w="80" w:type="dxa"/>
              <w:end w:w="90" w:type="dxa"/>
            </w:tcMar>
          </w:tcPr>
          <w:p w14:paraId="299B1E7A" w14:textId="77777777" w:rsidR="00736373" w:rsidRDefault="00110E9B">
            <w:r>
              <w:rPr>
                <w:rFonts w:ascii="Times New Roman" w:hAnsi="Times New Roman"/>
                <w:sz w:val="18"/>
              </w:rPr>
              <w:t>Staff</w:t>
            </w:r>
          </w:p>
        </w:tc>
        <w:tc>
          <w:tcPr>
            <w:tcW w:w="3770" w:type="dxa"/>
            <w:vAlign w:val="center"/>
            <w:tcMar>
              <w:top w:w="80" w:type="dxa"/>
              <w:start w:w="90" w:type="dxa"/>
              <w:bottom w:w="80" w:type="dxa"/>
              <w:end w:w="90" w:type="dxa"/>
            </w:tcMar>
          </w:tcPr>
          <w:p w14:paraId="3EED005E" w14:textId="77777777" w:rsidR="00736373" w:rsidRDefault="00110E9B">
            <w:r>
              <w:rPr>
                <w:rFonts w:ascii="Times New Roman" w:hAnsi="Times New Roman"/>
                <w:sz w:val="18"/>
              </w:rPr>
              <w:t xml:space="preserve">Xử lý nội dung/report/dispute theo permission; các hành động </w:t>
            </w:r>
            <w:r>
              <w:rPr>
                <w:rFonts w:ascii="Times New Roman" w:hAnsi="Times New Roman"/>
                <w:sz w:val="18"/>
              </w:rPr>
              <w:lastRenderedPageBreak/>
              <w:t>nhạy cảm có Audit.</w:t>
            </w:r>
          </w:p>
        </w:tc>
        <w:tc>
          <w:tcPr>
            <w:tcW w:w="935" w:type="dxa"/>
            <w:vAlign w:val="center"/>
            <w:tcMar>
              <w:top w:w="80" w:type="dxa"/>
              <w:start w:w="90" w:type="dxa"/>
              <w:bottom w:w="80" w:type="dxa"/>
              <w:end w:w="90" w:type="dxa"/>
            </w:tcMar>
          </w:tcPr>
          <w:p w14:paraId="2533EC05" w14:textId="77777777" w:rsidR="00736373" w:rsidRDefault="00110E9B">
            <w:pPr>
              <w:jc w:val="center"/>
            </w:pPr>
            <w:r>
              <w:rPr>
                <w:rFonts w:ascii="Times New Roman" w:hAnsi="Times New Roman"/>
                <w:sz w:val="18"/>
              </w:rPr>
              <w:lastRenderedPageBreak/>
              <w:t>Must</w:t>
            </w:r>
          </w:p>
        </w:tc>
      </w:tr>
    </w:tbl>
    <w:p w14:paraId="0DF8D751" w14:textId="77777777" w:rsidR="00736373" w:rsidRDefault="00110E9B">
      <w:pPr>
        <w:pStyle w:val="Heading2"/>
      </w:pPr>
      <w:r>
        <w:rPr>
          <w:rFonts w:ascii="Times New Roman" w:eastAsia="Times New Roman" w:hAnsi="Times New Roman"/>
        </w:rPr>
        <w:t>6.4. Learning Request</w:t>
      </w:r>
    </w:p>
    <w:tbl>
      <w:tblPr>
        <w:tblStyle w:val="TableGrid"/>
        <w:tblW w:w="0" w:type="auto"/>
        <w:jc w:val="center"/>
        <w:tblLayout w:type="fixed"/>
        <w:tblLook w:val="04A0" w:firstRow="1" w:lastRow="0" w:firstColumn="1" w:lastColumn="0" w:noHBand="0" w:noVBand="1"/>
      </w:tblPr>
      <w:tblGrid>
        <w:gridCol w:w="1081"/>
        <w:gridCol w:w="2341"/>
        <w:gridCol w:w="1184"/>
        <w:gridCol w:w="3534"/>
        <w:gridCol w:w="1271"/>
      </w:tblGrid>
      <w:tr w:rsidR="00736373" w14:paraId="2CEB9741" w14:textId="77777777">
        <w:trPr>
          <w:tblHeader/>
          <w:jc w:val="center"/>
          <w:tblHeader w:val="true"/>
        </w:trPr>
        <w:tc>
          <w:tcPr>
            <w:tcW w:w="1219" w:type="dxa"/>
            <w:shd w:val="clear" w:color="auto" w:fill="1F4E78"/>
            <w:tcMar>
              <w:top w:w="80" w:type="dxa"/>
              <w:left w:w="85" w:type="dxa"/>
              <w:bottom w:w="80" w:type="dxa"/>
              <w:right w:w="85" w:type="dxa"/>
              <w:start w:w="90" w:type="dxa"/>
              <w:end w:w="90" w:type="dxa"/>
            </w:tcMar>
            <w:vAlign w:val="center"/>
          </w:tcPr>
          <w:p w14:paraId="1E68F8CC" w14:textId="77777777" w:rsidR="00736373" w:rsidRDefault="00110E9B">
            <w:pPr>
              <w:jc w:val="center"/>
            </w:pPr>
            <w:r>
              <w:rPr>
                <w:rFonts w:ascii="Times New Roman" w:hAnsi="Times New Roman"/>
                <w:b/>
                <w:color w:val="FFFFFF"/>
                <w:sz w:val="18"/>
              </w:rPr>
              <w:t>Mã FR</w:t>
            </w:r>
          </w:p>
        </w:tc>
        <w:tc>
          <w:tcPr>
            <w:tcW w:w="1843" w:type="dxa"/>
            <w:shd w:val="clear" w:color="auto" w:fill="1F4E78"/>
            <w:tcMar>
              <w:top w:w="80" w:type="dxa"/>
              <w:left w:w="85" w:type="dxa"/>
              <w:bottom w:w="80" w:type="dxa"/>
              <w:right w:w="85" w:type="dxa"/>
              <w:start w:w="90" w:type="dxa"/>
              <w:end w:w="90" w:type="dxa"/>
            </w:tcMar>
            <w:vAlign w:val="center"/>
          </w:tcPr>
          <w:p w14:paraId="3C1D70B1" w14:textId="77777777" w:rsidR="00736373" w:rsidRDefault="00110E9B">
            <w:pPr>
              <w:jc w:val="center"/>
            </w:pPr>
            <w:r>
              <w:rPr>
                <w:rFonts w:ascii="Times New Roman" w:hAnsi="Times New Roman"/>
                <w:b/>
                <w:color w:val="FFFFFF"/>
                <w:sz w:val="18"/>
              </w:rPr>
              <w:t>Chức năng</w:t>
            </w:r>
          </w:p>
        </w:tc>
        <w:tc>
          <w:tcPr>
            <w:tcW w:w="1332" w:type="dxa"/>
            <w:shd w:val="clear" w:color="auto" w:fill="1F4E78"/>
            <w:tcMar>
              <w:top w:w="80" w:type="dxa"/>
              <w:left w:w="85" w:type="dxa"/>
              <w:bottom w:w="80" w:type="dxa"/>
              <w:right w:w="85" w:type="dxa"/>
              <w:start w:w="90" w:type="dxa"/>
              <w:end w:w="90" w:type="dxa"/>
            </w:tcMar>
            <w:vAlign w:val="center"/>
          </w:tcPr>
          <w:p w14:paraId="5079142F" w14:textId="77777777" w:rsidR="00736373" w:rsidRDefault="00110E9B">
            <w:pPr>
              <w:jc w:val="center"/>
            </w:pPr>
            <w:r>
              <w:rPr>
                <w:rFonts w:ascii="Times New Roman" w:hAnsi="Times New Roman"/>
                <w:b/>
                <w:color w:val="FFFFFF"/>
                <w:sz w:val="18"/>
              </w:rPr>
              <w:t>Actor chính</w:t>
            </w:r>
          </w:p>
        </w:tc>
        <w:tc>
          <w:tcPr>
            <w:tcW w:w="3770" w:type="dxa"/>
            <w:shd w:val="clear" w:color="auto" w:fill="1F4E78"/>
            <w:tcMar>
              <w:top w:w="80" w:type="dxa"/>
              <w:left w:w="85" w:type="dxa"/>
              <w:bottom w:w="80" w:type="dxa"/>
              <w:right w:w="85" w:type="dxa"/>
              <w:start w:w="90" w:type="dxa"/>
              <w:end w:w="90" w:type="dxa"/>
            </w:tcMar>
            <w:vAlign w:val="center"/>
          </w:tcPr>
          <w:p w14:paraId="50083FC4" w14:textId="77777777" w:rsidR="00736373" w:rsidRDefault="00110E9B">
            <w:pPr>
              <w:jc w:val="center"/>
            </w:pPr>
            <w:r>
              <w:rPr>
                <w:rFonts w:ascii="Times New Roman" w:hAnsi="Times New Roman"/>
                <w:b/>
                <w:color w:val="FFFFFF"/>
                <w:sz w:val="18"/>
              </w:rPr>
              <w:t>Mô tả yêu cầu</w:t>
            </w:r>
          </w:p>
        </w:tc>
        <w:tc>
          <w:tcPr>
            <w:tcW w:w="935" w:type="dxa"/>
            <w:shd w:val="clear" w:color="auto" w:fill="1F4E78"/>
            <w:tcMar>
              <w:top w:w="80" w:type="dxa"/>
              <w:left w:w="85" w:type="dxa"/>
              <w:bottom w:w="80" w:type="dxa"/>
              <w:right w:w="85" w:type="dxa"/>
              <w:start w:w="90" w:type="dxa"/>
              <w:end w:w="90" w:type="dxa"/>
            </w:tcMar>
            <w:vAlign w:val="center"/>
          </w:tcPr>
          <w:p w14:paraId="6783233C" w14:textId="77777777" w:rsidR="00736373" w:rsidRDefault="00110E9B">
            <w:pPr>
              <w:jc w:val="center"/>
            </w:pPr>
            <w:r>
              <w:rPr>
                <w:rFonts w:ascii="Times New Roman" w:hAnsi="Times New Roman"/>
                <w:b/>
                <w:color w:val="FFFFFF"/>
                <w:sz w:val="18"/>
              </w:rPr>
              <w:t>Ưu tiên</w:t>
            </w:r>
          </w:p>
        </w:tc>
      </w:tr>
      <w:tr w:rsidR="00736373" w14:paraId="3BBF77BE" w14:textId="77777777">
        <w:trPr>
          <w:jc w:val="center"/>
        </w:trPr>
        <w:tc>
          <w:tcPr>
            <w:tcW w:w="1219" w:type="dxa"/>
            <w:vAlign w:val="center"/>
            <w:tcMar>
              <w:top w:w="80" w:type="dxa"/>
              <w:start w:w="90" w:type="dxa"/>
              <w:bottom w:w="80" w:type="dxa"/>
              <w:end w:w="90" w:type="dxa"/>
            </w:tcMar>
          </w:tcPr>
          <w:p w14:paraId="65166603" w14:textId="77777777" w:rsidR="00736373" w:rsidRDefault="00110E9B">
            <w:pPr>
              <w:jc w:val="center"/>
            </w:pPr>
            <w:r>
              <w:rPr>
                <w:rFonts w:ascii="Times New Roman" w:hAnsi="Times New Roman"/>
                <w:b/>
                <w:sz w:val="18"/>
              </w:rPr>
              <w:t>FR-LR-01</w:t>
            </w:r>
          </w:p>
        </w:tc>
        <w:tc>
          <w:tcPr>
            <w:tcW w:w="1843" w:type="dxa"/>
            <w:vAlign w:val="center"/>
            <w:tcMar>
              <w:top w:w="80" w:type="dxa"/>
              <w:start w:w="90" w:type="dxa"/>
              <w:bottom w:w="80" w:type="dxa"/>
              <w:end w:w="90" w:type="dxa"/>
            </w:tcMar>
          </w:tcPr>
          <w:p w14:paraId="27547348" w14:textId="77777777" w:rsidR="00736373" w:rsidRDefault="00110E9B">
            <w:r>
              <w:rPr>
                <w:rFonts w:ascii="Times New Roman" w:hAnsi="Times New Roman"/>
                <w:sz w:val="18"/>
              </w:rPr>
              <w:t>Tạo Learning Request</w:t>
            </w:r>
          </w:p>
        </w:tc>
        <w:tc>
          <w:tcPr>
            <w:tcW w:w="1332" w:type="dxa"/>
            <w:vAlign w:val="center"/>
            <w:tcMar>
              <w:top w:w="80" w:type="dxa"/>
              <w:start w:w="90" w:type="dxa"/>
              <w:bottom w:w="80" w:type="dxa"/>
              <w:end w:w="90" w:type="dxa"/>
            </w:tcMar>
          </w:tcPr>
          <w:p w14:paraId="6DD76419" w14:textId="77777777" w:rsidR="00736373" w:rsidRDefault="00110E9B">
            <w:r>
              <w:rPr>
                <w:rFonts w:ascii="Times New Roman" w:hAnsi="Times New Roman"/>
                <w:sz w:val="18"/>
              </w:rPr>
              <w:t>User</w:t>
            </w:r>
          </w:p>
        </w:tc>
        <w:tc>
          <w:tcPr>
            <w:tcW w:w="3770" w:type="dxa"/>
            <w:vAlign w:val="center"/>
            <w:tcMar>
              <w:top w:w="80" w:type="dxa"/>
              <w:start w:w="90" w:type="dxa"/>
              <w:bottom w:w="80" w:type="dxa"/>
              <w:end w:w="90" w:type="dxa"/>
            </w:tcMar>
          </w:tcPr>
          <w:p w14:paraId="7B281634" w14:textId="77777777" w:rsidR="00736373" w:rsidRDefault="00110E9B">
            <w:r>
              <w:rPr>
                <w:rFonts w:ascii="Times New Roman" w:hAnsi="Times New Roman"/>
                <w:sz w:val="18"/>
              </w:rPr>
              <w:t xml:space="preserve">User tạo nhu cầu học gồm </w:t>
            </w:r>
            <w:r>
              <w:rPr>
                <w:rFonts w:ascii="Times New Roman" w:hAnsi="Times New Roman"/>
                <w:sz w:val="18"/>
              </w:rPr>
              <w:t>skill/tag, title, description, learningGoal và dữ liệu cần thiết.</w:t>
            </w:r>
          </w:p>
        </w:tc>
        <w:tc>
          <w:tcPr>
            <w:tcW w:w="935" w:type="dxa"/>
            <w:vAlign w:val="center"/>
            <w:tcMar>
              <w:top w:w="80" w:type="dxa"/>
              <w:start w:w="90" w:type="dxa"/>
              <w:bottom w:w="80" w:type="dxa"/>
              <w:end w:w="90" w:type="dxa"/>
            </w:tcMar>
          </w:tcPr>
          <w:p w14:paraId="4BE8C44C" w14:textId="77777777" w:rsidR="00736373" w:rsidRDefault="00110E9B">
            <w:pPr>
              <w:jc w:val="center"/>
            </w:pPr>
            <w:r>
              <w:rPr>
                <w:rFonts w:ascii="Times New Roman" w:hAnsi="Times New Roman"/>
                <w:sz w:val="18"/>
              </w:rPr>
              <w:t>Must</w:t>
            </w:r>
          </w:p>
        </w:tc>
      </w:tr>
      <w:tr w:rsidR="00736373" w14:paraId="05409974" w14:textId="77777777">
        <w:trPr>
          <w:jc w:val="center"/>
        </w:trPr>
        <w:tc>
          <w:tcPr>
            <w:tcW w:w="1219" w:type="dxa"/>
            <w:vAlign w:val="center"/>
            <w:tcMar>
              <w:top w:w="80" w:type="dxa"/>
              <w:start w:w="90" w:type="dxa"/>
              <w:bottom w:w="80" w:type="dxa"/>
              <w:end w:w="90" w:type="dxa"/>
            </w:tcMar>
          </w:tcPr>
          <w:p w14:paraId="3B618F96" w14:textId="77777777" w:rsidR="00736373" w:rsidRDefault="00110E9B">
            <w:pPr>
              <w:jc w:val="center"/>
            </w:pPr>
            <w:r>
              <w:rPr>
                <w:rFonts w:ascii="Times New Roman" w:hAnsi="Times New Roman"/>
                <w:b/>
                <w:sz w:val="18"/>
              </w:rPr>
              <w:t>FR-LR-02</w:t>
            </w:r>
          </w:p>
        </w:tc>
        <w:tc>
          <w:tcPr>
            <w:tcW w:w="1843" w:type="dxa"/>
            <w:vAlign w:val="center"/>
            <w:tcMar>
              <w:top w:w="80" w:type="dxa"/>
              <w:start w:w="90" w:type="dxa"/>
              <w:bottom w:w="80" w:type="dxa"/>
              <w:end w:w="90" w:type="dxa"/>
            </w:tcMar>
          </w:tcPr>
          <w:p w14:paraId="28CE45FC" w14:textId="77777777" w:rsidR="00736373" w:rsidRDefault="00110E9B">
            <w:r>
              <w:rPr>
                <w:rFonts w:ascii="Times New Roman" w:hAnsi="Times New Roman"/>
                <w:sz w:val="18"/>
              </w:rPr>
              <w:t>Lọc từ khóa trước khi đăng</w:t>
            </w:r>
          </w:p>
        </w:tc>
        <w:tc>
          <w:tcPr>
            <w:tcW w:w="1332" w:type="dxa"/>
            <w:vAlign w:val="center"/>
            <w:tcMar>
              <w:top w:w="80" w:type="dxa"/>
              <w:start w:w="90" w:type="dxa"/>
              <w:bottom w:w="80" w:type="dxa"/>
              <w:end w:w="90" w:type="dxa"/>
            </w:tcMar>
          </w:tcPr>
          <w:p w14:paraId="0C5F9BE2" w14:textId="77777777" w:rsidR="00736373" w:rsidRDefault="00110E9B">
            <w:r>
              <w:rPr>
                <w:rFonts w:ascii="Times New Roman" w:hAnsi="Times New Roman"/>
                <w:sz w:val="18"/>
              </w:rPr>
              <w:t>Hệ thống</w:t>
            </w:r>
          </w:p>
        </w:tc>
        <w:tc>
          <w:tcPr>
            <w:tcW w:w="3770" w:type="dxa"/>
            <w:vAlign w:val="center"/>
            <w:tcMar>
              <w:top w:w="80" w:type="dxa"/>
              <w:start w:w="90" w:type="dxa"/>
              <w:bottom w:w="80" w:type="dxa"/>
              <w:end w:w="90" w:type="dxa"/>
            </w:tcMar>
          </w:tcPr>
          <w:p w14:paraId="4AEBDD94" w14:textId="77777777" w:rsidR="00736373" w:rsidRDefault="00110E9B">
            <w:r>
              <w:rPr>
                <w:rFonts w:ascii="Times New Roman" w:hAnsi="Times New Roman"/>
                <w:sz w:val="18"/>
              </w:rPr>
              <w:t>Khi Publish, hệ thống kiểm tra từ khóa/pattern cấm hoặc đáng ngờ.</w:t>
            </w:r>
          </w:p>
        </w:tc>
        <w:tc>
          <w:tcPr>
            <w:tcW w:w="935" w:type="dxa"/>
            <w:vAlign w:val="center"/>
            <w:tcMar>
              <w:top w:w="80" w:type="dxa"/>
              <w:start w:w="90" w:type="dxa"/>
              <w:bottom w:w="80" w:type="dxa"/>
              <w:end w:w="90" w:type="dxa"/>
            </w:tcMar>
          </w:tcPr>
          <w:p w14:paraId="55A0649C" w14:textId="77777777" w:rsidR="00736373" w:rsidRDefault="00110E9B">
            <w:pPr>
              <w:jc w:val="center"/>
            </w:pPr>
            <w:r>
              <w:rPr>
                <w:rFonts w:ascii="Times New Roman" w:hAnsi="Times New Roman"/>
                <w:sz w:val="18"/>
              </w:rPr>
              <w:t>Must</w:t>
            </w:r>
          </w:p>
        </w:tc>
      </w:tr>
      <w:tr w:rsidR="00736373" w14:paraId="42CFF997" w14:textId="77777777">
        <w:trPr>
          <w:jc w:val="center"/>
        </w:trPr>
        <w:tc>
          <w:tcPr>
            <w:tcW w:w="1219" w:type="dxa"/>
            <w:vAlign w:val="center"/>
            <w:tcMar>
              <w:top w:w="80" w:type="dxa"/>
              <w:start w:w="90" w:type="dxa"/>
              <w:bottom w:w="80" w:type="dxa"/>
              <w:end w:w="90" w:type="dxa"/>
            </w:tcMar>
          </w:tcPr>
          <w:p w14:paraId="1A4BB662" w14:textId="77777777" w:rsidR="00736373" w:rsidRDefault="00110E9B">
            <w:pPr>
              <w:jc w:val="center"/>
            </w:pPr>
            <w:r>
              <w:rPr>
                <w:rFonts w:ascii="Times New Roman" w:hAnsi="Times New Roman"/>
                <w:b/>
                <w:sz w:val="18"/>
              </w:rPr>
              <w:t>FR-LR-03</w:t>
            </w:r>
          </w:p>
        </w:tc>
        <w:tc>
          <w:tcPr>
            <w:tcW w:w="1843" w:type="dxa"/>
            <w:vAlign w:val="center"/>
            <w:tcMar>
              <w:top w:w="80" w:type="dxa"/>
              <w:start w:w="90" w:type="dxa"/>
              <w:bottom w:w="80" w:type="dxa"/>
              <w:end w:w="90" w:type="dxa"/>
            </w:tcMar>
          </w:tcPr>
          <w:p w14:paraId="65A08CC4" w14:textId="77777777" w:rsidR="00736373" w:rsidRDefault="00110E9B">
            <w:r>
              <w:rPr>
                <w:rFonts w:ascii="Times New Roman" w:hAnsi="Times New Roman"/>
                <w:sz w:val="18"/>
              </w:rPr>
              <w:t>Chuyển Staff duyệt khi bị gắn cờ</w:t>
            </w:r>
          </w:p>
        </w:tc>
        <w:tc>
          <w:tcPr>
            <w:tcW w:w="1332" w:type="dxa"/>
            <w:vAlign w:val="center"/>
            <w:tcMar>
              <w:top w:w="80" w:type="dxa"/>
              <w:start w:w="90" w:type="dxa"/>
              <w:bottom w:w="80" w:type="dxa"/>
              <w:end w:w="90" w:type="dxa"/>
            </w:tcMar>
          </w:tcPr>
          <w:p w14:paraId="5B4519C3" w14:textId="77777777" w:rsidR="00736373" w:rsidRDefault="00110E9B">
            <w:r>
              <w:rPr>
                <w:rFonts w:ascii="Times New Roman" w:hAnsi="Times New Roman"/>
                <w:sz w:val="18"/>
              </w:rPr>
              <w:t>Hệ thống / Staff</w:t>
            </w:r>
          </w:p>
        </w:tc>
        <w:tc>
          <w:tcPr>
            <w:tcW w:w="3770" w:type="dxa"/>
            <w:vAlign w:val="center"/>
            <w:tcMar>
              <w:top w:w="80" w:type="dxa"/>
              <w:start w:w="90" w:type="dxa"/>
              <w:bottom w:w="80" w:type="dxa"/>
              <w:end w:w="90" w:type="dxa"/>
            </w:tcMar>
          </w:tcPr>
          <w:p w14:paraId="04FA3086" w14:textId="77777777" w:rsidR="00736373" w:rsidRDefault="00110E9B">
            <w:r>
              <w:rPr>
                <w:rFonts w:ascii="Times New Roman" w:hAnsi="Times New Roman"/>
                <w:sz w:val="18"/>
              </w:rPr>
              <w:t xml:space="preserve">Bài bị </w:t>
            </w:r>
            <w:r>
              <w:rPr>
                <w:rFonts w:ascii="Times New Roman" w:hAnsi="Times New Roman"/>
                <w:sz w:val="18"/>
              </w:rPr>
              <w:t>filter gắn cờ chuyển PENDING_MODERATION; chỉ OPEN sau khi Staff Approve.</w:t>
            </w:r>
          </w:p>
        </w:tc>
        <w:tc>
          <w:tcPr>
            <w:tcW w:w="935" w:type="dxa"/>
            <w:vAlign w:val="center"/>
            <w:tcMar>
              <w:top w:w="80" w:type="dxa"/>
              <w:start w:w="90" w:type="dxa"/>
              <w:bottom w:w="80" w:type="dxa"/>
              <w:end w:w="90" w:type="dxa"/>
            </w:tcMar>
          </w:tcPr>
          <w:p w14:paraId="0D2440A0" w14:textId="77777777" w:rsidR="00736373" w:rsidRDefault="00110E9B">
            <w:pPr>
              <w:jc w:val="center"/>
            </w:pPr>
            <w:r>
              <w:rPr>
                <w:rFonts w:ascii="Times New Roman" w:hAnsi="Times New Roman"/>
                <w:sz w:val="18"/>
              </w:rPr>
              <w:t>Must</w:t>
            </w:r>
          </w:p>
        </w:tc>
      </w:tr>
      <w:tr w:rsidR="00736373" w14:paraId="3AE1B11C" w14:textId="77777777">
        <w:trPr>
          <w:jc w:val="center"/>
        </w:trPr>
        <w:tc>
          <w:tcPr>
            <w:tcW w:w="1219" w:type="dxa"/>
            <w:vAlign w:val="center"/>
            <w:tcMar>
              <w:top w:w="80" w:type="dxa"/>
              <w:start w:w="90" w:type="dxa"/>
              <w:bottom w:w="80" w:type="dxa"/>
              <w:end w:w="90" w:type="dxa"/>
            </w:tcMar>
          </w:tcPr>
          <w:p w14:paraId="3FA6E9ED" w14:textId="77777777" w:rsidR="00736373" w:rsidRDefault="00110E9B">
            <w:pPr>
              <w:jc w:val="center"/>
            </w:pPr>
            <w:r>
              <w:rPr>
                <w:rFonts w:ascii="Times New Roman" w:hAnsi="Times New Roman"/>
                <w:b/>
                <w:sz w:val="18"/>
              </w:rPr>
              <w:t>FR-LR-04</w:t>
            </w:r>
          </w:p>
        </w:tc>
        <w:tc>
          <w:tcPr>
            <w:tcW w:w="1843" w:type="dxa"/>
            <w:vAlign w:val="center"/>
            <w:tcMar>
              <w:top w:w="80" w:type="dxa"/>
              <w:start w:w="90" w:type="dxa"/>
              <w:bottom w:w="80" w:type="dxa"/>
              <w:end w:w="90" w:type="dxa"/>
            </w:tcMar>
          </w:tcPr>
          <w:p w14:paraId="0168FB4C" w14:textId="77777777" w:rsidR="00736373" w:rsidRDefault="00110E9B">
            <w:r>
              <w:rPr>
                <w:rFonts w:ascii="Times New Roman" w:hAnsi="Times New Roman"/>
                <w:sz w:val="18"/>
              </w:rPr>
              <w:t>Thông báo lý do không duyệt</w:t>
            </w:r>
          </w:p>
        </w:tc>
        <w:tc>
          <w:tcPr>
            <w:tcW w:w="1332" w:type="dxa"/>
            <w:vAlign w:val="center"/>
            <w:tcMar>
              <w:top w:w="80" w:type="dxa"/>
              <w:start w:w="90" w:type="dxa"/>
              <w:bottom w:w="80" w:type="dxa"/>
              <w:end w:w="90" w:type="dxa"/>
            </w:tcMar>
          </w:tcPr>
          <w:p w14:paraId="337D500D" w14:textId="77777777" w:rsidR="00736373" w:rsidRDefault="00110E9B">
            <w:r>
              <w:rPr>
                <w:rFonts w:ascii="Times New Roman" w:hAnsi="Times New Roman"/>
                <w:sz w:val="18"/>
              </w:rPr>
              <w:t>Staff / Hệ thống</w:t>
            </w:r>
          </w:p>
        </w:tc>
        <w:tc>
          <w:tcPr>
            <w:tcW w:w="3770" w:type="dxa"/>
            <w:vAlign w:val="center"/>
            <w:tcMar>
              <w:top w:w="80" w:type="dxa"/>
              <w:start w:w="90" w:type="dxa"/>
              <w:bottom w:w="80" w:type="dxa"/>
              <w:end w:w="90" w:type="dxa"/>
            </w:tcMar>
          </w:tcPr>
          <w:p w14:paraId="6974DA76" w14:textId="77777777" w:rsidR="00736373" w:rsidRDefault="00110E9B">
            <w:r>
              <w:rPr>
                <w:rFonts w:ascii="Times New Roman" w:hAnsi="Times New Roman"/>
                <w:sz w:val="18"/>
              </w:rPr>
              <w:t>Nếu Staff Reject, bắt buộc lý do và gửi notification cho User.</w:t>
            </w:r>
          </w:p>
        </w:tc>
        <w:tc>
          <w:tcPr>
            <w:tcW w:w="935" w:type="dxa"/>
            <w:vAlign w:val="center"/>
            <w:tcMar>
              <w:top w:w="80" w:type="dxa"/>
              <w:start w:w="90" w:type="dxa"/>
              <w:bottom w:w="80" w:type="dxa"/>
              <w:end w:w="90" w:type="dxa"/>
            </w:tcMar>
          </w:tcPr>
          <w:p w14:paraId="42EDE11B" w14:textId="77777777" w:rsidR="00736373" w:rsidRDefault="00110E9B">
            <w:pPr>
              <w:jc w:val="center"/>
            </w:pPr>
            <w:r>
              <w:rPr>
                <w:rFonts w:ascii="Times New Roman" w:hAnsi="Times New Roman"/>
                <w:sz w:val="18"/>
              </w:rPr>
              <w:t>Must</w:t>
            </w:r>
          </w:p>
        </w:tc>
      </w:tr>
      <w:tr w:rsidR="00736373" w14:paraId="597E48AC" w14:textId="77777777">
        <w:trPr>
          <w:jc w:val="center"/>
        </w:trPr>
        <w:tc>
          <w:tcPr>
            <w:tcW w:w="1219" w:type="dxa"/>
            <w:vAlign w:val="center"/>
            <w:tcMar>
              <w:top w:w="80" w:type="dxa"/>
              <w:start w:w="90" w:type="dxa"/>
              <w:bottom w:w="80" w:type="dxa"/>
              <w:end w:w="90" w:type="dxa"/>
            </w:tcMar>
          </w:tcPr>
          <w:p w14:paraId="7F545303" w14:textId="77777777" w:rsidR="00736373" w:rsidRDefault="00110E9B">
            <w:pPr>
              <w:jc w:val="center"/>
            </w:pPr>
            <w:r>
              <w:rPr>
                <w:rFonts w:ascii="Times New Roman" w:hAnsi="Times New Roman"/>
                <w:b/>
                <w:sz w:val="18"/>
              </w:rPr>
              <w:t>FR-LR-05</w:t>
            </w:r>
          </w:p>
        </w:tc>
        <w:tc>
          <w:tcPr>
            <w:tcW w:w="1843" w:type="dxa"/>
            <w:vAlign w:val="center"/>
            <w:tcMar>
              <w:top w:w="80" w:type="dxa"/>
              <w:start w:w="90" w:type="dxa"/>
              <w:bottom w:w="80" w:type="dxa"/>
              <w:end w:w="90" w:type="dxa"/>
            </w:tcMar>
          </w:tcPr>
          <w:p w14:paraId="6101A41B" w14:textId="77777777" w:rsidR="00736373" w:rsidRDefault="00110E9B">
            <w:r>
              <w:rPr>
                <w:rFonts w:ascii="Times New Roman" w:hAnsi="Times New Roman"/>
                <w:sz w:val="18"/>
              </w:rPr>
              <w:t>Sửa Request</w:t>
            </w:r>
          </w:p>
        </w:tc>
        <w:tc>
          <w:tcPr>
            <w:tcW w:w="1332" w:type="dxa"/>
            <w:vAlign w:val="center"/>
            <w:tcMar>
              <w:top w:w="80" w:type="dxa"/>
              <w:start w:w="90" w:type="dxa"/>
              <w:bottom w:w="80" w:type="dxa"/>
              <w:end w:w="90" w:type="dxa"/>
            </w:tcMar>
          </w:tcPr>
          <w:p w14:paraId="17019021" w14:textId="77777777" w:rsidR="00736373" w:rsidRDefault="00110E9B">
            <w:r>
              <w:rPr>
                <w:rFonts w:ascii="Times New Roman" w:hAnsi="Times New Roman"/>
                <w:sz w:val="18"/>
              </w:rPr>
              <w:t>User</w:t>
            </w:r>
          </w:p>
        </w:tc>
        <w:tc>
          <w:tcPr>
            <w:tcW w:w="3770" w:type="dxa"/>
            <w:vAlign w:val="center"/>
            <w:tcMar>
              <w:top w:w="80" w:type="dxa"/>
              <w:start w:w="90" w:type="dxa"/>
              <w:bottom w:w="80" w:type="dxa"/>
              <w:end w:w="90" w:type="dxa"/>
            </w:tcMar>
          </w:tcPr>
          <w:p w14:paraId="3203002E" w14:textId="77777777" w:rsidR="00736373" w:rsidRDefault="00110E9B">
            <w:r>
              <w:rPr>
                <w:rFonts w:ascii="Times New Roman" w:hAnsi="Times New Roman"/>
                <w:sz w:val="18"/>
              </w:rPr>
              <w:t xml:space="preserve">Cho phép sửa khi trạng </w:t>
            </w:r>
            <w:r>
              <w:rPr>
                <w:rFonts w:ascii="Times New Roman" w:hAnsi="Times New Roman"/>
                <w:sz w:val="18"/>
              </w:rPr>
              <w:t>thái cho phép; sửa bài đang PENDING_MODERATION phải chạy moderation lại.</w:t>
            </w:r>
          </w:p>
        </w:tc>
        <w:tc>
          <w:tcPr>
            <w:tcW w:w="935" w:type="dxa"/>
            <w:vAlign w:val="center"/>
            <w:tcMar>
              <w:top w:w="80" w:type="dxa"/>
              <w:start w:w="90" w:type="dxa"/>
              <w:bottom w:w="80" w:type="dxa"/>
              <w:end w:w="90" w:type="dxa"/>
            </w:tcMar>
          </w:tcPr>
          <w:p w14:paraId="382AB569" w14:textId="77777777" w:rsidR="00736373" w:rsidRDefault="00110E9B">
            <w:pPr>
              <w:jc w:val="center"/>
            </w:pPr>
            <w:r>
              <w:rPr>
                <w:rFonts w:ascii="Times New Roman" w:hAnsi="Times New Roman"/>
                <w:sz w:val="18"/>
              </w:rPr>
              <w:t>Must</w:t>
            </w:r>
          </w:p>
        </w:tc>
      </w:tr>
      <w:tr w:rsidR="00736373" w14:paraId="2A8D533F" w14:textId="77777777">
        <w:trPr>
          <w:jc w:val="center"/>
        </w:trPr>
        <w:tc>
          <w:tcPr>
            <w:tcW w:w="1219" w:type="dxa"/>
            <w:vAlign w:val="center"/>
            <w:tcMar>
              <w:top w:w="80" w:type="dxa"/>
              <w:start w:w="90" w:type="dxa"/>
              <w:bottom w:w="80" w:type="dxa"/>
              <w:end w:w="90" w:type="dxa"/>
            </w:tcMar>
          </w:tcPr>
          <w:p w14:paraId="5CB6CBEB" w14:textId="77777777" w:rsidR="00736373" w:rsidRDefault="00110E9B">
            <w:pPr>
              <w:jc w:val="center"/>
            </w:pPr>
            <w:r>
              <w:rPr>
                <w:rFonts w:ascii="Times New Roman" w:hAnsi="Times New Roman"/>
                <w:b/>
                <w:sz w:val="18"/>
              </w:rPr>
              <w:t>FR-LR-06</w:t>
            </w:r>
          </w:p>
        </w:tc>
        <w:tc>
          <w:tcPr>
            <w:tcW w:w="1843" w:type="dxa"/>
            <w:vAlign w:val="center"/>
            <w:tcMar>
              <w:top w:w="80" w:type="dxa"/>
              <w:start w:w="90" w:type="dxa"/>
              <w:bottom w:w="80" w:type="dxa"/>
              <w:end w:w="90" w:type="dxa"/>
            </w:tcMar>
          </w:tcPr>
          <w:p w14:paraId="6BB9E39D" w14:textId="77777777" w:rsidR="00736373" w:rsidRDefault="00110E9B">
            <w:r>
              <w:rPr>
                <w:rFonts w:ascii="Times New Roman" w:hAnsi="Times New Roman"/>
                <w:sz w:val="18"/>
              </w:rPr>
              <w:t>Hủy Request trước khi chốt lộ trình</w:t>
            </w:r>
          </w:p>
        </w:tc>
        <w:tc>
          <w:tcPr>
            <w:tcW w:w="1332" w:type="dxa"/>
            <w:vAlign w:val="center"/>
            <w:tcMar>
              <w:top w:w="80" w:type="dxa"/>
              <w:start w:w="90" w:type="dxa"/>
              <w:bottom w:w="80" w:type="dxa"/>
              <w:end w:w="90" w:type="dxa"/>
            </w:tcMar>
          </w:tcPr>
          <w:p w14:paraId="555DF7CB" w14:textId="77777777" w:rsidR="00736373" w:rsidRDefault="00110E9B">
            <w:r>
              <w:rPr>
                <w:rFonts w:ascii="Times New Roman" w:hAnsi="Times New Roman"/>
                <w:sz w:val="18"/>
              </w:rPr>
              <w:t>User</w:t>
            </w:r>
          </w:p>
        </w:tc>
        <w:tc>
          <w:tcPr>
            <w:tcW w:w="3770" w:type="dxa"/>
            <w:vAlign w:val="center"/>
            <w:tcMar>
              <w:top w:w="80" w:type="dxa"/>
              <w:start w:w="90" w:type="dxa"/>
              <w:bottom w:w="80" w:type="dxa"/>
              <w:end w:w="90" w:type="dxa"/>
            </w:tcMar>
          </w:tcPr>
          <w:p w14:paraId="10F80708" w14:textId="77777777" w:rsidR="00736373" w:rsidRDefault="00110E9B">
            <w:r>
              <w:rPr>
                <w:rFonts w:ascii="Times New Roman" w:hAnsi="Times New Roman"/>
                <w:sz w:val="18"/>
              </w:rPr>
              <w:t>User được hủy bài trước khi Learning Path/lịch bị LOCKED. Sau khi đã chốt phải dùng luồng hủy/reschedule.</w:t>
            </w:r>
          </w:p>
        </w:tc>
        <w:tc>
          <w:tcPr>
            <w:tcW w:w="935" w:type="dxa"/>
            <w:vAlign w:val="center"/>
            <w:tcMar>
              <w:top w:w="80" w:type="dxa"/>
              <w:start w:w="90" w:type="dxa"/>
              <w:bottom w:w="80" w:type="dxa"/>
              <w:end w:w="90" w:type="dxa"/>
            </w:tcMar>
          </w:tcPr>
          <w:p w14:paraId="1632810B" w14:textId="77777777" w:rsidR="00736373" w:rsidRDefault="00110E9B">
            <w:pPr>
              <w:jc w:val="center"/>
            </w:pPr>
            <w:r>
              <w:rPr>
                <w:rFonts w:ascii="Times New Roman" w:hAnsi="Times New Roman"/>
                <w:sz w:val="18"/>
              </w:rPr>
              <w:t>Must</w:t>
            </w:r>
          </w:p>
        </w:tc>
      </w:tr>
      <w:tr w:rsidR="00736373" w14:paraId="67DCFC5D" w14:textId="77777777">
        <w:trPr>
          <w:jc w:val="center"/>
        </w:trPr>
        <w:tc>
          <w:tcPr>
            <w:tcW w:w="1219" w:type="dxa"/>
            <w:vAlign w:val="center"/>
            <w:tcMar>
              <w:top w:w="80" w:type="dxa"/>
              <w:start w:w="90" w:type="dxa"/>
              <w:bottom w:w="80" w:type="dxa"/>
              <w:end w:w="90" w:type="dxa"/>
            </w:tcMar>
          </w:tcPr>
          <w:p w14:paraId="0ABF5FF9" w14:textId="77777777" w:rsidR="00736373" w:rsidRDefault="00110E9B">
            <w:pPr>
              <w:jc w:val="center"/>
            </w:pPr>
            <w:r>
              <w:rPr>
                <w:rFonts w:ascii="Times New Roman" w:hAnsi="Times New Roman"/>
                <w:b/>
                <w:sz w:val="18"/>
              </w:rPr>
              <w:t>FR-LR-07</w:t>
            </w:r>
          </w:p>
        </w:tc>
        <w:tc>
          <w:tcPr>
            <w:tcW w:w="1843" w:type="dxa"/>
            <w:vAlign w:val="center"/>
            <w:tcMar>
              <w:top w:w="80" w:type="dxa"/>
              <w:start w:w="90" w:type="dxa"/>
              <w:bottom w:w="80" w:type="dxa"/>
              <w:end w:w="90" w:type="dxa"/>
            </w:tcMar>
          </w:tcPr>
          <w:p w14:paraId="6AD17CE4" w14:textId="77777777" w:rsidR="00736373" w:rsidRDefault="00110E9B">
            <w:r>
              <w:rPr>
                <w:rFonts w:ascii="Times New Roman" w:hAnsi="Times New Roman"/>
                <w:sz w:val="18"/>
              </w:rPr>
              <w:t>Browse/Search/Filter</w:t>
            </w:r>
          </w:p>
        </w:tc>
        <w:tc>
          <w:tcPr>
            <w:tcW w:w="1332" w:type="dxa"/>
            <w:vAlign w:val="center"/>
            <w:tcMar>
              <w:top w:w="80" w:type="dxa"/>
              <w:start w:w="90" w:type="dxa"/>
              <w:bottom w:w="80" w:type="dxa"/>
              <w:end w:w="90" w:type="dxa"/>
            </w:tcMar>
          </w:tcPr>
          <w:p w14:paraId="01B121D4" w14:textId="77777777" w:rsidR="00736373" w:rsidRDefault="00110E9B">
            <w:r>
              <w:rPr>
                <w:rFonts w:ascii="Times New Roman" w:hAnsi="Times New Roman"/>
                <w:sz w:val="18"/>
              </w:rPr>
              <w:t>User</w:t>
            </w:r>
          </w:p>
        </w:tc>
        <w:tc>
          <w:tcPr>
            <w:tcW w:w="3770" w:type="dxa"/>
            <w:vAlign w:val="center"/>
            <w:tcMar>
              <w:top w:w="80" w:type="dxa"/>
              <w:start w:w="90" w:type="dxa"/>
              <w:bottom w:w="80" w:type="dxa"/>
              <w:end w:w="90" w:type="dxa"/>
            </w:tcMar>
          </w:tcPr>
          <w:p w14:paraId="036B842E" w14:textId="77777777" w:rsidR="00736373" w:rsidRDefault="00110E9B">
            <w:r>
              <w:rPr>
                <w:rFonts w:ascii="Times New Roman" w:hAnsi="Times New Roman"/>
                <w:sz w:val="18"/>
              </w:rPr>
              <w:t>Xem/tìm/lọc theo skill/tag, từ khóa, trạng thái và tiêu chí hỗ trợ.</w:t>
            </w:r>
          </w:p>
        </w:tc>
        <w:tc>
          <w:tcPr>
            <w:tcW w:w="935" w:type="dxa"/>
            <w:vAlign w:val="center"/>
            <w:tcMar>
              <w:top w:w="80" w:type="dxa"/>
              <w:start w:w="90" w:type="dxa"/>
              <w:bottom w:w="80" w:type="dxa"/>
              <w:end w:w="90" w:type="dxa"/>
            </w:tcMar>
          </w:tcPr>
          <w:p w14:paraId="4EBA9B19" w14:textId="77777777" w:rsidR="00736373" w:rsidRDefault="00110E9B">
            <w:pPr>
              <w:jc w:val="center"/>
            </w:pPr>
            <w:r>
              <w:rPr>
                <w:rFonts w:ascii="Times New Roman" w:hAnsi="Times New Roman"/>
                <w:sz w:val="18"/>
              </w:rPr>
              <w:t>Must</w:t>
            </w:r>
          </w:p>
        </w:tc>
      </w:tr>
      <w:tr w:rsidR="00736373" w14:paraId="51096759" w14:textId="77777777">
        <w:trPr>
          <w:jc w:val="center"/>
        </w:trPr>
        <w:tc>
          <w:tcPr>
            <w:tcW w:w="1219" w:type="dxa"/>
            <w:vAlign w:val="center"/>
            <w:tcMar>
              <w:top w:w="80" w:type="dxa"/>
              <w:start w:w="90" w:type="dxa"/>
              <w:bottom w:w="80" w:type="dxa"/>
              <w:end w:w="90" w:type="dxa"/>
            </w:tcMar>
          </w:tcPr>
          <w:p w14:paraId="23CA7B17" w14:textId="77777777" w:rsidR="00736373" w:rsidRDefault="00110E9B">
            <w:pPr>
              <w:jc w:val="center"/>
            </w:pPr>
            <w:r>
              <w:rPr>
                <w:rFonts w:ascii="Times New Roman" w:hAnsi="Times New Roman"/>
                <w:b/>
                <w:sz w:val="18"/>
              </w:rPr>
              <w:t>FR-LR-08</w:t>
            </w:r>
          </w:p>
        </w:tc>
        <w:tc>
          <w:tcPr>
            <w:tcW w:w="1843" w:type="dxa"/>
            <w:vAlign w:val="center"/>
            <w:tcMar>
              <w:top w:w="80" w:type="dxa"/>
              <w:start w:w="90" w:type="dxa"/>
              <w:bottom w:w="80" w:type="dxa"/>
              <w:end w:w="90" w:type="dxa"/>
            </w:tcMar>
          </w:tcPr>
          <w:p w14:paraId="29E0EC23" w14:textId="77777777" w:rsidR="00736373" w:rsidRDefault="00110E9B">
            <w:r>
              <w:rPr>
                <w:rFonts w:ascii="Times New Roman" w:hAnsi="Times New Roman"/>
                <w:sz w:val="18"/>
              </w:rPr>
              <w:t>Gợi ý theo kỹ năng</w:t>
            </w:r>
          </w:p>
        </w:tc>
        <w:tc>
          <w:tcPr>
            <w:tcW w:w="1332" w:type="dxa"/>
            <w:vAlign w:val="center"/>
            <w:tcMar>
              <w:top w:w="80" w:type="dxa"/>
              <w:start w:w="90" w:type="dxa"/>
              <w:bottom w:w="80" w:type="dxa"/>
              <w:end w:w="90" w:type="dxa"/>
            </w:tcMar>
          </w:tcPr>
          <w:p w14:paraId="34CFB8D5" w14:textId="77777777" w:rsidR="00736373" w:rsidRDefault="00110E9B">
            <w:r>
              <w:rPr>
                <w:rFonts w:ascii="Times New Roman" w:hAnsi="Times New Roman"/>
                <w:sz w:val="18"/>
              </w:rPr>
              <w:t>User / Hệ thống</w:t>
            </w:r>
          </w:p>
        </w:tc>
        <w:tc>
          <w:tcPr>
            <w:tcW w:w="3770" w:type="dxa"/>
            <w:vAlign w:val="center"/>
            <w:tcMar>
              <w:top w:w="80" w:type="dxa"/>
              <w:start w:w="90" w:type="dxa"/>
              <w:bottom w:w="80" w:type="dxa"/>
              <w:end w:w="90" w:type="dxa"/>
            </w:tcMar>
          </w:tcPr>
          <w:p w14:paraId="1FF28D1C" w14:textId="77777777" w:rsidR="00736373" w:rsidRDefault="00110E9B">
            <w:r>
              <w:rPr>
                <w:rFonts w:ascii="Times New Roman" w:hAnsi="Times New Roman"/>
                <w:sz w:val="18"/>
              </w:rPr>
              <w:t>Ưu tiên request phù hợp Sharing Skill/Tag của User.</w:t>
            </w:r>
          </w:p>
        </w:tc>
        <w:tc>
          <w:tcPr>
            <w:tcW w:w="935" w:type="dxa"/>
            <w:vAlign w:val="center"/>
            <w:tcMar>
              <w:top w:w="80" w:type="dxa"/>
              <w:start w:w="90" w:type="dxa"/>
              <w:bottom w:w="80" w:type="dxa"/>
              <w:end w:w="90" w:type="dxa"/>
            </w:tcMar>
          </w:tcPr>
          <w:p w14:paraId="371C3AD2" w14:textId="77777777" w:rsidR="00736373" w:rsidRDefault="00110E9B">
            <w:pPr>
              <w:jc w:val="center"/>
            </w:pPr>
            <w:r>
              <w:rPr>
                <w:rFonts w:ascii="Times New Roman" w:hAnsi="Times New Roman"/>
                <w:sz w:val="18"/>
              </w:rPr>
              <w:t>Should</w:t>
            </w:r>
          </w:p>
        </w:tc>
      </w:tr>
    </w:tbl>
    <w:p w14:paraId="70CEB219" w14:textId="77777777" w:rsidR="00736373" w:rsidRDefault="00110E9B">
      <w:pPr>
        <w:pStyle w:val="Heading2"/>
      </w:pPr>
      <w:r>
        <w:rPr>
          <w:rFonts w:ascii="Times New Roman" w:eastAsia="Times New Roman" w:hAnsi="Times New Roman"/>
        </w:rPr>
        <w:t>6.5. Proposal &amp; Matching</w:t>
      </w:r>
    </w:p>
    <w:tbl>
      <w:tblPr>
        <w:tblStyle w:val="TableGrid"/>
        <w:tblW w:w="0" w:type="auto"/>
        <w:jc w:val="center"/>
        <w:tblLayout w:type="fixed"/>
        <w:tblLook w:val="04A0" w:firstRow="1" w:lastRow="0" w:firstColumn="1" w:lastColumn="0" w:noHBand="0" w:noVBand="1"/>
      </w:tblPr>
      <w:tblGrid>
        <w:gridCol w:w="1275"/>
        <w:gridCol w:w="1842"/>
        <w:gridCol w:w="1701"/>
        <w:gridCol w:w="4110"/>
        <w:gridCol w:w="907"/>
      </w:tblGrid>
      <w:tr w:rsidR="00736373" w14:paraId="5ABD9ECE" w14:textId="77777777">
        <w:trPr>
          <w:tblHeader/>
          <w:jc w:val="center"/>
          <w:tblHeader w:val="true"/>
        </w:trPr>
        <w:tc>
          <w:tcPr>
            <w:tcW w:w="1219" w:type="dxa"/>
            <w:shd w:val="clear" w:color="auto" w:fill="1F4E78"/>
            <w:tcMar>
              <w:top w:w="80" w:type="dxa"/>
              <w:left w:w="85" w:type="dxa"/>
              <w:bottom w:w="80" w:type="dxa"/>
              <w:right w:w="85" w:type="dxa"/>
              <w:start w:w="90" w:type="dxa"/>
              <w:end w:w="90" w:type="dxa"/>
            </w:tcMar>
            <w:vAlign w:val="center"/>
          </w:tcPr>
          <w:p w14:paraId="44935115" w14:textId="77777777" w:rsidR="00736373" w:rsidRDefault="00110E9B">
            <w:pPr>
              <w:jc w:val="center"/>
            </w:pPr>
            <w:r>
              <w:rPr>
                <w:rFonts w:ascii="Times New Roman" w:hAnsi="Times New Roman"/>
                <w:b/>
                <w:color w:val="FFFFFF"/>
                <w:sz w:val="18"/>
              </w:rPr>
              <w:t>Mã FR</w:t>
            </w:r>
          </w:p>
        </w:tc>
        <w:tc>
          <w:tcPr>
            <w:tcW w:w="1843" w:type="dxa"/>
            <w:shd w:val="clear" w:color="auto" w:fill="1F4E78"/>
            <w:tcMar>
              <w:top w:w="80" w:type="dxa"/>
              <w:left w:w="85" w:type="dxa"/>
              <w:bottom w:w="80" w:type="dxa"/>
              <w:right w:w="85" w:type="dxa"/>
              <w:start w:w="90" w:type="dxa"/>
              <w:end w:w="90" w:type="dxa"/>
            </w:tcMar>
            <w:vAlign w:val="center"/>
          </w:tcPr>
          <w:p w14:paraId="629A70F6" w14:textId="77777777" w:rsidR="00736373" w:rsidRDefault="00110E9B">
            <w:pPr>
              <w:jc w:val="center"/>
            </w:pPr>
            <w:r>
              <w:rPr>
                <w:rFonts w:ascii="Times New Roman" w:hAnsi="Times New Roman"/>
                <w:b/>
                <w:color w:val="FFFFFF"/>
                <w:sz w:val="18"/>
              </w:rPr>
              <w:t>Chức năng</w:t>
            </w:r>
          </w:p>
        </w:tc>
        <w:tc>
          <w:tcPr>
            <w:tcW w:w="1332" w:type="dxa"/>
            <w:shd w:val="clear" w:color="auto" w:fill="1F4E78"/>
            <w:tcMar>
              <w:top w:w="80" w:type="dxa"/>
              <w:left w:w="85" w:type="dxa"/>
              <w:bottom w:w="80" w:type="dxa"/>
              <w:right w:w="85" w:type="dxa"/>
              <w:start w:w="90" w:type="dxa"/>
              <w:end w:w="90" w:type="dxa"/>
            </w:tcMar>
            <w:vAlign w:val="center"/>
          </w:tcPr>
          <w:p w14:paraId="59EC8181" w14:textId="77777777" w:rsidR="00736373" w:rsidRDefault="00110E9B">
            <w:pPr>
              <w:jc w:val="center"/>
            </w:pPr>
            <w:r>
              <w:rPr>
                <w:rFonts w:ascii="Times New Roman" w:hAnsi="Times New Roman"/>
                <w:b/>
                <w:color w:val="FFFFFF"/>
                <w:sz w:val="18"/>
              </w:rPr>
              <w:t>Ac</w:t>
            </w:r>
            <w:r>
              <w:rPr>
                <w:rFonts w:ascii="Times New Roman" w:hAnsi="Times New Roman"/>
                <w:b/>
                <w:color w:val="FFFFFF"/>
                <w:sz w:val="18"/>
              </w:rPr>
              <w:t>tor chính</w:t>
            </w:r>
          </w:p>
        </w:tc>
        <w:tc>
          <w:tcPr>
            <w:tcW w:w="3770" w:type="dxa"/>
            <w:shd w:val="clear" w:color="auto" w:fill="1F4E78"/>
            <w:tcMar>
              <w:top w:w="80" w:type="dxa"/>
              <w:left w:w="85" w:type="dxa"/>
              <w:bottom w:w="80" w:type="dxa"/>
              <w:right w:w="85" w:type="dxa"/>
              <w:start w:w="90" w:type="dxa"/>
              <w:end w:w="90" w:type="dxa"/>
            </w:tcMar>
            <w:vAlign w:val="center"/>
          </w:tcPr>
          <w:p w14:paraId="61312088" w14:textId="77777777" w:rsidR="00736373" w:rsidRDefault="00110E9B">
            <w:pPr>
              <w:jc w:val="center"/>
            </w:pPr>
            <w:r>
              <w:rPr>
                <w:rFonts w:ascii="Times New Roman" w:hAnsi="Times New Roman"/>
                <w:b/>
                <w:color w:val="FFFFFF"/>
                <w:sz w:val="18"/>
              </w:rPr>
              <w:t>Mô tả yêu cầu</w:t>
            </w:r>
          </w:p>
        </w:tc>
        <w:tc>
          <w:tcPr>
            <w:tcW w:w="935" w:type="dxa"/>
            <w:shd w:val="clear" w:color="auto" w:fill="1F4E78"/>
            <w:tcMar>
              <w:top w:w="80" w:type="dxa"/>
              <w:left w:w="85" w:type="dxa"/>
              <w:bottom w:w="80" w:type="dxa"/>
              <w:right w:w="85" w:type="dxa"/>
              <w:start w:w="90" w:type="dxa"/>
              <w:end w:w="90" w:type="dxa"/>
            </w:tcMar>
            <w:vAlign w:val="center"/>
          </w:tcPr>
          <w:p w14:paraId="34B9E61C" w14:textId="77777777" w:rsidR="00736373" w:rsidRDefault="00110E9B">
            <w:pPr>
              <w:jc w:val="center"/>
            </w:pPr>
            <w:r>
              <w:rPr>
                <w:rFonts w:ascii="Times New Roman" w:hAnsi="Times New Roman"/>
                <w:b/>
                <w:color w:val="FFFFFF"/>
                <w:sz w:val="18"/>
              </w:rPr>
              <w:t>Ưu tiên</w:t>
            </w:r>
          </w:p>
        </w:tc>
      </w:tr>
      <w:tr w:rsidR="00736373" w14:paraId="42388C6D" w14:textId="77777777">
        <w:trPr>
          <w:jc w:val="center"/>
        </w:trPr>
        <w:tc>
          <w:tcPr>
            <w:tcW w:w="1219" w:type="dxa"/>
            <w:tcMar>
              <w:top w:w="80" w:type="dxa"/>
              <w:left w:w="85" w:type="dxa"/>
              <w:bottom w:w="80" w:type="dxa"/>
              <w:right w:w="85" w:type="dxa"/>
              <w:start w:w="90" w:type="dxa"/>
              <w:end w:w="90" w:type="dxa"/>
            </w:tcMar>
            <w:vAlign w:val="center"/>
          </w:tcPr>
          <w:p w14:paraId="37822E7C" w14:textId="77777777" w:rsidR="00736373" w:rsidRDefault="00110E9B">
            <w:pPr>
              <w:spacing w:after="0"/>
              <w:jc w:val="center"/>
            </w:pPr>
            <w:r>
              <w:rPr>
                <w:rFonts w:ascii="Times New Roman" w:hAnsi="Times New Roman"/>
                <w:b/>
                <w:sz w:val="18"/>
              </w:rPr>
              <w:t>FR-PP-01</w:t>
            </w:r>
          </w:p>
        </w:tc>
        <w:tc>
          <w:tcPr>
            <w:tcW w:w="1843" w:type="dxa"/>
            <w:tcMar>
              <w:top w:w="80" w:type="dxa"/>
              <w:left w:w="85" w:type="dxa"/>
              <w:bottom w:w="80" w:type="dxa"/>
              <w:right w:w="85" w:type="dxa"/>
              <w:start w:w="90" w:type="dxa"/>
              <w:end w:w="90" w:type="dxa"/>
            </w:tcMar>
            <w:vAlign w:val="center"/>
          </w:tcPr>
          <w:p w14:paraId="183E293C" w14:textId="77777777" w:rsidR="00736373" w:rsidRDefault="00110E9B">
            <w:pPr>
              <w:spacing w:after="0"/>
            </w:pPr>
            <w:r>
              <w:rPr>
                <w:rFonts w:ascii="Times New Roman" w:hAnsi="Times New Roman"/>
                <w:sz w:val="18"/>
              </w:rPr>
              <w:t>Gửi Proposal</w:t>
            </w:r>
          </w:p>
        </w:tc>
        <w:tc>
          <w:tcPr>
            <w:tcW w:w="1332" w:type="dxa"/>
            <w:tcMar>
              <w:top w:w="80" w:type="dxa"/>
              <w:left w:w="85" w:type="dxa"/>
              <w:bottom w:w="80" w:type="dxa"/>
              <w:right w:w="85" w:type="dxa"/>
              <w:start w:w="90" w:type="dxa"/>
              <w:end w:w="90" w:type="dxa"/>
            </w:tcMar>
            <w:vAlign w:val="center"/>
          </w:tcPr>
          <w:p w14:paraId="23C0A2A3" w14:textId="77777777" w:rsidR="00736373" w:rsidRDefault="00110E9B">
            <w:pPr>
              <w:spacing w:after="0"/>
            </w:pPr>
            <w:r>
              <w:rPr>
                <w:rFonts w:ascii="Times New Roman" w:hAnsi="Times New Roman"/>
                <w:sz w:val="18"/>
              </w:rPr>
              <w:t>User</w:t>
            </w:r>
          </w:p>
        </w:tc>
        <w:tc>
          <w:tcPr>
            <w:tcW w:w="3770" w:type="dxa"/>
            <w:tcMar>
              <w:top w:w="80" w:type="dxa"/>
              <w:left w:w="85" w:type="dxa"/>
              <w:bottom w:w="80" w:type="dxa"/>
              <w:right w:w="85" w:type="dxa"/>
              <w:start w:w="90" w:type="dxa"/>
              <w:end w:w="90" w:type="dxa"/>
            </w:tcMar>
            <w:vAlign w:val="center"/>
          </w:tcPr>
          <w:p w14:paraId="302C17C4" w14:textId="77777777" w:rsidR="00736373" w:rsidRDefault="00110E9B">
            <w:pPr>
              <w:spacing w:after="0"/>
            </w:pPr>
            <w:r>
              <w:rPr>
                <w:rFonts w:ascii="Times New Roman" w:hAnsi="Times New Roman"/>
                <w:sz w:val="18"/>
              </w:rPr>
              <w:t>User có thể gửi đề nghị cho một Learning Request hợp lệ không phải của mình.</w:t>
            </w:r>
          </w:p>
        </w:tc>
        <w:tc>
          <w:tcPr>
            <w:tcW w:w="935" w:type="dxa"/>
            <w:tcMar>
              <w:top w:w="80" w:type="dxa"/>
              <w:left w:w="85" w:type="dxa"/>
              <w:bottom w:w="80" w:type="dxa"/>
              <w:right w:w="85" w:type="dxa"/>
              <w:start w:w="90" w:type="dxa"/>
              <w:end w:w="90" w:type="dxa"/>
            </w:tcMar>
            <w:vAlign w:val="center"/>
          </w:tcPr>
          <w:p w14:paraId="269877CC" w14:textId="77777777" w:rsidR="00736373" w:rsidRDefault="00110E9B">
            <w:pPr>
              <w:spacing w:after="0"/>
              <w:jc w:val="center"/>
            </w:pPr>
            <w:r>
              <w:rPr>
                <w:rFonts w:ascii="Times New Roman" w:hAnsi="Times New Roman"/>
                <w:b/>
                <w:color w:val="C00000"/>
                <w:sz w:val="18"/>
              </w:rPr>
              <w:t>Must</w:t>
            </w:r>
          </w:p>
        </w:tc>
      </w:tr>
      <w:tr w:rsidR="00736373" w14:paraId="351AE33B" w14:textId="77777777">
        <w:trPr>
          <w:jc w:val="center"/>
        </w:trPr>
        <w:tc>
          <w:tcPr>
            <w:tcW w:w="1219" w:type="dxa"/>
            <w:shd w:val="clear" w:color="auto" w:fill="F3F6F9"/>
            <w:tcMar>
              <w:top w:w="80" w:type="dxa"/>
              <w:left w:w="85" w:type="dxa"/>
              <w:bottom w:w="80" w:type="dxa"/>
              <w:right w:w="85" w:type="dxa"/>
              <w:start w:w="90" w:type="dxa"/>
              <w:end w:w="90" w:type="dxa"/>
            </w:tcMar>
            <w:vAlign w:val="center"/>
          </w:tcPr>
          <w:p w14:paraId="0E6FF7BC" w14:textId="77777777" w:rsidR="00736373" w:rsidRDefault="00110E9B">
            <w:pPr>
              <w:spacing w:after="0"/>
              <w:jc w:val="center"/>
            </w:pPr>
            <w:r>
              <w:rPr>
                <w:rFonts w:ascii="Times New Roman" w:hAnsi="Times New Roman"/>
                <w:b/>
                <w:sz w:val="18"/>
              </w:rPr>
              <w:lastRenderedPageBreak/>
              <w:t>FR-PP-02</w:t>
            </w:r>
          </w:p>
        </w:tc>
        <w:tc>
          <w:tcPr>
            <w:tcW w:w="1843" w:type="dxa"/>
            <w:shd w:val="clear" w:color="auto" w:fill="F3F6F9"/>
            <w:tcMar>
              <w:top w:w="80" w:type="dxa"/>
              <w:left w:w="85" w:type="dxa"/>
              <w:bottom w:w="80" w:type="dxa"/>
              <w:right w:w="85" w:type="dxa"/>
              <w:start w:w="90" w:type="dxa"/>
              <w:end w:w="90" w:type="dxa"/>
            </w:tcMar>
            <w:vAlign w:val="center"/>
          </w:tcPr>
          <w:p w14:paraId="787F9B5E" w14:textId="77777777" w:rsidR="00736373" w:rsidRDefault="00110E9B">
            <w:pPr>
              <w:spacing w:after="0"/>
            </w:pPr>
            <w:r>
              <w:rPr>
                <w:rFonts w:ascii="Times New Roman" w:hAnsi="Times New Roman"/>
                <w:sz w:val="18"/>
              </w:rPr>
              <w:t>Xem Proposal</w:t>
            </w:r>
          </w:p>
        </w:tc>
        <w:tc>
          <w:tcPr>
            <w:tcW w:w="1332" w:type="dxa"/>
            <w:shd w:val="clear" w:color="auto" w:fill="F3F6F9"/>
            <w:tcMar>
              <w:top w:w="80" w:type="dxa"/>
              <w:left w:w="85" w:type="dxa"/>
              <w:bottom w:w="80" w:type="dxa"/>
              <w:right w:w="85" w:type="dxa"/>
              <w:start w:w="90" w:type="dxa"/>
              <w:end w:w="90" w:type="dxa"/>
            </w:tcMar>
            <w:vAlign w:val="center"/>
          </w:tcPr>
          <w:p w14:paraId="52786E91" w14:textId="77777777" w:rsidR="00736373" w:rsidRDefault="00110E9B">
            <w:pPr>
              <w:spacing w:after="0"/>
            </w:pPr>
            <w:r>
              <w:rPr>
                <w:rFonts w:ascii="Times New Roman" w:hAnsi="Times New Roman"/>
                <w:sz w:val="18"/>
              </w:rPr>
              <w:t>User</w:t>
            </w:r>
          </w:p>
        </w:tc>
        <w:tc>
          <w:tcPr>
            <w:tcW w:w="3770" w:type="dxa"/>
            <w:shd w:val="clear" w:color="auto" w:fill="F3F6F9"/>
            <w:tcMar>
              <w:top w:w="80" w:type="dxa"/>
              <w:left w:w="85" w:type="dxa"/>
              <w:bottom w:w="80" w:type="dxa"/>
              <w:right w:w="85" w:type="dxa"/>
              <w:start w:w="90" w:type="dxa"/>
              <w:end w:w="90" w:type="dxa"/>
            </w:tcMar>
            <w:vAlign w:val="center"/>
          </w:tcPr>
          <w:p w14:paraId="71368F9B" w14:textId="77777777" w:rsidR="00736373" w:rsidRDefault="00110E9B">
            <w:pPr>
              <w:spacing w:after="0"/>
            </w:pPr>
            <w:r>
              <w:rPr>
                <w:rFonts w:ascii="Times New Roman" w:hAnsi="Times New Roman"/>
                <w:sz w:val="18"/>
              </w:rPr>
              <w:t>Chủ Learning Request xem danh sách proposal nhận được.</w:t>
            </w:r>
          </w:p>
        </w:tc>
        <w:tc>
          <w:tcPr>
            <w:tcW w:w="935" w:type="dxa"/>
            <w:shd w:val="clear" w:color="auto" w:fill="F3F6F9"/>
            <w:tcMar>
              <w:top w:w="80" w:type="dxa"/>
              <w:left w:w="85" w:type="dxa"/>
              <w:bottom w:w="80" w:type="dxa"/>
              <w:right w:w="85" w:type="dxa"/>
              <w:start w:w="90" w:type="dxa"/>
              <w:end w:w="90" w:type="dxa"/>
            </w:tcMar>
            <w:vAlign w:val="center"/>
          </w:tcPr>
          <w:p w14:paraId="553032D4" w14:textId="77777777" w:rsidR="00736373" w:rsidRDefault="00110E9B">
            <w:pPr>
              <w:spacing w:after="0"/>
              <w:jc w:val="center"/>
            </w:pPr>
            <w:r>
              <w:rPr>
                <w:rFonts w:ascii="Times New Roman" w:hAnsi="Times New Roman"/>
                <w:b/>
                <w:color w:val="C00000"/>
                <w:sz w:val="18"/>
              </w:rPr>
              <w:t>Must</w:t>
            </w:r>
          </w:p>
        </w:tc>
      </w:tr>
      <w:tr w:rsidR="00736373" w14:paraId="38F1CC27" w14:textId="77777777">
        <w:trPr>
          <w:jc w:val="center"/>
        </w:trPr>
        <w:tc>
          <w:tcPr>
            <w:tcW w:w="1219" w:type="dxa"/>
            <w:tcMar>
              <w:top w:w="80" w:type="dxa"/>
              <w:left w:w="85" w:type="dxa"/>
              <w:bottom w:w="80" w:type="dxa"/>
              <w:right w:w="85" w:type="dxa"/>
              <w:start w:w="90" w:type="dxa"/>
              <w:end w:w="90" w:type="dxa"/>
            </w:tcMar>
            <w:vAlign w:val="center"/>
          </w:tcPr>
          <w:p w14:paraId="638C1DB5" w14:textId="77777777" w:rsidR="00736373" w:rsidRDefault="00110E9B">
            <w:pPr>
              <w:spacing w:after="0"/>
              <w:jc w:val="center"/>
            </w:pPr>
            <w:r>
              <w:rPr>
                <w:rFonts w:ascii="Times New Roman" w:hAnsi="Times New Roman"/>
                <w:b/>
                <w:sz w:val="18"/>
              </w:rPr>
              <w:t>FR-PP-03</w:t>
            </w:r>
          </w:p>
        </w:tc>
        <w:tc>
          <w:tcPr>
            <w:tcW w:w="1843" w:type="dxa"/>
            <w:tcMar>
              <w:top w:w="80" w:type="dxa"/>
              <w:left w:w="85" w:type="dxa"/>
              <w:bottom w:w="80" w:type="dxa"/>
              <w:right w:w="85" w:type="dxa"/>
              <w:start w:w="90" w:type="dxa"/>
              <w:end w:w="90" w:type="dxa"/>
            </w:tcMar>
            <w:vAlign w:val="center"/>
          </w:tcPr>
          <w:p w14:paraId="115C8957" w14:textId="77777777" w:rsidR="00736373" w:rsidRDefault="00110E9B">
            <w:pPr>
              <w:spacing w:after="0"/>
            </w:pPr>
            <w:r>
              <w:rPr>
                <w:rFonts w:ascii="Times New Roman" w:hAnsi="Times New Roman"/>
                <w:sz w:val="18"/>
              </w:rPr>
              <w:t xml:space="preserve">Chấp nhận </w:t>
            </w:r>
            <w:r>
              <w:rPr>
                <w:rFonts w:ascii="Times New Roman" w:hAnsi="Times New Roman"/>
                <w:sz w:val="18"/>
              </w:rPr>
              <w:t>Proposal</w:t>
            </w:r>
          </w:p>
        </w:tc>
        <w:tc>
          <w:tcPr>
            <w:tcW w:w="1332" w:type="dxa"/>
            <w:tcMar>
              <w:top w:w="80" w:type="dxa"/>
              <w:left w:w="85" w:type="dxa"/>
              <w:bottom w:w="80" w:type="dxa"/>
              <w:right w:w="85" w:type="dxa"/>
              <w:start w:w="90" w:type="dxa"/>
              <w:end w:w="90" w:type="dxa"/>
            </w:tcMar>
            <w:vAlign w:val="center"/>
          </w:tcPr>
          <w:p w14:paraId="260D8741" w14:textId="77777777" w:rsidR="00736373" w:rsidRDefault="00110E9B">
            <w:pPr>
              <w:spacing w:after="0"/>
            </w:pPr>
            <w:r>
              <w:rPr>
                <w:rFonts w:ascii="Times New Roman" w:hAnsi="Times New Roman"/>
                <w:sz w:val="18"/>
              </w:rPr>
              <w:t>User / Hệ thống</w:t>
            </w:r>
          </w:p>
        </w:tc>
        <w:tc>
          <w:tcPr>
            <w:tcW w:w="3770" w:type="dxa"/>
            <w:tcMar>
              <w:top w:w="80" w:type="dxa"/>
              <w:left w:w="85" w:type="dxa"/>
              <w:bottom w:w="80" w:type="dxa"/>
              <w:right w:w="85" w:type="dxa"/>
              <w:start w:w="90" w:type="dxa"/>
              <w:end w:w="90" w:type="dxa"/>
            </w:tcMar>
            <w:vAlign w:val="center"/>
          </w:tcPr>
          <w:p w14:paraId="700A8860" w14:textId="77777777" w:rsidR="00736373" w:rsidRDefault="00110E9B">
            <w:pPr>
              <w:spacing w:after="0"/>
            </w:pPr>
            <w:r>
              <w:rPr>
                <w:rFonts w:ascii="Times New Roman" w:hAnsi="Times New Roman"/>
                <w:sz w:val="18"/>
              </w:rPr>
              <w:t>Chủ Learning Request có thể Accept một Proposal hợp lệ. Accept mở Conversation/Negotiation giữa hai User; chưa tạo Session và chưa Hold Credit.</w:t>
            </w:r>
          </w:p>
        </w:tc>
        <w:tc>
          <w:tcPr>
            <w:tcW w:w="935" w:type="dxa"/>
            <w:tcMar>
              <w:top w:w="80" w:type="dxa"/>
              <w:left w:w="85" w:type="dxa"/>
              <w:bottom w:w="80" w:type="dxa"/>
              <w:right w:w="85" w:type="dxa"/>
              <w:start w:w="90" w:type="dxa"/>
              <w:end w:w="90" w:type="dxa"/>
            </w:tcMar>
            <w:vAlign w:val="center"/>
          </w:tcPr>
          <w:p w14:paraId="5F1EBAD1" w14:textId="77777777" w:rsidR="00736373" w:rsidRDefault="00110E9B">
            <w:pPr>
              <w:spacing w:after="0"/>
              <w:jc w:val="center"/>
            </w:pPr>
            <w:r>
              <w:rPr>
                <w:rFonts w:ascii="Times New Roman" w:hAnsi="Times New Roman"/>
                <w:sz w:val="18"/>
              </w:rPr>
              <w:t>Must</w:t>
            </w:r>
          </w:p>
        </w:tc>
      </w:tr>
      <w:tr w:rsidR="00736373" w14:paraId="3C01EE0B" w14:textId="77777777">
        <w:trPr>
          <w:jc w:val="center"/>
        </w:trPr>
        <w:tc>
          <w:tcPr>
            <w:tcW w:w="1219" w:type="dxa"/>
            <w:shd w:val="clear" w:color="auto" w:fill="F3F6F9"/>
            <w:tcMar>
              <w:top w:w="80" w:type="dxa"/>
              <w:left w:w="85" w:type="dxa"/>
              <w:bottom w:w="80" w:type="dxa"/>
              <w:right w:w="85" w:type="dxa"/>
              <w:start w:w="90" w:type="dxa"/>
              <w:end w:w="90" w:type="dxa"/>
            </w:tcMar>
            <w:vAlign w:val="center"/>
          </w:tcPr>
          <w:p w14:paraId="2F31C10C" w14:textId="77777777" w:rsidR="00736373" w:rsidRDefault="00110E9B">
            <w:pPr>
              <w:spacing w:after="0"/>
              <w:jc w:val="center"/>
            </w:pPr>
            <w:r>
              <w:rPr>
                <w:rFonts w:ascii="Times New Roman" w:hAnsi="Times New Roman"/>
                <w:b/>
                <w:sz w:val="18"/>
              </w:rPr>
              <w:t>FR-PP-04</w:t>
            </w:r>
          </w:p>
        </w:tc>
        <w:tc>
          <w:tcPr>
            <w:tcW w:w="1843" w:type="dxa"/>
            <w:shd w:val="clear" w:color="auto" w:fill="F3F6F9"/>
            <w:tcMar>
              <w:top w:w="80" w:type="dxa"/>
              <w:left w:w="85" w:type="dxa"/>
              <w:bottom w:w="80" w:type="dxa"/>
              <w:right w:w="85" w:type="dxa"/>
              <w:start w:w="90" w:type="dxa"/>
              <w:end w:w="90" w:type="dxa"/>
            </w:tcMar>
            <w:vAlign w:val="center"/>
          </w:tcPr>
          <w:p w14:paraId="22C7AAC6" w14:textId="77777777" w:rsidR="00736373" w:rsidRDefault="00110E9B">
            <w:pPr>
              <w:spacing w:after="0"/>
            </w:pPr>
            <w:r>
              <w:rPr>
                <w:rFonts w:ascii="Times New Roman" w:hAnsi="Times New Roman"/>
                <w:sz w:val="18"/>
              </w:rPr>
              <w:t>Từ chối</w:t>
            </w:r>
          </w:p>
        </w:tc>
        <w:tc>
          <w:tcPr>
            <w:tcW w:w="1332" w:type="dxa"/>
            <w:shd w:val="clear" w:color="auto" w:fill="F3F6F9"/>
            <w:tcMar>
              <w:top w:w="80" w:type="dxa"/>
              <w:left w:w="85" w:type="dxa"/>
              <w:bottom w:w="80" w:type="dxa"/>
              <w:right w:w="85" w:type="dxa"/>
              <w:start w:w="90" w:type="dxa"/>
              <w:end w:w="90" w:type="dxa"/>
            </w:tcMar>
            <w:vAlign w:val="center"/>
          </w:tcPr>
          <w:p w14:paraId="60EF375C" w14:textId="77777777" w:rsidR="00736373" w:rsidRDefault="00110E9B">
            <w:pPr>
              <w:spacing w:after="0"/>
            </w:pPr>
            <w:r>
              <w:rPr>
                <w:rFonts w:ascii="Times New Roman" w:hAnsi="Times New Roman"/>
                <w:sz w:val="18"/>
              </w:rPr>
              <w:t>User</w:t>
            </w:r>
          </w:p>
        </w:tc>
        <w:tc>
          <w:tcPr>
            <w:tcW w:w="3770" w:type="dxa"/>
            <w:shd w:val="clear" w:color="auto" w:fill="F3F6F9"/>
            <w:tcMar>
              <w:top w:w="80" w:type="dxa"/>
              <w:left w:w="85" w:type="dxa"/>
              <w:bottom w:w="80" w:type="dxa"/>
              <w:right w:w="85" w:type="dxa"/>
              <w:start w:w="90" w:type="dxa"/>
              <w:end w:w="90" w:type="dxa"/>
            </w:tcMar>
            <w:vAlign w:val="center"/>
          </w:tcPr>
          <w:p w14:paraId="542B9E8F" w14:textId="77777777" w:rsidR="00736373" w:rsidRDefault="00110E9B">
            <w:pPr>
              <w:spacing w:after="0"/>
            </w:pPr>
            <w:r>
              <w:rPr>
                <w:rFonts w:ascii="Times New Roman" w:hAnsi="Times New Roman"/>
                <w:sz w:val="18"/>
              </w:rPr>
              <w:t>Chủ request có thể reject proposal.</w:t>
            </w:r>
          </w:p>
        </w:tc>
        <w:tc>
          <w:tcPr>
            <w:tcW w:w="935" w:type="dxa"/>
            <w:shd w:val="clear" w:color="auto" w:fill="F3F6F9"/>
            <w:tcMar>
              <w:top w:w="80" w:type="dxa"/>
              <w:left w:w="85" w:type="dxa"/>
              <w:bottom w:w="80" w:type="dxa"/>
              <w:right w:w="85" w:type="dxa"/>
              <w:start w:w="90" w:type="dxa"/>
              <w:end w:w="90" w:type="dxa"/>
            </w:tcMar>
            <w:vAlign w:val="center"/>
          </w:tcPr>
          <w:p w14:paraId="286EC17F" w14:textId="77777777" w:rsidR="00736373" w:rsidRDefault="00110E9B">
            <w:pPr>
              <w:spacing w:after="0"/>
              <w:jc w:val="center"/>
            </w:pPr>
            <w:r>
              <w:rPr>
                <w:rFonts w:ascii="Times New Roman" w:hAnsi="Times New Roman"/>
                <w:b/>
                <w:color w:val="C00000"/>
                <w:sz w:val="18"/>
              </w:rPr>
              <w:t>Must</w:t>
            </w:r>
          </w:p>
        </w:tc>
      </w:tr>
      <w:tr w:rsidR="00736373" w14:paraId="2EC06BC1" w14:textId="77777777">
        <w:trPr>
          <w:jc w:val="center"/>
        </w:trPr>
        <w:tc>
          <w:tcPr>
            <w:tcW w:w="1219" w:type="dxa"/>
            <w:tcMar>
              <w:top w:w="80" w:type="dxa"/>
              <w:left w:w="85" w:type="dxa"/>
              <w:bottom w:w="80" w:type="dxa"/>
              <w:right w:w="85" w:type="dxa"/>
              <w:start w:w="90" w:type="dxa"/>
              <w:end w:w="90" w:type="dxa"/>
            </w:tcMar>
            <w:vAlign w:val="center"/>
          </w:tcPr>
          <w:p w14:paraId="3115EBB9" w14:textId="77777777" w:rsidR="00736373" w:rsidRDefault="00110E9B">
            <w:pPr>
              <w:spacing w:after="0"/>
              <w:jc w:val="center"/>
            </w:pPr>
            <w:r>
              <w:rPr>
                <w:rFonts w:ascii="Times New Roman" w:hAnsi="Times New Roman"/>
                <w:b/>
                <w:sz w:val="18"/>
              </w:rPr>
              <w:t>FR-PP-05</w:t>
            </w:r>
          </w:p>
        </w:tc>
        <w:tc>
          <w:tcPr>
            <w:tcW w:w="1843" w:type="dxa"/>
            <w:tcMar>
              <w:top w:w="80" w:type="dxa"/>
              <w:left w:w="85" w:type="dxa"/>
              <w:bottom w:w="80" w:type="dxa"/>
              <w:right w:w="85" w:type="dxa"/>
              <w:start w:w="90" w:type="dxa"/>
              <w:end w:w="90" w:type="dxa"/>
            </w:tcMar>
            <w:vAlign w:val="center"/>
          </w:tcPr>
          <w:p w14:paraId="3100D5E0" w14:textId="77777777" w:rsidR="00736373" w:rsidRDefault="00110E9B">
            <w:pPr>
              <w:spacing w:after="0"/>
            </w:pPr>
            <w:r>
              <w:rPr>
                <w:rFonts w:ascii="Times New Roman" w:hAnsi="Times New Roman"/>
                <w:sz w:val="18"/>
              </w:rPr>
              <w:t xml:space="preserve">Ngăn </w:t>
            </w:r>
            <w:r>
              <w:rPr>
                <w:rFonts w:ascii="Times New Roman" w:hAnsi="Times New Roman"/>
                <w:sz w:val="18"/>
              </w:rPr>
              <w:t>match trùng</w:t>
            </w:r>
          </w:p>
        </w:tc>
        <w:tc>
          <w:tcPr>
            <w:tcW w:w="1332" w:type="dxa"/>
            <w:tcMar>
              <w:top w:w="80" w:type="dxa"/>
              <w:left w:w="85" w:type="dxa"/>
              <w:bottom w:w="80" w:type="dxa"/>
              <w:right w:w="85" w:type="dxa"/>
              <w:start w:w="90" w:type="dxa"/>
              <w:end w:w="90" w:type="dxa"/>
            </w:tcMar>
            <w:vAlign w:val="center"/>
          </w:tcPr>
          <w:p w14:paraId="0819B8A9" w14:textId="77777777" w:rsidR="00736373" w:rsidRDefault="00110E9B">
            <w:pPr>
              <w:spacing w:after="0"/>
            </w:pPr>
            <w:r>
              <w:rPr>
                <w:rFonts w:ascii="Times New Roman" w:hAnsi="Times New Roman"/>
                <w:sz w:val="18"/>
              </w:rPr>
              <w:t>User / Hệ thống</w:t>
            </w:r>
          </w:p>
        </w:tc>
        <w:tc>
          <w:tcPr>
            <w:tcW w:w="3770" w:type="dxa"/>
            <w:tcMar>
              <w:top w:w="80" w:type="dxa"/>
              <w:left w:w="85" w:type="dxa"/>
              <w:bottom w:w="80" w:type="dxa"/>
              <w:right w:w="85" w:type="dxa"/>
              <w:start w:w="90" w:type="dxa"/>
              <w:end w:w="90" w:type="dxa"/>
            </w:tcMar>
            <w:vAlign w:val="center"/>
          </w:tcPr>
          <w:p w14:paraId="5DCDED68" w14:textId="77777777" w:rsidR="00736373" w:rsidRDefault="00110E9B">
            <w:pPr>
              <w:spacing w:after="0"/>
            </w:pPr>
            <w:r>
              <w:rPr>
                <w:rFonts w:ascii="Times New Roman" w:hAnsi="Times New Roman"/>
                <w:sz w:val="18"/>
              </w:rPr>
              <w:t>Khi một Proposal được Accept để thương lượng, hệ thống phải áp dụng chính sách ngăn nhiều match đồng thời gây xung đột và cập nhật trạng thái Request phù hợp.</w:t>
            </w:r>
          </w:p>
        </w:tc>
        <w:tc>
          <w:tcPr>
            <w:tcW w:w="935" w:type="dxa"/>
            <w:tcMar>
              <w:top w:w="80" w:type="dxa"/>
              <w:left w:w="85" w:type="dxa"/>
              <w:bottom w:w="80" w:type="dxa"/>
              <w:right w:w="85" w:type="dxa"/>
              <w:start w:w="90" w:type="dxa"/>
              <w:end w:w="90" w:type="dxa"/>
            </w:tcMar>
            <w:vAlign w:val="center"/>
          </w:tcPr>
          <w:p w14:paraId="40198998" w14:textId="77777777" w:rsidR="00736373" w:rsidRDefault="00110E9B">
            <w:pPr>
              <w:spacing w:after="0"/>
              <w:jc w:val="center"/>
            </w:pPr>
            <w:r>
              <w:rPr>
                <w:rFonts w:ascii="Times New Roman" w:hAnsi="Times New Roman"/>
                <w:sz w:val="18"/>
              </w:rPr>
              <w:t>Must</w:t>
            </w:r>
          </w:p>
        </w:tc>
      </w:tr>
      <w:tr w:rsidR="00736373" w14:paraId="137D3B74" w14:textId="77777777">
        <w:trPr>
          <w:jc w:val="center"/>
        </w:trPr>
        <w:tc>
          <w:tcPr>
            <w:tcW w:w="1219" w:type="dxa"/>
            <w:tcMar>
              <w:top w:w="80" w:type="dxa"/>
              <w:left w:w="85" w:type="dxa"/>
              <w:bottom w:w="80" w:type="dxa"/>
              <w:right w:w="85" w:type="dxa"/>
              <w:start w:w="90" w:type="dxa"/>
              <w:end w:w="90" w:type="dxa"/>
            </w:tcMar>
            <w:vAlign w:val="center"/>
          </w:tcPr>
          <w:p w14:paraId="26F2954B" w14:textId="77777777" w:rsidR="00736373" w:rsidRDefault="00110E9B">
            <w:pPr>
              <w:spacing w:after="0"/>
              <w:jc w:val="center"/>
            </w:pPr>
            <w:r>
              <w:rPr>
                <w:rFonts w:ascii="Times New Roman" w:hAnsi="Times New Roman"/>
                <w:b/>
                <w:sz w:val="18"/>
              </w:rPr>
              <w:t>FR-PP-06</w:t>
            </w:r>
          </w:p>
        </w:tc>
        <w:tc>
          <w:tcPr>
            <w:tcW w:w="1843" w:type="dxa"/>
            <w:tcMar>
              <w:top w:w="80" w:type="dxa"/>
              <w:left w:w="85" w:type="dxa"/>
              <w:bottom w:w="80" w:type="dxa"/>
              <w:right w:w="85" w:type="dxa"/>
              <w:start w:w="90" w:type="dxa"/>
              <w:end w:w="90" w:type="dxa"/>
            </w:tcMar>
            <w:vAlign w:val="center"/>
          </w:tcPr>
          <w:p w14:paraId="43563157" w14:textId="77777777" w:rsidR="00736373" w:rsidRDefault="00110E9B">
            <w:pPr>
              <w:spacing w:after="0"/>
            </w:pPr>
            <w:r>
              <w:rPr>
                <w:rFonts w:ascii="Times New Roman" w:hAnsi="Times New Roman"/>
                <w:sz w:val="18"/>
              </w:rPr>
              <w:t>Mở Chat sau Accept</w:t>
            </w:r>
          </w:p>
        </w:tc>
        <w:tc>
          <w:tcPr>
            <w:tcW w:w="1332" w:type="dxa"/>
            <w:tcMar>
              <w:top w:w="80" w:type="dxa"/>
              <w:left w:w="85" w:type="dxa"/>
              <w:bottom w:w="80" w:type="dxa"/>
              <w:right w:w="85" w:type="dxa"/>
              <w:start w:w="90" w:type="dxa"/>
              <w:end w:w="90" w:type="dxa"/>
            </w:tcMar>
            <w:vAlign w:val="center"/>
          </w:tcPr>
          <w:p w14:paraId="5CAFC14D" w14:textId="77777777" w:rsidR="00736373" w:rsidRDefault="00110E9B">
            <w:pPr>
              <w:spacing w:after="0"/>
            </w:pPr>
            <w:r>
              <w:rPr>
                <w:rFonts w:ascii="Times New Roman" w:hAnsi="Times New Roman"/>
                <w:sz w:val="18"/>
              </w:rPr>
              <w:t>Hệ thống</w:t>
            </w:r>
          </w:p>
        </w:tc>
        <w:tc>
          <w:tcPr>
            <w:tcW w:w="3770" w:type="dxa"/>
            <w:tcMar>
              <w:top w:w="80" w:type="dxa"/>
              <w:left w:w="85" w:type="dxa"/>
              <w:bottom w:w="80" w:type="dxa"/>
              <w:right w:w="85" w:type="dxa"/>
              <w:start w:w="90" w:type="dxa"/>
              <w:end w:w="90" w:type="dxa"/>
            </w:tcMar>
            <w:vAlign w:val="center"/>
          </w:tcPr>
          <w:p w14:paraId="5D9799FC" w14:textId="77777777" w:rsidR="00736373" w:rsidRDefault="00110E9B">
            <w:pPr>
              <w:spacing w:after="0"/>
            </w:pPr>
            <w:r>
              <w:rPr>
                <w:rFonts w:ascii="Times New Roman" w:hAnsi="Times New Roman"/>
                <w:sz w:val="18"/>
              </w:rPr>
              <w:t xml:space="preserve">Sau khi Proposal được </w:t>
            </w:r>
            <w:r>
              <w:rPr>
                <w:rFonts w:ascii="Times New Roman" w:hAnsi="Times New Roman"/>
                <w:sz w:val="18"/>
              </w:rPr>
              <w:t>Accept, hệ thống tạo hoặc mở Conversation gắn với Request/Proposal để hai User thương lượng lịch, số buổi và Credit.</w:t>
            </w:r>
          </w:p>
        </w:tc>
        <w:tc>
          <w:tcPr>
            <w:tcW w:w="935" w:type="dxa"/>
            <w:tcMar>
              <w:top w:w="80" w:type="dxa"/>
              <w:left w:w="85" w:type="dxa"/>
              <w:bottom w:w="80" w:type="dxa"/>
              <w:right w:w="85" w:type="dxa"/>
              <w:start w:w="90" w:type="dxa"/>
              <w:end w:w="90" w:type="dxa"/>
            </w:tcMar>
            <w:vAlign w:val="center"/>
          </w:tcPr>
          <w:p w14:paraId="1BFB51C9" w14:textId="77777777" w:rsidR="00736373" w:rsidRDefault="00110E9B">
            <w:pPr>
              <w:spacing w:after="0"/>
              <w:jc w:val="center"/>
            </w:pPr>
            <w:r>
              <w:rPr>
                <w:rFonts w:ascii="Times New Roman" w:hAnsi="Times New Roman"/>
                <w:sz w:val="18"/>
              </w:rPr>
              <w:t>Must</w:t>
            </w:r>
          </w:p>
        </w:tc>
      </w:tr>
    </w:tbl>
    <w:p w14:paraId="465E83CB" w14:textId="77777777" w:rsidR="00736373" w:rsidRDefault="00110E9B">
      <w:pPr>
        <w:pStyle w:val="Heading2"/>
      </w:pPr>
      <w:r>
        <w:t>6.6. Chat, Learning Path &amp; Scheduling</w:t>
      </w:r>
    </w:p>
    <w:tbl>
      <w:tblPr>
        <w:tblStyle w:val="TableGrid"/>
        <w:tblW w:w="0" w:type="auto"/>
        <w:jc w:val="center"/>
        <w:tblLayout w:type="fixed"/>
        <w:tblLook w:val="04A0" w:firstRow="1" w:lastRow="0" w:firstColumn="1" w:lastColumn="0" w:noHBand="0" w:noVBand="1"/>
      </w:tblPr>
      <w:tblGrid>
        <w:gridCol w:w="1392"/>
        <w:gridCol w:w="1753"/>
        <w:gridCol w:w="1307"/>
        <w:gridCol w:w="3680"/>
        <w:gridCol w:w="1279"/>
      </w:tblGrid>
      <w:tr w:rsidR="00736373" w14:paraId="5B0019FA" w14:textId="77777777">
        <w:trPr>
          <w:tblHeader/>
          <w:jc w:val="center"/>
          <w:tblHeader w:val="true"/>
        </w:trPr>
        <w:tc>
          <w:tcPr>
            <w:tcW w:w="1219" w:type="dxa"/>
            <w:shd w:val="clear" w:color="auto" w:fill="1F4E78"/>
            <w:tcMar>
              <w:top w:w="80" w:type="dxa"/>
              <w:left w:w="85" w:type="dxa"/>
              <w:bottom w:w="80" w:type="dxa"/>
              <w:right w:w="85" w:type="dxa"/>
              <w:start w:w="90" w:type="dxa"/>
              <w:end w:w="90" w:type="dxa"/>
            </w:tcMar>
            <w:vAlign w:val="center"/>
          </w:tcPr>
          <w:p w14:paraId="32F2D47E" w14:textId="77777777" w:rsidR="00736373" w:rsidRDefault="00110E9B">
            <w:pPr>
              <w:jc w:val="center"/>
            </w:pPr>
            <w:r>
              <w:rPr>
                <w:rFonts w:ascii="Times New Roman" w:hAnsi="Times New Roman"/>
                <w:b/>
                <w:color w:val="FFFFFF"/>
                <w:sz w:val="18"/>
              </w:rPr>
              <w:t>Mã FR</w:t>
            </w:r>
          </w:p>
        </w:tc>
        <w:tc>
          <w:tcPr>
            <w:tcW w:w="1843" w:type="dxa"/>
            <w:shd w:val="clear" w:color="auto" w:fill="1F4E78"/>
            <w:tcMar>
              <w:top w:w="80" w:type="dxa"/>
              <w:left w:w="85" w:type="dxa"/>
              <w:bottom w:w="80" w:type="dxa"/>
              <w:right w:w="85" w:type="dxa"/>
              <w:start w:w="90" w:type="dxa"/>
              <w:end w:w="90" w:type="dxa"/>
            </w:tcMar>
            <w:vAlign w:val="center"/>
          </w:tcPr>
          <w:p w14:paraId="28CEC622" w14:textId="77777777" w:rsidR="00736373" w:rsidRDefault="00110E9B">
            <w:pPr>
              <w:jc w:val="center"/>
            </w:pPr>
            <w:r>
              <w:rPr>
                <w:rFonts w:ascii="Times New Roman" w:hAnsi="Times New Roman"/>
                <w:b/>
                <w:color w:val="FFFFFF"/>
                <w:sz w:val="18"/>
              </w:rPr>
              <w:t>Chức năng</w:t>
            </w:r>
          </w:p>
        </w:tc>
        <w:tc>
          <w:tcPr>
            <w:tcW w:w="1332" w:type="dxa"/>
            <w:shd w:val="clear" w:color="auto" w:fill="1F4E78"/>
            <w:tcMar>
              <w:top w:w="80" w:type="dxa"/>
              <w:left w:w="85" w:type="dxa"/>
              <w:bottom w:w="80" w:type="dxa"/>
              <w:right w:w="85" w:type="dxa"/>
              <w:start w:w="90" w:type="dxa"/>
              <w:end w:w="90" w:type="dxa"/>
            </w:tcMar>
            <w:vAlign w:val="center"/>
          </w:tcPr>
          <w:p w14:paraId="1F93D075" w14:textId="77777777" w:rsidR="00736373" w:rsidRDefault="00110E9B">
            <w:pPr>
              <w:jc w:val="center"/>
            </w:pPr>
            <w:r>
              <w:rPr>
                <w:rFonts w:ascii="Times New Roman" w:hAnsi="Times New Roman"/>
                <w:b/>
                <w:color w:val="FFFFFF"/>
                <w:sz w:val="18"/>
              </w:rPr>
              <w:t>Actor chính</w:t>
            </w:r>
          </w:p>
        </w:tc>
        <w:tc>
          <w:tcPr>
            <w:tcW w:w="3770" w:type="dxa"/>
            <w:shd w:val="clear" w:color="auto" w:fill="1F4E78"/>
            <w:tcMar>
              <w:top w:w="80" w:type="dxa"/>
              <w:left w:w="85" w:type="dxa"/>
              <w:bottom w:w="80" w:type="dxa"/>
              <w:right w:w="85" w:type="dxa"/>
              <w:start w:w="90" w:type="dxa"/>
              <w:end w:w="90" w:type="dxa"/>
            </w:tcMar>
            <w:vAlign w:val="center"/>
          </w:tcPr>
          <w:p w14:paraId="04B0E4A3" w14:textId="77777777" w:rsidR="00736373" w:rsidRDefault="00110E9B">
            <w:pPr>
              <w:jc w:val="center"/>
            </w:pPr>
            <w:r>
              <w:rPr>
                <w:rFonts w:ascii="Times New Roman" w:hAnsi="Times New Roman"/>
                <w:b/>
                <w:color w:val="FFFFFF"/>
                <w:sz w:val="18"/>
              </w:rPr>
              <w:t>Mô tả yêu cầu</w:t>
            </w:r>
          </w:p>
        </w:tc>
        <w:tc>
          <w:tcPr>
            <w:tcW w:w="935" w:type="dxa"/>
            <w:shd w:val="clear" w:color="auto" w:fill="1F4E78"/>
            <w:tcMar>
              <w:top w:w="80" w:type="dxa"/>
              <w:left w:w="85" w:type="dxa"/>
              <w:bottom w:w="80" w:type="dxa"/>
              <w:right w:w="85" w:type="dxa"/>
              <w:start w:w="90" w:type="dxa"/>
              <w:end w:w="90" w:type="dxa"/>
            </w:tcMar>
            <w:vAlign w:val="center"/>
          </w:tcPr>
          <w:p w14:paraId="113FE34F" w14:textId="77777777" w:rsidR="00736373" w:rsidRDefault="00110E9B">
            <w:pPr>
              <w:jc w:val="center"/>
            </w:pPr>
            <w:r>
              <w:rPr>
                <w:rFonts w:ascii="Times New Roman" w:hAnsi="Times New Roman"/>
                <w:b/>
                <w:color w:val="FFFFFF"/>
                <w:sz w:val="18"/>
              </w:rPr>
              <w:t>Ưu tiên</w:t>
            </w:r>
          </w:p>
        </w:tc>
      </w:tr>
      <w:tr w:rsidR="00736373" w14:paraId="2C02E895" w14:textId="77777777">
        <w:trPr>
          <w:jc w:val="center"/>
        </w:trPr>
        <w:tc>
          <w:tcPr>
            <w:tcW w:w="1219" w:type="dxa"/>
            <w:vAlign w:val="center"/>
            <w:tcMar>
              <w:top w:w="80" w:type="dxa"/>
              <w:start w:w="90" w:type="dxa"/>
              <w:bottom w:w="80" w:type="dxa"/>
              <w:end w:w="90" w:type="dxa"/>
            </w:tcMar>
          </w:tcPr>
          <w:p w14:paraId="2DF16237" w14:textId="77777777" w:rsidR="00736373" w:rsidRDefault="00110E9B">
            <w:pPr>
              <w:jc w:val="center"/>
            </w:pPr>
            <w:r>
              <w:rPr>
                <w:rFonts w:ascii="Times New Roman" w:hAnsi="Times New Roman"/>
                <w:b/>
                <w:sz w:val="18"/>
              </w:rPr>
              <w:t>FR-PATH-01</w:t>
            </w:r>
          </w:p>
        </w:tc>
        <w:tc>
          <w:tcPr>
            <w:tcW w:w="1843" w:type="dxa"/>
            <w:vAlign w:val="center"/>
            <w:tcMar>
              <w:top w:w="80" w:type="dxa"/>
              <w:start w:w="90" w:type="dxa"/>
              <w:bottom w:w="80" w:type="dxa"/>
              <w:end w:w="90" w:type="dxa"/>
            </w:tcMar>
          </w:tcPr>
          <w:p w14:paraId="20519C05" w14:textId="77777777" w:rsidR="00736373" w:rsidRDefault="00110E9B">
            <w:r>
              <w:rPr>
                <w:rFonts w:ascii="Times New Roman" w:hAnsi="Times New Roman"/>
                <w:sz w:val="18"/>
              </w:rPr>
              <w:t>Tạo Learning Path trong Chat</w:t>
            </w:r>
          </w:p>
        </w:tc>
        <w:tc>
          <w:tcPr>
            <w:tcW w:w="1332" w:type="dxa"/>
            <w:vAlign w:val="center"/>
            <w:tcMar>
              <w:top w:w="80" w:type="dxa"/>
              <w:start w:w="90" w:type="dxa"/>
              <w:bottom w:w="80" w:type="dxa"/>
              <w:end w:w="90" w:type="dxa"/>
            </w:tcMar>
          </w:tcPr>
          <w:p w14:paraId="75DB1C97" w14:textId="77777777" w:rsidR="00736373" w:rsidRDefault="00110E9B">
            <w:r>
              <w:rPr>
                <w:rFonts w:ascii="Times New Roman" w:hAnsi="Times New Roman"/>
                <w:sz w:val="18"/>
              </w:rPr>
              <w:t>Hai User</w:t>
            </w:r>
          </w:p>
        </w:tc>
        <w:tc>
          <w:tcPr>
            <w:tcW w:w="3770" w:type="dxa"/>
            <w:vAlign w:val="center"/>
            <w:tcMar>
              <w:top w:w="80" w:type="dxa"/>
              <w:start w:w="90" w:type="dxa"/>
              <w:bottom w:w="80" w:type="dxa"/>
              <w:end w:w="90" w:type="dxa"/>
            </w:tcMar>
          </w:tcPr>
          <w:p w14:paraId="71E4D692" w14:textId="77777777" w:rsidR="00736373" w:rsidRDefault="00110E9B">
            <w:r>
              <w:rPr>
                <w:rFonts w:ascii="Times New Roman" w:hAnsi="Times New Roman"/>
                <w:sz w:val="18"/>
              </w:rPr>
              <w:t>TWO_WAY bắt buộc A tạo LearningPlan A→B cho B và B tạo LearningPlan B→A cho A. ONE_WAY teacher tạo một LearningPlan cho learner. Plan phải được tạo đúng teacher của chiều học; không tạo thay đối phương.</w:t>
            </w:r>
          </w:p>
        </w:tc>
        <w:tc>
          <w:tcPr>
            <w:tcW w:w="935" w:type="dxa"/>
            <w:vAlign w:val="center"/>
            <w:tcMar>
              <w:top w:w="80" w:type="dxa"/>
              <w:start w:w="90" w:type="dxa"/>
              <w:bottom w:w="80" w:type="dxa"/>
              <w:end w:w="90" w:type="dxa"/>
            </w:tcMar>
          </w:tcPr>
          <w:p w14:paraId="730899D8" w14:textId="77777777" w:rsidR="00736373" w:rsidRDefault="00110E9B">
            <w:pPr>
              <w:jc w:val="center"/>
            </w:pPr>
            <w:r>
              <w:rPr>
                <w:rFonts w:ascii="Times New Roman" w:hAnsi="Times New Roman"/>
                <w:sz w:val="18"/>
              </w:rPr>
              <w:t>Must</w:t>
            </w:r>
          </w:p>
        </w:tc>
      </w:tr>
      <w:tr w:rsidR="00736373" w14:paraId="152509DA" w14:textId="77777777">
        <w:trPr>
          <w:jc w:val="center"/>
        </w:trPr>
        <w:tc>
          <w:tcPr>
            <w:tcW w:w="1219" w:type="dxa"/>
            <w:vAlign w:val="center"/>
            <w:tcMar>
              <w:top w:w="80" w:type="dxa"/>
              <w:start w:w="90" w:type="dxa"/>
              <w:bottom w:w="80" w:type="dxa"/>
              <w:end w:w="90" w:type="dxa"/>
            </w:tcMar>
          </w:tcPr>
          <w:p w14:paraId="06A17260" w14:textId="77777777" w:rsidR="00736373" w:rsidRDefault="00110E9B">
            <w:pPr>
              <w:jc w:val="center"/>
            </w:pPr>
            <w:r>
              <w:rPr>
                <w:rFonts w:ascii="Times New Roman" w:hAnsi="Times New Roman"/>
                <w:b/>
                <w:sz w:val="18"/>
              </w:rPr>
              <w:t>FR-PATH-02</w:t>
            </w:r>
          </w:p>
        </w:tc>
        <w:tc>
          <w:tcPr>
            <w:tcW w:w="1843" w:type="dxa"/>
            <w:vAlign w:val="center"/>
            <w:tcMar>
              <w:top w:w="80" w:type="dxa"/>
              <w:start w:w="90" w:type="dxa"/>
              <w:bottom w:w="80" w:type="dxa"/>
              <w:end w:w="90" w:type="dxa"/>
            </w:tcMar>
          </w:tcPr>
          <w:p w14:paraId="7AAD82F8" w14:textId="77777777" w:rsidR="00736373" w:rsidRDefault="00110E9B">
            <w:r>
              <w:rPr>
                <w:rFonts w:ascii="Times New Roman" w:hAnsi="Times New Roman"/>
                <w:sz w:val="18"/>
              </w:rPr>
              <w:t>Nội dung Learning Path</w:t>
            </w:r>
          </w:p>
        </w:tc>
        <w:tc>
          <w:tcPr>
            <w:tcW w:w="1332" w:type="dxa"/>
            <w:vAlign w:val="center"/>
            <w:tcMar>
              <w:top w:w="80" w:type="dxa"/>
              <w:start w:w="90" w:type="dxa"/>
              <w:bottom w:w="80" w:type="dxa"/>
              <w:end w:w="90" w:type="dxa"/>
            </w:tcMar>
          </w:tcPr>
          <w:p w14:paraId="6D8669D7" w14:textId="77777777" w:rsidR="00736373" w:rsidRDefault="00110E9B">
            <w:r>
              <w:rPr>
                <w:rFonts w:ascii="Times New Roman" w:hAnsi="Times New Roman"/>
                <w:sz w:val="18"/>
              </w:rPr>
              <w:t>Hai User</w:t>
            </w:r>
          </w:p>
        </w:tc>
        <w:tc>
          <w:tcPr>
            <w:tcW w:w="3770" w:type="dxa"/>
            <w:vAlign w:val="center"/>
            <w:tcMar>
              <w:top w:w="80" w:type="dxa"/>
              <w:start w:w="90" w:type="dxa"/>
              <w:bottom w:w="80" w:type="dxa"/>
              <w:end w:w="90" w:type="dxa"/>
            </w:tcMar>
          </w:tcPr>
          <w:p w14:paraId="58973FC9" w14:textId="77777777" w:rsidR="00736373" w:rsidRDefault="00110E9B">
            <w:r>
              <w:rPr>
                <w:rFonts w:ascii="Times New Roman" w:hAnsi="Times New Roman"/>
                <w:sz w:val="18"/>
              </w:rPr>
              <w:t>Mỗi LearningPlan lưu teacher/learner, skill, mục tiêu, nội dung từng buổi, số buổi và version. TWO_WAY có đúng hai plan đối ứng; ONE_WAY có đúng một plan. Credit là điều khoản chung của thỏa thuận.</w:t>
            </w:r>
            <w:r>
              <w:rPr>
                <w:rFonts w:ascii="Times New Roman" w:hAnsi="Times New Roman"/>
                <w:sz w:val="18"/>
              </w:rPr>
            </w:r>
          </w:p>
        </w:tc>
        <w:tc>
          <w:tcPr>
            <w:tcW w:w="935" w:type="dxa"/>
            <w:vAlign w:val="center"/>
            <w:tcMar>
              <w:top w:w="80" w:type="dxa"/>
              <w:start w:w="90" w:type="dxa"/>
              <w:bottom w:w="80" w:type="dxa"/>
              <w:end w:w="90" w:type="dxa"/>
            </w:tcMar>
          </w:tcPr>
          <w:p w14:paraId="3D76E467" w14:textId="77777777" w:rsidR="00736373" w:rsidRDefault="00110E9B">
            <w:pPr>
              <w:jc w:val="center"/>
            </w:pPr>
            <w:r>
              <w:rPr>
                <w:rFonts w:ascii="Times New Roman" w:hAnsi="Times New Roman"/>
                <w:sz w:val="18"/>
              </w:rPr>
              <w:t>Must</w:t>
            </w:r>
          </w:p>
        </w:tc>
      </w:tr>
      <w:tr w:rsidR="00736373" w14:paraId="29841BB0" w14:textId="77777777">
        <w:trPr>
          <w:jc w:val="center"/>
        </w:trPr>
        <w:tc>
          <w:tcPr>
            <w:tcW w:w="1219" w:type="dxa"/>
            <w:vAlign w:val="center"/>
            <w:tcMar>
              <w:top w:w="80" w:type="dxa"/>
              <w:start w:w="90" w:type="dxa"/>
              <w:bottom w:w="80" w:type="dxa"/>
              <w:end w:w="90" w:type="dxa"/>
            </w:tcMar>
          </w:tcPr>
          <w:p w14:paraId="48F7C025" w14:textId="77777777" w:rsidR="00736373" w:rsidRDefault="00110E9B">
            <w:pPr>
              <w:jc w:val="center"/>
            </w:pPr>
            <w:r>
              <w:rPr>
                <w:rFonts w:ascii="Times New Roman" w:hAnsi="Times New Roman"/>
                <w:b/>
                <w:sz w:val="18"/>
              </w:rPr>
              <w:t>FR-PATH-03</w:t>
            </w:r>
          </w:p>
        </w:tc>
        <w:tc>
          <w:tcPr>
            <w:tcW w:w="1843" w:type="dxa"/>
            <w:vAlign w:val="center"/>
            <w:tcMar>
              <w:top w:w="80" w:type="dxa"/>
              <w:start w:w="90" w:type="dxa"/>
              <w:bottom w:w="80" w:type="dxa"/>
              <w:end w:w="90" w:type="dxa"/>
            </w:tcMar>
          </w:tcPr>
          <w:p w14:paraId="63931E03" w14:textId="77777777" w:rsidR="00736373" w:rsidRDefault="00110E9B">
            <w:r>
              <w:rPr>
                <w:rFonts w:ascii="Times New Roman" w:hAnsi="Times New Roman"/>
                <w:sz w:val="18"/>
              </w:rPr>
              <w:t>Confirm lộ trình song phương</w:t>
            </w:r>
          </w:p>
        </w:tc>
        <w:tc>
          <w:tcPr>
            <w:tcW w:w="1332" w:type="dxa"/>
            <w:vAlign w:val="center"/>
            <w:tcMar>
              <w:top w:w="80" w:type="dxa"/>
              <w:start w:w="90" w:type="dxa"/>
              <w:bottom w:w="80" w:type="dxa"/>
              <w:end w:w="90" w:type="dxa"/>
            </w:tcMar>
          </w:tcPr>
          <w:p w14:paraId="1DF33960" w14:textId="77777777" w:rsidR="00736373" w:rsidRDefault="00110E9B">
            <w:r>
              <w:rPr>
                <w:rFonts w:ascii="Times New Roman" w:hAnsi="Times New Roman"/>
                <w:sz w:val="18"/>
              </w:rPr>
              <w:t>Hai User</w:t>
            </w:r>
          </w:p>
        </w:tc>
        <w:tc>
          <w:tcPr>
            <w:tcW w:w="3770" w:type="dxa"/>
            <w:vAlign w:val="center"/>
            <w:tcMar>
              <w:top w:w="80" w:type="dxa"/>
              <w:start w:w="90" w:type="dxa"/>
              <w:bottom w:w="80" w:type="dxa"/>
              <w:end w:w="90" w:type="dxa"/>
            </w:tcMar>
          </w:tcPr>
          <w:p w14:paraId="16ECDB03" w14:textId="77777777" w:rsidR="00736373" w:rsidRDefault="00110E9B">
            <w:r>
              <w:rPr>
                <w:rFonts w:ascii="Times New Roman" w:hAnsi="Times New Roman"/>
                <w:sz w:val="18"/>
              </w:rPr>
              <w:t>Learner Confirm LearningPlan do đối phương tạo đúng version. TWO_WAY thiếu một trong hai plan hoặc learner confirmation thì chưa CONFIRMED. Các điều khoản chung của thỏa thuận vẫn phải được A+B xác nhận cùng version.</w:t>
            </w:r>
            <w:r>
              <w:rPr>
                <w:rFonts w:ascii="Times New Roman" w:hAnsi="Times New Roman"/>
                <w:sz w:val="18"/>
              </w:rPr>
            </w:r>
          </w:p>
        </w:tc>
        <w:tc>
          <w:tcPr>
            <w:tcW w:w="935" w:type="dxa"/>
            <w:vAlign w:val="center"/>
            <w:tcMar>
              <w:top w:w="80" w:type="dxa"/>
              <w:start w:w="90" w:type="dxa"/>
              <w:bottom w:w="80" w:type="dxa"/>
              <w:end w:w="90" w:type="dxa"/>
            </w:tcMar>
          </w:tcPr>
          <w:p w14:paraId="179AD257" w14:textId="77777777" w:rsidR="00736373" w:rsidRDefault="00110E9B">
            <w:pPr>
              <w:jc w:val="center"/>
            </w:pPr>
            <w:r>
              <w:rPr>
                <w:rFonts w:ascii="Times New Roman" w:hAnsi="Times New Roman"/>
                <w:sz w:val="18"/>
              </w:rPr>
              <w:t>Must</w:t>
            </w:r>
          </w:p>
        </w:tc>
      </w:tr>
      <w:tr w:rsidR="00736373" w14:paraId="20AC33C6" w14:textId="77777777">
        <w:trPr>
          <w:jc w:val="center"/>
        </w:trPr>
        <w:tc>
          <w:tcPr>
            <w:tcW w:w="1219" w:type="dxa"/>
            <w:vAlign w:val="center"/>
            <w:tcMar>
              <w:top w:w="80" w:type="dxa"/>
              <w:start w:w="90" w:type="dxa"/>
              <w:bottom w:w="80" w:type="dxa"/>
              <w:end w:w="90" w:type="dxa"/>
            </w:tcMar>
          </w:tcPr>
          <w:p w14:paraId="4C26FEBC" w14:textId="77777777" w:rsidR="00736373" w:rsidRDefault="00110E9B">
            <w:pPr>
              <w:jc w:val="center"/>
            </w:pPr>
            <w:r>
              <w:rPr>
                <w:rFonts w:ascii="Times New Roman" w:hAnsi="Times New Roman"/>
                <w:b/>
                <w:sz w:val="18"/>
              </w:rPr>
              <w:t>FR-PATH-</w:t>
            </w:r>
            <w:r>
              <w:rPr>
                <w:rFonts w:ascii="Times New Roman" w:hAnsi="Times New Roman"/>
                <w:b/>
                <w:sz w:val="18"/>
              </w:rPr>
              <w:lastRenderedPageBreak/>
              <w:t>04</w:t>
            </w:r>
          </w:p>
        </w:tc>
        <w:tc>
          <w:tcPr>
            <w:tcW w:w="1843" w:type="dxa"/>
            <w:vAlign w:val="center"/>
            <w:tcMar>
              <w:top w:w="80" w:type="dxa"/>
              <w:start w:w="90" w:type="dxa"/>
              <w:bottom w:w="80" w:type="dxa"/>
              <w:end w:w="90" w:type="dxa"/>
            </w:tcMar>
          </w:tcPr>
          <w:p w14:paraId="0F075D4C" w14:textId="77777777" w:rsidR="00736373" w:rsidRDefault="00110E9B">
            <w:r>
              <w:rPr>
                <w:rFonts w:ascii="Times New Roman" w:hAnsi="Times New Roman"/>
                <w:sz w:val="18"/>
              </w:rPr>
              <w:t>Yêu cầu sửa &amp; version lộ trình</w:t>
            </w:r>
            <w:r>
              <w:rPr>
                <w:rFonts w:ascii="Times New Roman" w:hAnsi="Times New Roman"/>
                <w:sz w:val="18"/>
              </w:rPr>
            </w:r>
          </w:p>
        </w:tc>
        <w:tc>
          <w:tcPr>
            <w:tcW w:w="1332" w:type="dxa"/>
            <w:vAlign w:val="center"/>
            <w:tcMar>
              <w:top w:w="80" w:type="dxa"/>
              <w:start w:w="90" w:type="dxa"/>
              <w:bottom w:w="80" w:type="dxa"/>
              <w:end w:w="90" w:type="dxa"/>
            </w:tcMar>
          </w:tcPr>
          <w:p w14:paraId="2892EEC6" w14:textId="77777777" w:rsidR="00736373" w:rsidRDefault="00110E9B">
            <w:r>
              <w:rPr>
                <w:rFonts w:ascii="Times New Roman" w:hAnsi="Times New Roman"/>
                <w:sz w:val="18"/>
              </w:rPr>
              <w:lastRenderedPageBreak/>
              <w:t>Hệ thống</w:t>
            </w:r>
          </w:p>
        </w:tc>
        <w:tc>
          <w:tcPr>
            <w:tcW w:w="3770" w:type="dxa"/>
            <w:vAlign w:val="center"/>
            <w:tcMar>
              <w:top w:w="80" w:type="dxa"/>
              <w:start w:w="90" w:type="dxa"/>
              <w:bottom w:w="80" w:type="dxa"/>
              <w:end w:w="90" w:type="dxa"/>
            </w:tcMar>
          </w:tcPr>
          <w:p w14:paraId="27DEE451" w14:textId="77777777" w:rsidR="00736373" w:rsidRDefault="00110E9B">
            <w:r>
              <w:rPr>
                <w:rFonts w:ascii="Times New Roman" w:hAnsi="Times New Roman"/>
                <w:sz w:val="18"/>
              </w:rPr>
              <w:t>Nếu learner yêu cầu sửa, trao đổi qua Chat; chỉ teacher/createdBy của plan được chỉnh sửa. Mỗi lần sửa version++, reset learner confirmation và yêu cầu xác nhận lại. Không sửa plan của chiều đối phương.</w:t>
            </w:r>
            <w:r>
              <w:rPr>
                <w:rFonts w:ascii="Times New Roman" w:hAnsi="Times New Roman"/>
                <w:sz w:val="18"/>
              </w:rPr>
            </w:r>
          </w:p>
        </w:tc>
        <w:tc>
          <w:tcPr>
            <w:tcW w:w="935" w:type="dxa"/>
            <w:vAlign w:val="center"/>
            <w:tcMar>
              <w:top w:w="80" w:type="dxa"/>
              <w:start w:w="90" w:type="dxa"/>
              <w:bottom w:w="80" w:type="dxa"/>
              <w:end w:w="90" w:type="dxa"/>
            </w:tcMar>
          </w:tcPr>
          <w:p w14:paraId="2CE9CEB8" w14:textId="77777777" w:rsidR="00736373" w:rsidRDefault="00110E9B">
            <w:pPr>
              <w:jc w:val="center"/>
            </w:pPr>
            <w:r>
              <w:rPr>
                <w:rFonts w:ascii="Times New Roman" w:hAnsi="Times New Roman"/>
                <w:sz w:val="18"/>
              </w:rPr>
              <w:lastRenderedPageBreak/>
              <w:t>Must</w:t>
            </w:r>
          </w:p>
        </w:tc>
      </w:tr>
      <w:tr w:rsidR="00736373" w14:paraId="3E9D5C99" w14:textId="77777777">
        <w:trPr>
          <w:jc w:val="center"/>
        </w:trPr>
        <w:tc>
          <w:tcPr>
            <w:tcW w:w="1219" w:type="dxa"/>
            <w:vAlign w:val="center"/>
            <w:tcMar>
              <w:top w:w="80" w:type="dxa"/>
              <w:start w:w="90" w:type="dxa"/>
              <w:bottom w:w="80" w:type="dxa"/>
              <w:end w:w="90" w:type="dxa"/>
            </w:tcMar>
          </w:tcPr>
          <w:p w14:paraId="094AFEFC" w14:textId="77777777" w:rsidR="00736373" w:rsidRDefault="00110E9B">
            <w:pPr>
              <w:jc w:val="center"/>
            </w:pPr>
            <w:r>
              <w:rPr>
                <w:rFonts w:ascii="Times New Roman" w:hAnsi="Times New Roman"/>
                <w:b/>
                <w:sz w:val="18"/>
              </w:rPr>
              <w:t>FR-SCH-01</w:t>
            </w:r>
          </w:p>
        </w:tc>
        <w:tc>
          <w:tcPr>
            <w:tcW w:w="1843" w:type="dxa"/>
            <w:vAlign w:val="center"/>
            <w:tcMar>
              <w:top w:w="80" w:type="dxa"/>
              <w:start w:w="90" w:type="dxa"/>
              <w:bottom w:w="80" w:type="dxa"/>
              <w:end w:w="90" w:type="dxa"/>
            </w:tcMar>
          </w:tcPr>
          <w:p w14:paraId="1D24CB09" w14:textId="77777777" w:rsidR="00736373" w:rsidRDefault="00110E9B">
            <w:r>
              <w:rPr>
                <w:rFonts w:ascii="Times New Roman" w:hAnsi="Times New Roman"/>
                <w:sz w:val="18"/>
              </w:rPr>
              <w:t>Tạo lịch theo từng LearningPlan</w:t>
            </w:r>
          </w:p>
        </w:tc>
        <w:tc>
          <w:tcPr>
            <w:tcW w:w="1332" w:type="dxa"/>
            <w:vAlign w:val="center"/>
            <w:tcMar>
              <w:top w:w="80" w:type="dxa"/>
              <w:start w:w="90" w:type="dxa"/>
              <w:bottom w:w="80" w:type="dxa"/>
              <w:end w:w="90" w:type="dxa"/>
            </w:tcMar>
          </w:tcPr>
          <w:p w14:paraId="278DE8AB" w14:textId="77777777" w:rsidR="00736373" w:rsidRDefault="00110E9B">
            <w:r>
              <w:rPr>
                <w:rFonts w:ascii="Times New Roman" w:hAnsi="Times New Roman"/>
                <w:sz w:val="18"/>
              </w:rPr>
              <w:t>Hai Use</w:t>
            </w:r>
            <w:r>
              <w:rPr>
                <w:rFonts w:ascii="Times New Roman" w:hAnsi="Times New Roman"/>
                <w:sz w:val="18"/>
              </w:rPr>
              <w:t>r</w:t>
            </w:r>
          </w:p>
        </w:tc>
        <w:tc>
          <w:tcPr>
            <w:tcW w:w="3770" w:type="dxa"/>
            <w:vAlign w:val="center"/>
            <w:tcMar>
              <w:top w:w="80" w:type="dxa"/>
              <w:start w:w="90" w:type="dxa"/>
              <w:bottom w:w="80" w:type="dxa"/>
              <w:end w:w="90" w:type="dxa"/>
            </w:tcMar>
          </w:tcPr>
          <w:p w14:paraId="0A23BE24" w14:textId="77777777" w:rsidR="00736373" w:rsidRDefault="00110E9B">
            <w:r>
              <w:rPr>
                <w:rFonts w:ascii="Times New Roman" w:hAnsi="Times New Roman"/>
                <w:sz w:val="18"/>
              </w:rPr>
              <w:t>Chỉ sau khi đủ LearningPlan bắt buộc đã CONFIRMED mới tạo lịch. Teacher/người tạo của từng plan đề xuất lịch cho plan đó; số Schedule Item phải bằng số buổi đã chốt. TWO_WAY có lịch cho cả hai plan; ONE_WAY có một lịch.</w:t>
            </w:r>
          </w:p>
        </w:tc>
        <w:tc>
          <w:tcPr>
            <w:tcW w:w="935" w:type="dxa"/>
            <w:vAlign w:val="center"/>
            <w:tcMar>
              <w:top w:w="80" w:type="dxa"/>
              <w:start w:w="90" w:type="dxa"/>
              <w:bottom w:w="80" w:type="dxa"/>
              <w:end w:w="90" w:type="dxa"/>
            </w:tcMar>
          </w:tcPr>
          <w:p w14:paraId="184232A3" w14:textId="77777777" w:rsidR="00736373" w:rsidRDefault="00110E9B">
            <w:pPr>
              <w:jc w:val="center"/>
            </w:pPr>
            <w:r>
              <w:rPr>
                <w:rFonts w:ascii="Times New Roman" w:hAnsi="Times New Roman"/>
                <w:sz w:val="18"/>
              </w:rPr>
              <w:t>Must</w:t>
            </w:r>
          </w:p>
        </w:tc>
      </w:tr>
      <w:tr w:rsidR="00736373" w14:paraId="58338885" w14:textId="77777777">
        <w:trPr>
          <w:jc w:val="center"/>
        </w:trPr>
        <w:tc>
          <w:tcPr>
            <w:tcW w:w="1219" w:type="dxa"/>
            <w:vAlign w:val="center"/>
            <w:tcMar>
              <w:top w:w="80" w:type="dxa"/>
              <w:start w:w="90" w:type="dxa"/>
              <w:bottom w:w="80" w:type="dxa"/>
              <w:end w:w="90" w:type="dxa"/>
            </w:tcMar>
          </w:tcPr>
          <w:p w14:paraId="35F63B11" w14:textId="77777777" w:rsidR="00736373" w:rsidRDefault="00110E9B">
            <w:pPr>
              <w:jc w:val="center"/>
            </w:pPr>
            <w:r>
              <w:rPr>
                <w:rFonts w:ascii="Times New Roman" w:hAnsi="Times New Roman"/>
                <w:b/>
                <w:sz w:val="18"/>
              </w:rPr>
              <w:t>FR-SCH-02</w:t>
            </w:r>
          </w:p>
        </w:tc>
        <w:tc>
          <w:tcPr>
            <w:tcW w:w="1843" w:type="dxa"/>
            <w:vAlign w:val="center"/>
            <w:tcMar>
              <w:top w:w="80" w:type="dxa"/>
              <w:start w:w="90" w:type="dxa"/>
              <w:bottom w:w="80" w:type="dxa"/>
              <w:end w:w="90" w:type="dxa"/>
            </w:tcMar>
          </w:tcPr>
          <w:p w14:paraId="4244BAB7" w14:textId="77777777" w:rsidR="00736373" w:rsidRDefault="00110E9B">
            <w:r>
              <w:rPr>
                <w:rFonts w:ascii="Times New Roman" w:hAnsi="Times New Roman"/>
                <w:sz w:val="18"/>
              </w:rPr>
              <w:t>Giới hạn thời lượng Session</w:t>
            </w:r>
          </w:p>
        </w:tc>
        <w:tc>
          <w:tcPr>
            <w:tcW w:w="1332" w:type="dxa"/>
            <w:vAlign w:val="center"/>
            <w:tcMar>
              <w:top w:w="80" w:type="dxa"/>
              <w:start w:w="90" w:type="dxa"/>
              <w:bottom w:w="80" w:type="dxa"/>
              <w:end w:w="90" w:type="dxa"/>
            </w:tcMar>
          </w:tcPr>
          <w:p w14:paraId="61BBD984" w14:textId="77777777" w:rsidR="00736373" w:rsidRDefault="00110E9B">
            <w:r>
              <w:rPr>
                <w:rFonts w:ascii="Times New Roman" w:hAnsi="Times New Roman"/>
                <w:sz w:val="18"/>
              </w:rPr>
              <w:t>Hệ thống</w:t>
            </w:r>
          </w:p>
        </w:tc>
        <w:tc>
          <w:tcPr>
            <w:tcW w:w="3770" w:type="dxa"/>
            <w:vAlign w:val="center"/>
            <w:tcMar>
              <w:top w:w="80" w:type="dxa"/>
              <w:start w:w="90" w:type="dxa"/>
              <w:bottom w:w="80" w:type="dxa"/>
              <w:end w:w="90" w:type="dxa"/>
            </w:tcMar>
          </w:tcPr>
          <w:p w14:paraId="7E949163" w14:textId="77777777" w:rsidR="00736373" w:rsidRDefault="00110E9B">
            <w:r>
              <w:rPr>
                <w:rFonts w:ascii="Times New Roman" w:hAnsi="Times New Roman"/>
                <w:sz w:val="18"/>
              </w:rPr>
              <w:t>Mỗi Schedule Item phải có duration từ 60 đến 180 phút.</w:t>
            </w:r>
          </w:p>
        </w:tc>
        <w:tc>
          <w:tcPr>
            <w:tcW w:w="935" w:type="dxa"/>
            <w:vAlign w:val="center"/>
            <w:tcMar>
              <w:top w:w="80" w:type="dxa"/>
              <w:start w:w="90" w:type="dxa"/>
              <w:bottom w:w="80" w:type="dxa"/>
              <w:end w:w="90" w:type="dxa"/>
            </w:tcMar>
          </w:tcPr>
          <w:p w14:paraId="249A8D82" w14:textId="77777777" w:rsidR="00736373" w:rsidRDefault="00110E9B">
            <w:pPr>
              <w:jc w:val="center"/>
            </w:pPr>
            <w:r>
              <w:rPr>
                <w:rFonts w:ascii="Times New Roman" w:hAnsi="Times New Roman"/>
                <w:sz w:val="18"/>
              </w:rPr>
              <w:t>Must</w:t>
            </w:r>
          </w:p>
        </w:tc>
      </w:tr>
      <w:tr w:rsidR="00736373" w14:paraId="731F2C79" w14:textId="77777777">
        <w:trPr>
          <w:jc w:val="center"/>
        </w:trPr>
        <w:tc>
          <w:tcPr>
            <w:tcW w:w="1219" w:type="dxa"/>
            <w:vAlign w:val="center"/>
            <w:tcMar>
              <w:top w:w="80" w:type="dxa"/>
              <w:start w:w="90" w:type="dxa"/>
              <w:bottom w:w="80" w:type="dxa"/>
              <w:end w:w="90" w:type="dxa"/>
            </w:tcMar>
          </w:tcPr>
          <w:p w14:paraId="4C093D6B" w14:textId="77777777" w:rsidR="00736373" w:rsidRDefault="00110E9B">
            <w:pPr>
              <w:jc w:val="center"/>
            </w:pPr>
            <w:r>
              <w:rPr>
                <w:rFonts w:ascii="Times New Roman" w:hAnsi="Times New Roman"/>
                <w:b/>
                <w:sz w:val="18"/>
              </w:rPr>
              <w:t>FR-SCH-03</w:t>
            </w:r>
          </w:p>
        </w:tc>
        <w:tc>
          <w:tcPr>
            <w:tcW w:w="1843" w:type="dxa"/>
            <w:vAlign w:val="center"/>
            <w:tcMar>
              <w:top w:w="80" w:type="dxa"/>
              <w:start w:w="90" w:type="dxa"/>
              <w:bottom w:w="80" w:type="dxa"/>
              <w:end w:w="90" w:type="dxa"/>
            </w:tcMar>
          </w:tcPr>
          <w:p w14:paraId="19860951" w14:textId="77777777" w:rsidR="00736373" w:rsidRDefault="00110E9B">
            <w:r>
              <w:rPr>
                <w:rFonts w:ascii="Times New Roman" w:hAnsi="Times New Roman"/>
                <w:sz w:val="18"/>
              </w:rPr>
              <w:t xml:space="preserve">Confirm lịch song </w:t>
            </w:r>
            <w:r>
              <w:rPr>
                <w:rFonts w:ascii="Times New Roman" w:hAnsi="Times New Roman"/>
                <w:sz w:val="18"/>
              </w:rPr>
              <w:t>phương</w:t>
            </w:r>
          </w:p>
        </w:tc>
        <w:tc>
          <w:tcPr>
            <w:tcW w:w="1332" w:type="dxa"/>
            <w:vAlign w:val="center"/>
            <w:tcMar>
              <w:top w:w="80" w:type="dxa"/>
              <w:start w:w="90" w:type="dxa"/>
              <w:bottom w:w="80" w:type="dxa"/>
              <w:end w:w="90" w:type="dxa"/>
            </w:tcMar>
          </w:tcPr>
          <w:p w14:paraId="46201AED" w14:textId="77777777" w:rsidR="00736373" w:rsidRDefault="00110E9B">
            <w:r>
              <w:rPr>
                <w:rFonts w:ascii="Times New Roman" w:hAnsi="Times New Roman"/>
                <w:sz w:val="18"/>
              </w:rPr>
              <w:t>Hai User</w:t>
            </w:r>
          </w:p>
        </w:tc>
        <w:tc>
          <w:tcPr>
            <w:tcW w:w="3770" w:type="dxa"/>
            <w:vAlign w:val="center"/>
            <w:tcMar>
              <w:top w:w="80" w:type="dxa"/>
              <w:start w:w="90" w:type="dxa"/>
              <w:bottom w:w="80" w:type="dxa"/>
              <w:end w:w="90" w:type="dxa"/>
            </w:tcMar>
          </w:tcPr>
          <w:p w14:paraId="58B5E045" w14:textId="77777777" w:rsidR="00736373" w:rsidRDefault="00110E9B">
            <w:r>
              <w:rPr>
                <w:rFonts w:ascii="Times New Roman" w:hAnsi="Times New Roman"/>
                <w:sz w:val="18"/>
              </w:rPr>
              <w:t>Mỗi Schedule Proposal phải được A và B Confirm cùng một version. Chỉ một bên Confirm thì PARTIALLY_CONFIRMED. TWO_WAY chỉ được final-validate khi lịch của cả hai LearningPlan đều đủ xác nhận.</w:t>
            </w:r>
          </w:p>
        </w:tc>
        <w:tc>
          <w:tcPr>
            <w:tcW w:w="935" w:type="dxa"/>
            <w:vAlign w:val="center"/>
            <w:tcMar>
              <w:top w:w="80" w:type="dxa"/>
              <w:start w:w="90" w:type="dxa"/>
              <w:bottom w:w="80" w:type="dxa"/>
              <w:end w:w="90" w:type="dxa"/>
            </w:tcMar>
          </w:tcPr>
          <w:p w14:paraId="54699FAA" w14:textId="77777777" w:rsidR="00736373" w:rsidRDefault="00110E9B">
            <w:pPr>
              <w:jc w:val="center"/>
            </w:pPr>
            <w:r>
              <w:rPr>
                <w:rFonts w:ascii="Times New Roman" w:hAnsi="Times New Roman"/>
                <w:sz w:val="18"/>
              </w:rPr>
              <w:t>Must</w:t>
            </w:r>
          </w:p>
        </w:tc>
      </w:tr>
      <w:tr w:rsidR="00736373" w14:paraId="46A548E6" w14:textId="77777777">
        <w:trPr>
          <w:jc w:val="center"/>
        </w:trPr>
        <w:tc>
          <w:tcPr>
            <w:tcW w:w="1219" w:type="dxa"/>
            <w:vAlign w:val="center"/>
            <w:tcMar>
              <w:top w:w="80" w:type="dxa"/>
              <w:start w:w="90" w:type="dxa"/>
              <w:bottom w:w="80" w:type="dxa"/>
              <w:end w:w="90" w:type="dxa"/>
            </w:tcMar>
          </w:tcPr>
          <w:p w14:paraId="0DFA177E" w14:textId="77777777" w:rsidR="00736373" w:rsidRDefault="00110E9B">
            <w:pPr>
              <w:jc w:val="center"/>
            </w:pPr>
            <w:r>
              <w:rPr>
                <w:rFonts w:ascii="Times New Roman" w:hAnsi="Times New Roman"/>
                <w:b/>
                <w:sz w:val="18"/>
              </w:rPr>
              <w:t>FR-SCH-04</w:t>
            </w:r>
          </w:p>
        </w:tc>
        <w:tc>
          <w:tcPr>
            <w:tcW w:w="1843" w:type="dxa"/>
            <w:vAlign w:val="center"/>
            <w:tcMar>
              <w:top w:w="80" w:type="dxa"/>
              <w:start w:w="90" w:type="dxa"/>
              <w:bottom w:w="80" w:type="dxa"/>
              <w:end w:w="90" w:type="dxa"/>
            </w:tcMar>
          </w:tcPr>
          <w:p w14:paraId="4E64083A" w14:textId="77777777" w:rsidR="00736373" w:rsidRDefault="00110E9B">
            <w:r>
              <w:rPr>
                <w:rFonts w:ascii="Times New Roman" w:hAnsi="Times New Roman"/>
                <w:sz w:val="18"/>
              </w:rPr>
              <w:t>Chỉnh lịch đã chốt</w:t>
            </w:r>
          </w:p>
        </w:tc>
        <w:tc>
          <w:tcPr>
            <w:tcW w:w="1332" w:type="dxa"/>
            <w:vAlign w:val="center"/>
            <w:tcMar>
              <w:top w:w="80" w:type="dxa"/>
              <w:start w:w="90" w:type="dxa"/>
              <w:bottom w:w="80" w:type="dxa"/>
              <w:end w:w="90" w:type="dxa"/>
            </w:tcMar>
          </w:tcPr>
          <w:p w14:paraId="6E9C6F89" w14:textId="77777777" w:rsidR="00736373" w:rsidRDefault="00110E9B">
            <w:r>
              <w:rPr>
                <w:rFonts w:ascii="Times New Roman" w:hAnsi="Times New Roman"/>
                <w:sz w:val="18"/>
              </w:rPr>
              <w:t>Hai User / Hệ thống</w:t>
            </w:r>
          </w:p>
        </w:tc>
        <w:tc>
          <w:tcPr>
            <w:tcW w:w="3770" w:type="dxa"/>
            <w:vAlign w:val="center"/>
            <w:tcMar>
              <w:top w:w="80" w:type="dxa"/>
              <w:start w:w="90" w:type="dxa"/>
              <w:bottom w:w="80" w:type="dxa"/>
              <w:end w:w="90" w:type="dxa"/>
            </w:tcMar>
          </w:tcPr>
          <w:p w14:paraId="026FCC24" w14:textId="77777777" w:rsidR="00736373" w:rsidRDefault="00110E9B">
            <w:r>
              <w:rPr>
                <w:rFonts w:ascii="Times New Roman" w:hAnsi="Times New Roman"/>
                <w:sz w:val="18"/>
              </w:rPr>
              <w:t>Có thể tạo Reschedule Proposal cho buổi chưa bắt đầu; cả hai phải Confirm thay đổi trước startAt ít nh</w:t>
            </w:r>
            <w:r>
              <w:rPr>
                <w:rFonts w:ascii="Times New Roman" w:hAnsi="Times New Roman"/>
                <w:sz w:val="18"/>
              </w:rPr>
              <w:t>ất 60 phút. Nếu không đủ Confirm, lịch cũ giữ nguyên.</w:t>
            </w:r>
          </w:p>
        </w:tc>
        <w:tc>
          <w:tcPr>
            <w:tcW w:w="935" w:type="dxa"/>
            <w:vAlign w:val="center"/>
            <w:tcMar>
              <w:top w:w="80" w:type="dxa"/>
              <w:start w:w="90" w:type="dxa"/>
              <w:bottom w:w="80" w:type="dxa"/>
              <w:end w:w="90" w:type="dxa"/>
            </w:tcMar>
          </w:tcPr>
          <w:p w14:paraId="15F72DD0" w14:textId="77777777" w:rsidR="00736373" w:rsidRDefault="00110E9B">
            <w:pPr>
              <w:jc w:val="center"/>
            </w:pPr>
            <w:r>
              <w:rPr>
                <w:rFonts w:ascii="Times New Roman" w:hAnsi="Times New Roman"/>
                <w:sz w:val="18"/>
              </w:rPr>
              <w:t>Must</w:t>
            </w:r>
          </w:p>
        </w:tc>
      </w:tr>
      <w:tr w:rsidR="00736373" w14:paraId="648EC040" w14:textId="77777777">
        <w:trPr>
          <w:jc w:val="center"/>
        </w:trPr>
        <w:tc>
          <w:tcPr>
            <w:tcW w:w="1219" w:type="dxa"/>
            <w:vAlign w:val="center"/>
            <w:tcMar>
              <w:top w:w="80" w:type="dxa"/>
              <w:start w:w="90" w:type="dxa"/>
              <w:bottom w:w="80" w:type="dxa"/>
              <w:end w:w="90" w:type="dxa"/>
            </w:tcMar>
          </w:tcPr>
          <w:p w14:paraId="4DEA8335" w14:textId="77777777" w:rsidR="00736373" w:rsidRDefault="00110E9B">
            <w:pPr>
              <w:jc w:val="center"/>
            </w:pPr>
            <w:r>
              <w:rPr>
                <w:rFonts w:ascii="Times New Roman" w:hAnsi="Times New Roman"/>
                <w:b/>
                <w:sz w:val="18"/>
              </w:rPr>
              <w:t>FR-SCH-05</w:t>
            </w:r>
          </w:p>
        </w:tc>
        <w:tc>
          <w:tcPr>
            <w:tcW w:w="1843" w:type="dxa"/>
            <w:vAlign w:val="center"/>
            <w:tcMar>
              <w:top w:w="80" w:type="dxa"/>
              <w:start w:w="90" w:type="dxa"/>
              <w:bottom w:w="80" w:type="dxa"/>
              <w:end w:w="90" w:type="dxa"/>
            </w:tcMar>
          </w:tcPr>
          <w:p w14:paraId="38B8786C" w14:textId="77777777" w:rsidR="00736373" w:rsidRDefault="00110E9B">
            <w:r>
              <w:rPr>
                <w:rFonts w:ascii="Times New Roman" w:hAnsi="Times New Roman"/>
                <w:sz w:val="18"/>
              </w:rPr>
              <w:t>Kiểm tra cuối và Hold</w:t>
            </w:r>
          </w:p>
        </w:tc>
        <w:tc>
          <w:tcPr>
            <w:tcW w:w="1332" w:type="dxa"/>
            <w:vAlign w:val="center"/>
            <w:tcMar>
              <w:top w:w="80" w:type="dxa"/>
              <w:start w:w="90" w:type="dxa"/>
              <w:bottom w:w="80" w:type="dxa"/>
              <w:end w:w="90" w:type="dxa"/>
            </w:tcMar>
          </w:tcPr>
          <w:p w14:paraId="17F09DDB" w14:textId="77777777" w:rsidR="00736373" w:rsidRDefault="00110E9B">
            <w:r>
              <w:rPr>
                <w:rFonts w:ascii="Times New Roman" w:hAnsi="Times New Roman"/>
                <w:sz w:val="18"/>
              </w:rPr>
              <w:t>Hệ thống</w:t>
            </w:r>
          </w:p>
        </w:tc>
        <w:tc>
          <w:tcPr>
            <w:tcW w:w="3770" w:type="dxa"/>
            <w:vAlign w:val="center"/>
            <w:tcMar>
              <w:top w:w="80" w:type="dxa"/>
              <w:start w:w="90" w:type="dxa"/>
              <w:bottom w:w="80" w:type="dxa"/>
              <w:end w:w="90" w:type="dxa"/>
            </w:tcMar>
          </w:tcPr>
          <w:p w14:paraId="04E48D24" w14:textId="77777777" w:rsidR="00736373" w:rsidRDefault="00110E9B">
            <w:r>
              <w:rPr>
                <w:rFonts w:ascii="Times New Roman" w:hAnsi="Times New Roman"/>
                <w:sz w:val="18"/>
              </w:rPr>
              <w:t>Sau khi tất cả LearningPlan và Schedule Proposal bắt buộc đủ xác nhận, hệ thống kiểm tra conflict trên toàn bộ lịch và số dư wallet phải trả; TWO_WAY Hold cả hai, ONE_WAY chỉ Hold learner; khóa lịch và tạo Session nguyên tử.</w:t>
            </w:r>
            <w:r>
              <w:rPr>
                <w:rFonts w:ascii="Times New Roman" w:hAnsi="Times New Roman"/>
                <w:sz w:val="18"/>
              </w:rPr>
            </w:r>
          </w:p>
        </w:tc>
        <w:tc>
          <w:tcPr>
            <w:tcW w:w="935" w:type="dxa"/>
            <w:vAlign w:val="center"/>
            <w:tcMar>
              <w:top w:w="80" w:type="dxa"/>
              <w:start w:w="90" w:type="dxa"/>
              <w:bottom w:w="80" w:type="dxa"/>
              <w:end w:w="90" w:type="dxa"/>
            </w:tcMar>
          </w:tcPr>
          <w:p w14:paraId="4F07427E" w14:textId="77777777" w:rsidR="00736373" w:rsidRDefault="00110E9B">
            <w:pPr>
              <w:jc w:val="center"/>
            </w:pPr>
            <w:r>
              <w:rPr>
                <w:rFonts w:ascii="Times New Roman" w:hAnsi="Times New Roman"/>
                <w:sz w:val="18"/>
              </w:rPr>
              <w:t>Must</w:t>
            </w:r>
          </w:p>
        </w:tc>
      </w:tr>
      <w:tr w:rsidR="00736373" w14:paraId="2D65EA83" w14:textId="77777777">
        <w:trPr>
          <w:jc w:val="center"/>
        </w:trPr>
        <w:tc>
          <w:tcPr>
            <w:tcW w:w="1219" w:type="dxa"/>
            <w:vAlign w:val="center"/>
            <w:tcMar>
              <w:top w:w="80" w:type="dxa"/>
              <w:start w:w="90" w:type="dxa"/>
              <w:bottom w:w="80" w:type="dxa"/>
              <w:end w:w="90" w:type="dxa"/>
            </w:tcMar>
          </w:tcPr>
          <w:p w14:paraId="53724758" w14:textId="77777777" w:rsidR="00736373" w:rsidRDefault="00110E9B">
            <w:pPr>
              <w:jc w:val="center"/>
            </w:pPr>
            <w:r>
              <w:rPr>
                <w:rFonts w:ascii="Times New Roman" w:hAnsi="Times New Roman"/>
                <w:b/>
                <w:sz w:val="18"/>
              </w:rPr>
              <w:t>FR-SCH-06</w:t>
            </w:r>
          </w:p>
        </w:tc>
        <w:tc>
          <w:tcPr>
            <w:tcW w:w="1843" w:type="dxa"/>
            <w:vAlign w:val="center"/>
            <w:tcMar>
              <w:top w:w="80" w:type="dxa"/>
              <w:start w:w="90" w:type="dxa"/>
              <w:bottom w:w="80" w:type="dxa"/>
              <w:end w:w="90" w:type="dxa"/>
            </w:tcMar>
          </w:tcPr>
          <w:p w14:paraId="6227CA9E" w14:textId="77777777" w:rsidR="00736373" w:rsidRDefault="00110E9B">
            <w:r>
              <w:rPr>
                <w:rFonts w:ascii="Times New Roman" w:hAnsi="Times New Roman"/>
                <w:sz w:val="18"/>
              </w:rPr>
              <w:t>Tạo lịch chung/Session</w:t>
            </w:r>
          </w:p>
        </w:tc>
        <w:tc>
          <w:tcPr>
            <w:tcW w:w="1332" w:type="dxa"/>
            <w:vAlign w:val="center"/>
            <w:tcMar>
              <w:top w:w="80" w:type="dxa"/>
              <w:start w:w="90" w:type="dxa"/>
              <w:bottom w:w="80" w:type="dxa"/>
              <w:end w:w="90" w:type="dxa"/>
            </w:tcMar>
          </w:tcPr>
          <w:p w14:paraId="2B94EC76" w14:textId="77777777" w:rsidR="00736373" w:rsidRDefault="00110E9B">
            <w:r>
              <w:rPr>
                <w:rFonts w:ascii="Times New Roman" w:hAnsi="Times New Roman"/>
                <w:sz w:val="18"/>
              </w:rPr>
              <w:t>Hệ thống</w:t>
            </w:r>
          </w:p>
        </w:tc>
        <w:tc>
          <w:tcPr>
            <w:tcW w:w="3770" w:type="dxa"/>
            <w:vAlign w:val="center"/>
            <w:tcMar>
              <w:top w:w="80" w:type="dxa"/>
              <w:start w:w="90" w:type="dxa"/>
              <w:bottom w:w="80" w:type="dxa"/>
              <w:end w:w="90" w:type="dxa"/>
            </w:tcMar>
          </w:tcPr>
          <w:p w14:paraId="0B403546" w14:textId="77777777" w:rsidR="00736373" w:rsidRDefault="00110E9B">
            <w:r>
              <w:rPr>
                <w:rFonts w:ascii="Times New Roman" w:hAnsi="Times New Roman"/>
                <w:sz w:val="18"/>
              </w:rPr>
              <w:t>Sau khi LOCK, tạo toàn bộ Session gắn đúng learningPlanId/teacherId/learnerId và hiển thị chung cho A/B trong Calendar/My Sessions.</w:t>
            </w:r>
          </w:p>
        </w:tc>
        <w:tc>
          <w:tcPr>
            <w:tcW w:w="935" w:type="dxa"/>
            <w:vAlign w:val="center"/>
            <w:tcMar>
              <w:top w:w="80" w:type="dxa"/>
              <w:start w:w="90" w:type="dxa"/>
              <w:bottom w:w="80" w:type="dxa"/>
              <w:end w:w="90" w:type="dxa"/>
            </w:tcMar>
          </w:tcPr>
          <w:p w14:paraId="39488011" w14:textId="77777777" w:rsidR="00736373" w:rsidRDefault="00110E9B">
            <w:pPr>
              <w:jc w:val="center"/>
            </w:pPr>
            <w:r>
              <w:rPr>
                <w:rFonts w:ascii="Times New Roman" w:hAnsi="Times New Roman"/>
                <w:sz w:val="18"/>
              </w:rPr>
              <w:t>Must</w:t>
            </w:r>
          </w:p>
        </w:tc>
      </w:tr>
    </w:tbl>
    <w:p w14:paraId="39E2715E" w14:textId="77777777" w:rsidR="00736373" w:rsidRDefault="00110E9B">
      <w:pPr>
        <w:pStyle w:val="Heading2"/>
      </w:pPr>
      <w:r>
        <w:t>6.7. Credit, Wallet &amp; Transaction (không Withdrawal)</w:t>
      </w:r>
    </w:p>
    <w:tbl>
      <w:tblPr>
        <w:tblStyle w:val="TableGrid"/>
        <w:tblW w:w="0" w:type="auto"/>
        <w:jc w:val="center"/>
        <w:tblLayout w:type="fixed"/>
        <w:tblLook w:val="04A0" w:firstRow="1" w:lastRow="0" w:firstColumn="1" w:lastColumn="0" w:noHBand="0" w:noVBand="1"/>
      </w:tblPr>
      <w:tblGrid>
        <w:gridCol w:w="1403"/>
        <w:gridCol w:w="1682"/>
        <w:gridCol w:w="1575"/>
        <w:gridCol w:w="3313"/>
        <w:gridCol w:w="1438"/>
      </w:tblGrid>
      <w:tr w:rsidR="00736373" w14:paraId="42F3CF1F" w14:textId="77777777">
        <w:trPr>
          <w:tblHeader/>
          <w:jc w:val="center"/>
          <w:tblHeader w:val="true"/>
        </w:trPr>
        <w:tc>
          <w:tcPr>
            <w:tcW w:w="1219" w:type="dxa"/>
            <w:shd w:val="clear" w:color="auto" w:fill="1F4E78"/>
            <w:tcMar>
              <w:top w:w="80" w:type="dxa"/>
              <w:left w:w="85" w:type="dxa"/>
              <w:bottom w:w="80" w:type="dxa"/>
              <w:right w:w="85" w:type="dxa"/>
              <w:start w:w="90" w:type="dxa"/>
              <w:end w:w="90" w:type="dxa"/>
            </w:tcMar>
            <w:vAlign w:val="center"/>
          </w:tcPr>
          <w:p w14:paraId="3F23EB74" w14:textId="77777777" w:rsidR="00736373" w:rsidRDefault="00110E9B">
            <w:pPr>
              <w:jc w:val="center"/>
            </w:pPr>
            <w:r>
              <w:rPr>
                <w:rFonts w:ascii="Times New Roman" w:hAnsi="Times New Roman"/>
                <w:b/>
                <w:color w:val="FFFFFF"/>
                <w:sz w:val="18"/>
              </w:rPr>
              <w:t>Mã FR</w:t>
            </w:r>
          </w:p>
        </w:tc>
        <w:tc>
          <w:tcPr>
            <w:tcW w:w="1843" w:type="dxa"/>
            <w:shd w:val="clear" w:color="auto" w:fill="1F4E78"/>
            <w:tcMar>
              <w:top w:w="80" w:type="dxa"/>
              <w:left w:w="85" w:type="dxa"/>
              <w:bottom w:w="80" w:type="dxa"/>
              <w:right w:w="85" w:type="dxa"/>
              <w:start w:w="90" w:type="dxa"/>
              <w:end w:w="90" w:type="dxa"/>
            </w:tcMar>
            <w:vAlign w:val="center"/>
          </w:tcPr>
          <w:p w14:paraId="600CA5D8" w14:textId="77777777" w:rsidR="00736373" w:rsidRDefault="00110E9B">
            <w:pPr>
              <w:jc w:val="center"/>
            </w:pPr>
            <w:r>
              <w:rPr>
                <w:rFonts w:ascii="Times New Roman" w:hAnsi="Times New Roman"/>
                <w:b/>
                <w:color w:val="FFFFFF"/>
                <w:sz w:val="18"/>
              </w:rPr>
              <w:t>Chức năng</w:t>
            </w:r>
          </w:p>
        </w:tc>
        <w:tc>
          <w:tcPr>
            <w:tcW w:w="1332" w:type="dxa"/>
            <w:shd w:val="clear" w:color="auto" w:fill="1F4E78"/>
            <w:tcMar>
              <w:top w:w="80" w:type="dxa"/>
              <w:left w:w="85" w:type="dxa"/>
              <w:bottom w:w="80" w:type="dxa"/>
              <w:right w:w="85" w:type="dxa"/>
              <w:start w:w="90" w:type="dxa"/>
              <w:end w:w="90" w:type="dxa"/>
            </w:tcMar>
            <w:vAlign w:val="center"/>
          </w:tcPr>
          <w:p w14:paraId="60432E1A" w14:textId="77777777" w:rsidR="00736373" w:rsidRDefault="00110E9B">
            <w:pPr>
              <w:jc w:val="center"/>
            </w:pPr>
            <w:r>
              <w:rPr>
                <w:rFonts w:ascii="Times New Roman" w:hAnsi="Times New Roman"/>
                <w:b/>
                <w:color w:val="FFFFFF"/>
                <w:sz w:val="18"/>
              </w:rPr>
              <w:t>Actor chính</w:t>
            </w:r>
          </w:p>
        </w:tc>
        <w:tc>
          <w:tcPr>
            <w:tcW w:w="3770" w:type="dxa"/>
            <w:shd w:val="clear" w:color="auto" w:fill="1F4E78"/>
            <w:tcMar>
              <w:top w:w="80" w:type="dxa"/>
              <w:left w:w="85" w:type="dxa"/>
              <w:bottom w:w="80" w:type="dxa"/>
              <w:right w:w="85" w:type="dxa"/>
              <w:start w:w="90" w:type="dxa"/>
              <w:end w:w="90" w:type="dxa"/>
            </w:tcMar>
            <w:vAlign w:val="center"/>
          </w:tcPr>
          <w:p w14:paraId="0C4C8519" w14:textId="77777777" w:rsidR="00736373" w:rsidRDefault="00110E9B">
            <w:pPr>
              <w:jc w:val="center"/>
            </w:pPr>
            <w:r>
              <w:rPr>
                <w:rFonts w:ascii="Times New Roman" w:hAnsi="Times New Roman"/>
                <w:b/>
                <w:color w:val="FFFFFF"/>
                <w:sz w:val="18"/>
              </w:rPr>
              <w:t>Mô tả yêu cầu</w:t>
            </w:r>
          </w:p>
        </w:tc>
        <w:tc>
          <w:tcPr>
            <w:tcW w:w="935" w:type="dxa"/>
            <w:shd w:val="clear" w:color="auto" w:fill="1F4E78"/>
            <w:tcMar>
              <w:top w:w="80" w:type="dxa"/>
              <w:left w:w="85" w:type="dxa"/>
              <w:bottom w:w="80" w:type="dxa"/>
              <w:right w:w="85" w:type="dxa"/>
              <w:start w:w="90" w:type="dxa"/>
              <w:end w:w="90" w:type="dxa"/>
            </w:tcMar>
            <w:vAlign w:val="center"/>
          </w:tcPr>
          <w:p w14:paraId="6E9AC7E7" w14:textId="77777777" w:rsidR="00736373" w:rsidRDefault="00110E9B">
            <w:pPr>
              <w:jc w:val="center"/>
            </w:pPr>
            <w:r>
              <w:rPr>
                <w:rFonts w:ascii="Times New Roman" w:hAnsi="Times New Roman"/>
                <w:b/>
                <w:color w:val="FFFFFF"/>
                <w:sz w:val="18"/>
              </w:rPr>
              <w:t xml:space="preserve">Ưu </w:t>
            </w:r>
            <w:r>
              <w:rPr>
                <w:rFonts w:ascii="Times New Roman" w:hAnsi="Times New Roman"/>
                <w:b/>
                <w:color w:val="FFFFFF"/>
                <w:sz w:val="18"/>
              </w:rPr>
              <w:t>tiên</w:t>
            </w:r>
          </w:p>
        </w:tc>
      </w:tr>
      <w:tr w:rsidR="00736373" w14:paraId="5F0886AD" w14:textId="77777777">
        <w:trPr>
          <w:jc w:val="center"/>
        </w:trPr>
        <w:tc>
          <w:tcPr>
            <w:tcW w:w="1219" w:type="dxa"/>
            <w:vAlign w:val="center"/>
            <w:tcMar>
              <w:top w:w="80" w:type="dxa"/>
              <w:start w:w="90" w:type="dxa"/>
              <w:bottom w:w="80" w:type="dxa"/>
              <w:end w:w="90" w:type="dxa"/>
            </w:tcMar>
          </w:tcPr>
          <w:p w14:paraId="1E5DA8D0" w14:textId="77777777" w:rsidR="00736373" w:rsidRDefault="00110E9B">
            <w:pPr>
              <w:jc w:val="center"/>
            </w:pPr>
            <w:r>
              <w:rPr>
                <w:rFonts w:ascii="Times New Roman" w:hAnsi="Times New Roman"/>
                <w:b/>
                <w:sz w:val="18"/>
              </w:rPr>
              <w:t>FR-CR-01</w:t>
            </w:r>
          </w:p>
        </w:tc>
        <w:tc>
          <w:tcPr>
            <w:tcW w:w="1843" w:type="dxa"/>
            <w:vAlign w:val="center"/>
            <w:tcMar>
              <w:top w:w="80" w:type="dxa"/>
              <w:start w:w="90" w:type="dxa"/>
              <w:bottom w:w="80" w:type="dxa"/>
              <w:end w:w="90" w:type="dxa"/>
            </w:tcMar>
          </w:tcPr>
          <w:p w14:paraId="0A21F128" w14:textId="77777777" w:rsidR="00736373" w:rsidRDefault="00110E9B">
            <w:r>
              <w:rPr>
                <w:rFonts w:ascii="Times New Roman" w:hAnsi="Times New Roman"/>
                <w:sz w:val="18"/>
              </w:rPr>
              <w:t>Xem số dư</w:t>
            </w:r>
          </w:p>
        </w:tc>
        <w:tc>
          <w:tcPr>
            <w:tcW w:w="1332" w:type="dxa"/>
            <w:vAlign w:val="center"/>
            <w:tcMar>
              <w:top w:w="80" w:type="dxa"/>
              <w:start w:w="90" w:type="dxa"/>
              <w:bottom w:w="80" w:type="dxa"/>
              <w:end w:w="90" w:type="dxa"/>
            </w:tcMar>
          </w:tcPr>
          <w:p w14:paraId="532D4AD8" w14:textId="77777777" w:rsidR="00736373" w:rsidRDefault="00110E9B">
            <w:r>
              <w:rPr>
                <w:rFonts w:ascii="Times New Roman" w:hAnsi="Times New Roman"/>
                <w:sz w:val="18"/>
              </w:rPr>
              <w:t>User</w:t>
            </w:r>
          </w:p>
        </w:tc>
        <w:tc>
          <w:tcPr>
            <w:tcW w:w="3770" w:type="dxa"/>
            <w:vAlign w:val="center"/>
            <w:tcMar>
              <w:top w:w="80" w:type="dxa"/>
              <w:start w:w="90" w:type="dxa"/>
              <w:bottom w:w="80" w:type="dxa"/>
              <w:end w:w="90" w:type="dxa"/>
            </w:tcMar>
          </w:tcPr>
          <w:p w14:paraId="0B9D2CF8" w14:textId="77777777" w:rsidR="00736373" w:rsidRDefault="00110E9B">
            <w:r>
              <w:rPr>
                <w:rFonts w:ascii="Times New Roman" w:hAnsi="Times New Roman"/>
                <w:sz w:val="18"/>
              </w:rPr>
              <w:t>User xem Available Credit, Held Credit và lịch sử giao dịch.</w:t>
            </w:r>
          </w:p>
        </w:tc>
        <w:tc>
          <w:tcPr>
            <w:tcW w:w="935" w:type="dxa"/>
            <w:vAlign w:val="center"/>
            <w:tcMar>
              <w:top w:w="80" w:type="dxa"/>
              <w:start w:w="90" w:type="dxa"/>
              <w:bottom w:w="80" w:type="dxa"/>
              <w:end w:w="90" w:type="dxa"/>
            </w:tcMar>
          </w:tcPr>
          <w:p w14:paraId="27D2DA2C" w14:textId="77777777" w:rsidR="00736373" w:rsidRDefault="00110E9B">
            <w:pPr>
              <w:jc w:val="center"/>
            </w:pPr>
            <w:r>
              <w:rPr>
                <w:rFonts w:ascii="Times New Roman" w:hAnsi="Times New Roman"/>
                <w:sz w:val="18"/>
              </w:rPr>
              <w:t>Must</w:t>
            </w:r>
          </w:p>
        </w:tc>
      </w:tr>
      <w:tr w:rsidR="00736373" w14:paraId="32DD7BC5" w14:textId="77777777">
        <w:trPr>
          <w:jc w:val="center"/>
        </w:trPr>
        <w:tc>
          <w:tcPr>
            <w:tcW w:w="1219" w:type="dxa"/>
            <w:vAlign w:val="center"/>
            <w:tcMar>
              <w:top w:w="80" w:type="dxa"/>
              <w:start w:w="90" w:type="dxa"/>
              <w:bottom w:w="80" w:type="dxa"/>
              <w:end w:w="90" w:type="dxa"/>
            </w:tcMar>
          </w:tcPr>
          <w:p w14:paraId="652379A1" w14:textId="77777777" w:rsidR="00736373" w:rsidRDefault="00110E9B">
            <w:pPr>
              <w:jc w:val="center"/>
            </w:pPr>
            <w:r>
              <w:rPr>
                <w:rFonts w:ascii="Times New Roman" w:hAnsi="Times New Roman"/>
                <w:b/>
                <w:sz w:val="18"/>
              </w:rPr>
              <w:t>FR-CR-02</w:t>
            </w:r>
          </w:p>
        </w:tc>
        <w:tc>
          <w:tcPr>
            <w:tcW w:w="1843" w:type="dxa"/>
            <w:vAlign w:val="center"/>
            <w:tcMar>
              <w:top w:w="80" w:type="dxa"/>
              <w:start w:w="90" w:type="dxa"/>
              <w:bottom w:w="80" w:type="dxa"/>
              <w:end w:w="90" w:type="dxa"/>
            </w:tcMar>
          </w:tcPr>
          <w:p w14:paraId="1CFE0D14" w14:textId="77777777" w:rsidR="00736373" w:rsidRDefault="00110E9B">
            <w:r>
              <w:rPr>
                <w:rFonts w:ascii="Times New Roman" w:hAnsi="Times New Roman"/>
                <w:sz w:val="18"/>
              </w:rPr>
              <w:t>Nạp Credit 1.000 VND = 1 Credit</w:t>
            </w:r>
          </w:p>
        </w:tc>
        <w:tc>
          <w:tcPr>
            <w:tcW w:w="1332" w:type="dxa"/>
            <w:vAlign w:val="center"/>
            <w:tcMar>
              <w:top w:w="80" w:type="dxa"/>
              <w:start w:w="90" w:type="dxa"/>
              <w:bottom w:w="80" w:type="dxa"/>
              <w:end w:w="90" w:type="dxa"/>
            </w:tcMar>
          </w:tcPr>
          <w:p w14:paraId="594867D8" w14:textId="77777777" w:rsidR="00736373" w:rsidRDefault="00110E9B">
            <w:r>
              <w:rPr>
                <w:rFonts w:ascii="Times New Roman" w:hAnsi="Times New Roman"/>
                <w:sz w:val="18"/>
              </w:rPr>
              <w:t>User / Payment Gateway</w:t>
            </w:r>
          </w:p>
        </w:tc>
        <w:tc>
          <w:tcPr>
            <w:tcW w:w="3770" w:type="dxa"/>
            <w:vAlign w:val="center"/>
            <w:tcMar>
              <w:top w:w="80" w:type="dxa"/>
              <w:start w:w="90" w:type="dxa"/>
              <w:bottom w:w="80" w:type="dxa"/>
              <w:end w:w="90" w:type="dxa"/>
            </w:tcMar>
          </w:tcPr>
          <w:p w14:paraId="49C4B06C" w14:textId="77777777" w:rsidR="00736373" w:rsidRDefault="00110E9B">
            <w:r>
              <w:rPr>
                <w:rFonts w:ascii="Times New Roman" w:hAnsi="Times New Roman"/>
                <w:sz w:val="18"/>
              </w:rPr>
              <w:t>Tỷ lệ quy đổi chuẩn là 1.000 VND = 1 Credit; backend tính Credit từ payment đã xác minh.</w:t>
            </w:r>
          </w:p>
        </w:tc>
        <w:tc>
          <w:tcPr>
            <w:tcW w:w="935" w:type="dxa"/>
            <w:vAlign w:val="center"/>
            <w:tcMar>
              <w:top w:w="80" w:type="dxa"/>
              <w:start w:w="90" w:type="dxa"/>
              <w:bottom w:w="80" w:type="dxa"/>
              <w:end w:w="90" w:type="dxa"/>
            </w:tcMar>
          </w:tcPr>
          <w:p w14:paraId="19B0E8BE" w14:textId="77777777" w:rsidR="00736373" w:rsidRDefault="00110E9B">
            <w:pPr>
              <w:jc w:val="center"/>
            </w:pPr>
            <w:r>
              <w:rPr>
                <w:rFonts w:ascii="Times New Roman" w:hAnsi="Times New Roman"/>
                <w:sz w:val="18"/>
              </w:rPr>
              <w:t>Must</w:t>
            </w:r>
          </w:p>
        </w:tc>
      </w:tr>
      <w:tr w:rsidR="00736373" w14:paraId="30574206" w14:textId="77777777">
        <w:trPr>
          <w:jc w:val="center"/>
        </w:trPr>
        <w:tc>
          <w:tcPr>
            <w:tcW w:w="1219" w:type="dxa"/>
            <w:vAlign w:val="center"/>
            <w:tcMar>
              <w:top w:w="80" w:type="dxa"/>
              <w:start w:w="90" w:type="dxa"/>
              <w:bottom w:w="80" w:type="dxa"/>
              <w:end w:w="90" w:type="dxa"/>
            </w:tcMar>
          </w:tcPr>
          <w:p w14:paraId="75E1F7A0" w14:textId="77777777" w:rsidR="00736373" w:rsidRDefault="00110E9B">
            <w:pPr>
              <w:jc w:val="center"/>
            </w:pPr>
            <w:r>
              <w:rPr>
                <w:rFonts w:ascii="Times New Roman" w:hAnsi="Times New Roman"/>
                <w:b/>
                <w:sz w:val="18"/>
              </w:rPr>
              <w:t>FR-CR-03</w:t>
            </w:r>
          </w:p>
        </w:tc>
        <w:tc>
          <w:tcPr>
            <w:tcW w:w="1843" w:type="dxa"/>
            <w:vAlign w:val="center"/>
            <w:tcMar>
              <w:top w:w="80" w:type="dxa"/>
              <w:start w:w="90" w:type="dxa"/>
              <w:bottom w:w="80" w:type="dxa"/>
              <w:end w:w="90" w:type="dxa"/>
            </w:tcMar>
          </w:tcPr>
          <w:p w14:paraId="78E5A4C4" w14:textId="77777777" w:rsidR="00736373" w:rsidRDefault="00110E9B">
            <w:r>
              <w:rPr>
                <w:rFonts w:ascii="Times New Roman" w:hAnsi="Times New Roman"/>
                <w:sz w:val="18"/>
              </w:rPr>
              <w:t>Quy tắc Credit theo loại trao đổi</w:t>
            </w:r>
            <w:r>
              <w:rPr>
                <w:rFonts w:ascii="Times New Roman" w:hAnsi="Times New Roman"/>
                <w:sz w:val="18"/>
              </w:rPr>
            </w:r>
          </w:p>
        </w:tc>
        <w:tc>
          <w:tcPr>
            <w:tcW w:w="1332" w:type="dxa"/>
            <w:vAlign w:val="center"/>
            <w:tcMar>
              <w:top w:w="80" w:type="dxa"/>
              <w:start w:w="90" w:type="dxa"/>
              <w:bottom w:w="80" w:type="dxa"/>
              <w:end w:w="90" w:type="dxa"/>
            </w:tcMar>
          </w:tcPr>
          <w:p w14:paraId="1CEEE5EC" w14:textId="77777777" w:rsidR="00736373" w:rsidRDefault="00110E9B">
            <w:r>
              <w:rPr>
                <w:rFonts w:ascii="Times New Roman" w:hAnsi="Times New Roman"/>
                <w:sz w:val="18"/>
              </w:rPr>
              <w:lastRenderedPageBreak/>
              <w:t>Hệ thống</w:t>
            </w:r>
          </w:p>
        </w:tc>
        <w:tc>
          <w:tcPr>
            <w:tcW w:w="3770" w:type="dxa"/>
            <w:vAlign w:val="center"/>
            <w:tcMar>
              <w:top w:w="80" w:type="dxa"/>
              <w:start w:w="90" w:type="dxa"/>
              <w:bottom w:w="80" w:type="dxa"/>
              <w:end w:w="90" w:type="dxa"/>
            </w:tcMar>
          </w:tcPr>
          <w:p w14:paraId="13F745CF" w14:textId="77777777" w:rsidR="00736373" w:rsidRDefault="00110E9B">
            <w:r>
              <w:rPr>
                <w:rFonts w:ascii="Times New Roman" w:hAnsi="Times New Roman"/>
                <w:sz w:val="18"/>
              </w:rPr>
              <w:t>TWO_WAY: cam kết &gt;=20 Credit/User cho toàn thỏa thuận. ONE_WAY: negotiatedCredit &gt;0 do hai bên thương lượng; teacher không cần có hoặc Hold tối thiểu 20 Credit.</w:t>
            </w:r>
            <w:r>
              <w:rPr>
                <w:rFonts w:ascii="Times New Roman" w:hAnsi="Times New Roman"/>
                <w:sz w:val="18"/>
              </w:rPr>
            </w:r>
          </w:p>
        </w:tc>
        <w:tc>
          <w:tcPr>
            <w:tcW w:w="935" w:type="dxa"/>
            <w:vAlign w:val="center"/>
            <w:tcMar>
              <w:top w:w="80" w:type="dxa"/>
              <w:start w:w="90" w:type="dxa"/>
              <w:bottom w:w="80" w:type="dxa"/>
              <w:end w:w="90" w:type="dxa"/>
            </w:tcMar>
          </w:tcPr>
          <w:p w14:paraId="103DDD16" w14:textId="77777777" w:rsidR="00736373" w:rsidRDefault="00110E9B">
            <w:pPr>
              <w:jc w:val="center"/>
            </w:pPr>
            <w:r>
              <w:rPr>
                <w:rFonts w:ascii="Times New Roman" w:hAnsi="Times New Roman"/>
                <w:sz w:val="18"/>
              </w:rPr>
              <w:lastRenderedPageBreak/>
              <w:t>Must</w:t>
            </w:r>
          </w:p>
        </w:tc>
      </w:tr>
      <w:tr w:rsidR="00736373" w14:paraId="3C9A0EAE" w14:textId="77777777">
        <w:trPr>
          <w:jc w:val="center"/>
        </w:trPr>
        <w:tc>
          <w:tcPr>
            <w:tcW w:w="1219" w:type="dxa"/>
            <w:vAlign w:val="center"/>
            <w:tcMar>
              <w:top w:w="80" w:type="dxa"/>
              <w:start w:w="90" w:type="dxa"/>
              <w:bottom w:w="80" w:type="dxa"/>
              <w:end w:w="90" w:type="dxa"/>
            </w:tcMar>
          </w:tcPr>
          <w:p w14:paraId="1E8CC064" w14:textId="77777777" w:rsidR="00736373" w:rsidRDefault="00110E9B">
            <w:pPr>
              <w:jc w:val="center"/>
            </w:pPr>
            <w:r>
              <w:rPr>
                <w:rFonts w:ascii="Times New Roman" w:hAnsi="Times New Roman"/>
                <w:b/>
                <w:sz w:val="18"/>
              </w:rPr>
              <w:t>FR-CR-04</w:t>
            </w:r>
          </w:p>
        </w:tc>
        <w:tc>
          <w:tcPr>
            <w:tcW w:w="1843" w:type="dxa"/>
            <w:vAlign w:val="center"/>
            <w:tcMar>
              <w:top w:w="80" w:type="dxa"/>
              <w:start w:w="90" w:type="dxa"/>
              <w:bottom w:w="80" w:type="dxa"/>
              <w:end w:w="90" w:type="dxa"/>
            </w:tcMar>
          </w:tcPr>
          <w:p w14:paraId="18BD7880" w14:textId="77777777" w:rsidR="00736373" w:rsidRDefault="00110E9B">
            <w:r>
              <w:rPr>
                <w:rFonts w:ascii="Times New Roman" w:hAnsi="Times New Roman"/>
                <w:sz w:val="18"/>
              </w:rPr>
              <w:t>Hold Credit theo loại trao đổi</w:t>
            </w:r>
          </w:p>
        </w:tc>
        <w:tc>
          <w:tcPr>
            <w:tcW w:w="1332" w:type="dxa"/>
            <w:vAlign w:val="center"/>
            <w:tcMar>
              <w:top w:w="80" w:type="dxa"/>
              <w:start w:w="90" w:type="dxa"/>
              <w:bottom w:w="80" w:type="dxa"/>
              <w:end w:w="90" w:type="dxa"/>
            </w:tcMar>
          </w:tcPr>
          <w:p w14:paraId="37C47482" w14:textId="77777777" w:rsidR="00736373" w:rsidRDefault="00110E9B">
            <w:r>
              <w:rPr>
                <w:rFonts w:ascii="Times New Roman" w:hAnsi="Times New Roman"/>
                <w:sz w:val="18"/>
              </w:rPr>
              <w:t>Hệ thống</w:t>
            </w:r>
          </w:p>
        </w:tc>
        <w:tc>
          <w:tcPr>
            <w:tcW w:w="3770" w:type="dxa"/>
            <w:vAlign w:val="center"/>
            <w:tcMar>
              <w:top w:w="80" w:type="dxa"/>
              <w:start w:w="90" w:type="dxa"/>
              <w:bottom w:w="80" w:type="dxa"/>
              <w:end w:w="90" w:type="dxa"/>
            </w:tcMar>
          </w:tcPr>
          <w:p w14:paraId="06B666F0" w14:textId="77777777" w:rsidR="00736373" w:rsidRDefault="00110E9B">
            <w:r>
              <w:rPr>
                <w:rFonts w:ascii="Times New Roman" w:hAnsi="Times New Roman"/>
                <w:sz w:val="18"/>
              </w:rPr>
              <w:t>TWO_WAY Hold cam kết của cả hai User; ONE_WAY chỉ Hold negotiatedCredit của learner sau khi đủ lộ trình/lịch và validation.</w:t>
            </w:r>
            <w:r>
              <w:rPr>
                <w:rFonts w:ascii="Times New Roman" w:hAnsi="Times New Roman"/>
                <w:sz w:val="18"/>
              </w:rPr>
            </w:r>
          </w:p>
        </w:tc>
        <w:tc>
          <w:tcPr>
            <w:tcW w:w="935" w:type="dxa"/>
            <w:vAlign w:val="center"/>
            <w:tcMar>
              <w:top w:w="80" w:type="dxa"/>
              <w:start w:w="90" w:type="dxa"/>
              <w:bottom w:w="80" w:type="dxa"/>
              <w:end w:w="90" w:type="dxa"/>
            </w:tcMar>
          </w:tcPr>
          <w:p w14:paraId="1E97B226" w14:textId="77777777" w:rsidR="00736373" w:rsidRDefault="00110E9B">
            <w:pPr>
              <w:jc w:val="center"/>
            </w:pPr>
            <w:r>
              <w:rPr>
                <w:rFonts w:ascii="Times New Roman" w:hAnsi="Times New Roman"/>
                <w:sz w:val="18"/>
              </w:rPr>
              <w:t>Must</w:t>
            </w:r>
          </w:p>
        </w:tc>
      </w:tr>
      <w:tr w:rsidR="00736373" w14:paraId="3E57553F" w14:textId="77777777">
        <w:trPr>
          <w:jc w:val="center"/>
        </w:trPr>
        <w:tc>
          <w:tcPr>
            <w:tcW w:w="1219" w:type="dxa"/>
            <w:vAlign w:val="center"/>
            <w:tcMar>
              <w:top w:w="80" w:type="dxa"/>
              <w:start w:w="90" w:type="dxa"/>
              <w:bottom w:w="80" w:type="dxa"/>
              <w:end w:w="90" w:type="dxa"/>
            </w:tcMar>
          </w:tcPr>
          <w:p w14:paraId="7D320FDC" w14:textId="77777777" w:rsidR="00736373" w:rsidRDefault="00110E9B">
            <w:pPr>
              <w:jc w:val="center"/>
            </w:pPr>
            <w:r>
              <w:rPr>
                <w:rFonts w:ascii="Times New Roman" w:hAnsi="Times New Roman"/>
                <w:b/>
                <w:sz w:val="18"/>
              </w:rPr>
              <w:t>FR-CR-05</w:t>
            </w:r>
          </w:p>
        </w:tc>
        <w:tc>
          <w:tcPr>
            <w:tcW w:w="1843" w:type="dxa"/>
            <w:vAlign w:val="center"/>
            <w:tcMar>
              <w:top w:w="80" w:type="dxa"/>
              <w:start w:w="90" w:type="dxa"/>
              <w:bottom w:w="80" w:type="dxa"/>
              <w:end w:w="90" w:type="dxa"/>
            </w:tcMar>
          </w:tcPr>
          <w:p w14:paraId="04976549" w14:textId="77777777" w:rsidR="00736373" w:rsidRDefault="00110E9B">
            <w:r>
              <w:rPr>
                <w:rFonts w:ascii="Times New Roman" w:hAnsi="Times New Roman"/>
                <w:sz w:val="18"/>
              </w:rPr>
              <w:t>Không Settlement theo Session</w:t>
            </w:r>
          </w:p>
        </w:tc>
        <w:tc>
          <w:tcPr>
            <w:tcW w:w="1332" w:type="dxa"/>
            <w:vAlign w:val="center"/>
            <w:tcMar>
              <w:top w:w="80" w:type="dxa"/>
              <w:start w:w="90" w:type="dxa"/>
              <w:bottom w:w="80" w:type="dxa"/>
              <w:end w:w="90" w:type="dxa"/>
            </w:tcMar>
          </w:tcPr>
          <w:p w14:paraId="3F154676" w14:textId="77777777" w:rsidR="00736373" w:rsidRDefault="00110E9B">
            <w:r>
              <w:rPr>
                <w:rFonts w:ascii="Times New Roman" w:hAnsi="Times New Roman"/>
                <w:sz w:val="18"/>
              </w:rPr>
              <w:t>Hệ thống</w:t>
            </w:r>
          </w:p>
        </w:tc>
        <w:tc>
          <w:tcPr>
            <w:tcW w:w="3770" w:type="dxa"/>
            <w:vAlign w:val="center"/>
            <w:tcMar>
              <w:top w:w="80" w:type="dxa"/>
              <w:start w:w="90" w:type="dxa"/>
              <w:bottom w:w="80" w:type="dxa"/>
              <w:end w:w="90" w:type="dxa"/>
            </w:tcMar>
          </w:tcPr>
          <w:p w14:paraId="2E3CE566" w14:textId="77777777" w:rsidR="00736373" w:rsidRDefault="00110E9B">
            <w:r>
              <w:rPr>
                <w:rFonts w:ascii="Times New Roman" w:hAnsi="Times New Roman"/>
                <w:sz w:val="18"/>
              </w:rPr>
              <w:t>Session COMPLETED chỉ cập nhật tiến độ; Held Credit vẫn giữ tới khi toàn bộ Learning Path hoàn tất.</w:t>
            </w:r>
          </w:p>
        </w:tc>
        <w:tc>
          <w:tcPr>
            <w:tcW w:w="935" w:type="dxa"/>
            <w:vAlign w:val="center"/>
            <w:tcMar>
              <w:top w:w="80" w:type="dxa"/>
              <w:start w:w="90" w:type="dxa"/>
              <w:bottom w:w="80" w:type="dxa"/>
              <w:end w:w="90" w:type="dxa"/>
            </w:tcMar>
          </w:tcPr>
          <w:p w14:paraId="71394D4C" w14:textId="77777777" w:rsidR="00736373" w:rsidRDefault="00110E9B">
            <w:pPr>
              <w:jc w:val="center"/>
            </w:pPr>
            <w:r>
              <w:rPr>
                <w:rFonts w:ascii="Times New Roman" w:hAnsi="Times New Roman"/>
                <w:sz w:val="18"/>
              </w:rPr>
              <w:t>Must</w:t>
            </w:r>
          </w:p>
        </w:tc>
      </w:tr>
      <w:tr w:rsidR="00736373" w14:paraId="3770CEC6" w14:textId="77777777">
        <w:trPr>
          <w:jc w:val="center"/>
        </w:trPr>
        <w:tc>
          <w:tcPr>
            <w:tcW w:w="1219" w:type="dxa"/>
            <w:vAlign w:val="center"/>
            <w:tcMar>
              <w:top w:w="80" w:type="dxa"/>
              <w:start w:w="90" w:type="dxa"/>
              <w:bottom w:w="80" w:type="dxa"/>
              <w:end w:w="90" w:type="dxa"/>
            </w:tcMar>
          </w:tcPr>
          <w:p w14:paraId="376E1672" w14:textId="77777777" w:rsidR="00736373" w:rsidRDefault="00110E9B">
            <w:pPr>
              <w:jc w:val="center"/>
            </w:pPr>
            <w:r>
              <w:rPr>
                <w:rFonts w:ascii="Times New Roman" w:hAnsi="Times New Roman"/>
                <w:b/>
                <w:sz w:val="18"/>
              </w:rPr>
              <w:t>FR-CR-06</w:t>
            </w:r>
          </w:p>
        </w:tc>
        <w:tc>
          <w:tcPr>
            <w:tcW w:w="1843" w:type="dxa"/>
            <w:vAlign w:val="center"/>
            <w:tcMar>
              <w:top w:w="80" w:type="dxa"/>
              <w:start w:w="90" w:type="dxa"/>
              <w:bottom w:w="80" w:type="dxa"/>
              <w:end w:w="90" w:type="dxa"/>
            </w:tcMar>
          </w:tcPr>
          <w:p w14:paraId="155FF4F9" w14:textId="77777777" w:rsidR="00736373" w:rsidRDefault="00110E9B">
            <w:r>
              <w:rPr>
                <w:rFonts w:ascii="Times New Roman" w:hAnsi="Times New Roman"/>
                <w:sz w:val="18"/>
              </w:rPr>
              <w:t>Settlement cuối Learning Path</w:t>
            </w:r>
          </w:p>
        </w:tc>
        <w:tc>
          <w:tcPr>
            <w:tcW w:w="1332" w:type="dxa"/>
            <w:vAlign w:val="center"/>
            <w:tcMar>
              <w:top w:w="80" w:type="dxa"/>
              <w:start w:w="90" w:type="dxa"/>
              <w:bottom w:w="80" w:type="dxa"/>
              <w:end w:w="90" w:type="dxa"/>
            </w:tcMar>
          </w:tcPr>
          <w:p w14:paraId="1D45BAF8" w14:textId="77777777" w:rsidR="00736373" w:rsidRDefault="00110E9B">
            <w:r>
              <w:rPr>
                <w:rFonts w:ascii="Times New Roman" w:hAnsi="Times New Roman"/>
                <w:sz w:val="18"/>
              </w:rPr>
              <w:t>Hệ thống</w:t>
            </w:r>
          </w:p>
        </w:tc>
        <w:tc>
          <w:tcPr>
            <w:tcW w:w="3770" w:type="dxa"/>
            <w:vAlign w:val="center"/>
            <w:tcMar>
              <w:top w:w="80" w:type="dxa"/>
              <w:start w:w="90" w:type="dxa"/>
              <w:bottom w:w="80" w:type="dxa"/>
              <w:end w:w="90" w:type="dxa"/>
            </w:tcMar>
          </w:tcPr>
          <w:p w14:paraId="17226CA6" w14:textId="77777777" w:rsidR="00736373" w:rsidRDefault="00110E9B">
            <w:r>
              <w:rPr>
                <w:rFonts w:ascii="Times New Roman" w:hAnsi="Times New Roman"/>
                <w:sz w:val="18"/>
              </w:rPr>
              <w:t>TWO_WAY hoàn 96% Held về chính mỗi User và 4% phí nền tảng sau toàn thỏa thuận. ONE_WAY chuyển 96% negotiatedCredit từ Held của learner cho teacher và 4% cho nền tảng.</w:t>
            </w:r>
            <w:r>
              <w:rPr>
                <w:rFonts w:ascii="Times New Roman" w:hAnsi="Times New Roman"/>
                <w:sz w:val="18"/>
              </w:rPr>
            </w:r>
          </w:p>
        </w:tc>
        <w:tc>
          <w:tcPr>
            <w:tcW w:w="935" w:type="dxa"/>
            <w:vAlign w:val="center"/>
            <w:tcMar>
              <w:top w:w="80" w:type="dxa"/>
              <w:start w:w="90" w:type="dxa"/>
              <w:bottom w:w="80" w:type="dxa"/>
              <w:end w:w="90" w:type="dxa"/>
            </w:tcMar>
          </w:tcPr>
          <w:p w14:paraId="1EAEEAC2" w14:textId="77777777" w:rsidR="00736373" w:rsidRDefault="00110E9B">
            <w:pPr>
              <w:jc w:val="center"/>
            </w:pPr>
            <w:r>
              <w:rPr>
                <w:rFonts w:ascii="Times New Roman" w:hAnsi="Times New Roman"/>
                <w:sz w:val="18"/>
              </w:rPr>
              <w:t>Must</w:t>
            </w:r>
          </w:p>
        </w:tc>
      </w:tr>
      <w:tr w:rsidR="00736373" w14:paraId="4A76DCF2" w14:textId="77777777">
        <w:trPr>
          <w:jc w:val="center"/>
        </w:trPr>
        <w:tc>
          <w:tcPr>
            <w:tcW w:w="1219" w:type="dxa"/>
            <w:vAlign w:val="center"/>
            <w:tcMar>
              <w:top w:w="80" w:type="dxa"/>
              <w:start w:w="90" w:type="dxa"/>
              <w:bottom w:w="80" w:type="dxa"/>
              <w:end w:w="90" w:type="dxa"/>
            </w:tcMar>
          </w:tcPr>
          <w:p w14:paraId="7DB9418A" w14:textId="77777777" w:rsidR="00736373" w:rsidRDefault="00110E9B">
            <w:pPr>
              <w:jc w:val="center"/>
            </w:pPr>
            <w:r>
              <w:rPr>
                <w:rFonts w:ascii="Times New Roman" w:hAnsi="Times New Roman"/>
                <w:b/>
                <w:sz w:val="18"/>
              </w:rPr>
              <w:t>FR-CR-07</w:t>
            </w:r>
          </w:p>
        </w:tc>
        <w:tc>
          <w:tcPr>
            <w:tcW w:w="1843" w:type="dxa"/>
            <w:vAlign w:val="center"/>
            <w:tcMar>
              <w:top w:w="80" w:type="dxa"/>
              <w:start w:w="90" w:type="dxa"/>
              <w:bottom w:w="80" w:type="dxa"/>
              <w:end w:w="90" w:type="dxa"/>
            </w:tcMar>
          </w:tcPr>
          <w:p w14:paraId="47145381" w14:textId="77777777" w:rsidR="00736373" w:rsidRDefault="00110E9B">
            <w:r>
              <w:rPr>
                <w:rFonts w:ascii="Times New Roman" w:hAnsi="Times New Roman"/>
                <w:sz w:val="18"/>
              </w:rPr>
              <w:t>Phân biệt settlement theo loại giao dịch</w:t>
            </w:r>
          </w:p>
        </w:tc>
        <w:tc>
          <w:tcPr>
            <w:tcW w:w="1332" w:type="dxa"/>
            <w:vAlign w:val="center"/>
            <w:tcMar>
              <w:top w:w="80" w:type="dxa"/>
              <w:start w:w="90" w:type="dxa"/>
              <w:bottom w:w="80" w:type="dxa"/>
              <w:end w:w="90" w:type="dxa"/>
            </w:tcMar>
          </w:tcPr>
          <w:p w14:paraId="71D445D1" w14:textId="77777777" w:rsidR="00736373" w:rsidRDefault="00110E9B">
            <w:r>
              <w:rPr>
                <w:rFonts w:ascii="Times New Roman" w:hAnsi="Times New Roman"/>
                <w:sz w:val="18"/>
              </w:rPr>
              <w:t>Hệ thống</w:t>
            </w:r>
          </w:p>
        </w:tc>
        <w:tc>
          <w:tcPr>
            <w:tcW w:w="3770" w:type="dxa"/>
            <w:vAlign w:val="center"/>
            <w:tcMar>
              <w:top w:w="80" w:type="dxa"/>
              <w:start w:w="90" w:type="dxa"/>
              <w:bottom w:w="80" w:type="dxa"/>
              <w:end w:w="90" w:type="dxa"/>
            </w:tcMar>
          </w:tcPr>
          <w:p w14:paraId="7787477A" w14:textId="77777777" w:rsidR="00736373" w:rsidRDefault="00110E9B">
            <w:r>
              <w:rPr>
                <w:rFonts w:ascii="Times New Roman" w:hAnsi="Times New Roman"/>
                <w:sz w:val="18"/>
              </w:rPr>
              <w:t>TWO_WAY dùng PATH_RETURN cho chính chủ Held; ONE_WAY dùng TEACHING_PAYMENT/TEACHING_EARNING với teacher nhận 96% và PLATFORM_FEE 4%; tài liệu PAID dùng giao dịch mua riêng.</w:t>
            </w:r>
            <w:r>
              <w:rPr>
                <w:rFonts w:ascii="Times New Roman" w:hAnsi="Times New Roman"/>
                <w:sz w:val="18"/>
              </w:rPr>
            </w:r>
          </w:p>
        </w:tc>
        <w:tc>
          <w:tcPr>
            <w:tcW w:w="935" w:type="dxa"/>
            <w:vAlign w:val="center"/>
            <w:tcMar>
              <w:top w:w="80" w:type="dxa"/>
              <w:start w:w="90" w:type="dxa"/>
              <w:bottom w:w="80" w:type="dxa"/>
              <w:end w:w="90" w:type="dxa"/>
            </w:tcMar>
          </w:tcPr>
          <w:p w14:paraId="1BCE0A89" w14:textId="77777777" w:rsidR="00736373" w:rsidRDefault="00110E9B">
            <w:pPr>
              <w:jc w:val="center"/>
            </w:pPr>
            <w:r>
              <w:rPr>
                <w:rFonts w:ascii="Times New Roman" w:hAnsi="Times New Roman"/>
                <w:sz w:val="18"/>
              </w:rPr>
              <w:t>Must</w:t>
            </w:r>
          </w:p>
        </w:tc>
      </w:tr>
      <w:tr w:rsidR="00736373" w14:paraId="3E99D2C8" w14:textId="77777777">
        <w:trPr>
          <w:jc w:val="center"/>
        </w:trPr>
        <w:tc>
          <w:tcPr>
            <w:tcW w:w="1219" w:type="dxa"/>
            <w:vAlign w:val="center"/>
            <w:tcMar>
              <w:top w:w="80" w:type="dxa"/>
              <w:start w:w="90" w:type="dxa"/>
              <w:bottom w:w="80" w:type="dxa"/>
              <w:end w:w="90" w:type="dxa"/>
            </w:tcMar>
          </w:tcPr>
          <w:p w14:paraId="4D070C13" w14:textId="77777777" w:rsidR="00736373" w:rsidRDefault="00110E9B">
            <w:pPr>
              <w:jc w:val="center"/>
            </w:pPr>
            <w:r>
              <w:rPr>
                <w:rFonts w:ascii="Times New Roman" w:hAnsi="Times New Roman"/>
                <w:b/>
                <w:sz w:val="18"/>
              </w:rPr>
              <w:t>FR-CR-08</w:t>
            </w:r>
          </w:p>
        </w:tc>
        <w:tc>
          <w:tcPr>
            <w:tcW w:w="1843" w:type="dxa"/>
            <w:vAlign w:val="center"/>
            <w:tcMar>
              <w:top w:w="80" w:type="dxa"/>
              <w:start w:w="90" w:type="dxa"/>
              <w:bottom w:w="80" w:type="dxa"/>
              <w:end w:w="90" w:type="dxa"/>
            </w:tcMar>
          </w:tcPr>
          <w:p w14:paraId="22671EC7" w14:textId="77777777" w:rsidR="00736373" w:rsidRDefault="00110E9B">
            <w:r>
              <w:rPr>
                <w:rFonts w:ascii="Times New Roman" w:hAnsi="Times New Roman"/>
                <w:sz w:val="18"/>
              </w:rPr>
              <w:t>Không rút Credit</w:t>
            </w:r>
          </w:p>
        </w:tc>
        <w:tc>
          <w:tcPr>
            <w:tcW w:w="1332" w:type="dxa"/>
            <w:vAlign w:val="center"/>
            <w:tcMar>
              <w:top w:w="80" w:type="dxa"/>
              <w:start w:w="90" w:type="dxa"/>
              <w:bottom w:w="80" w:type="dxa"/>
              <w:end w:w="90" w:type="dxa"/>
            </w:tcMar>
          </w:tcPr>
          <w:p w14:paraId="69148504" w14:textId="77777777" w:rsidR="00736373" w:rsidRDefault="00110E9B">
            <w:r>
              <w:rPr>
                <w:rFonts w:ascii="Times New Roman" w:hAnsi="Times New Roman"/>
                <w:sz w:val="18"/>
              </w:rPr>
              <w:t>User / Hệ thống</w:t>
            </w:r>
          </w:p>
        </w:tc>
        <w:tc>
          <w:tcPr>
            <w:tcW w:w="3770" w:type="dxa"/>
            <w:vAlign w:val="center"/>
            <w:tcMar>
              <w:top w:w="80" w:type="dxa"/>
              <w:start w:w="90" w:type="dxa"/>
              <w:bottom w:w="80" w:type="dxa"/>
              <w:end w:w="90" w:type="dxa"/>
            </w:tcMar>
          </w:tcPr>
          <w:p w14:paraId="533FEAA8" w14:textId="77777777" w:rsidR="00736373" w:rsidRDefault="00110E9B">
            <w:r>
              <w:rPr>
                <w:rFonts w:ascii="Times New Roman" w:hAnsi="Times New Roman"/>
                <w:sz w:val="18"/>
              </w:rPr>
              <w:t>Không cung cấp withdrawal/cash-out. Credit chỉ dùng trong SkillHub theo policy.</w:t>
            </w:r>
          </w:p>
        </w:tc>
        <w:tc>
          <w:tcPr>
            <w:tcW w:w="935" w:type="dxa"/>
            <w:vAlign w:val="center"/>
            <w:tcMar>
              <w:top w:w="80" w:type="dxa"/>
              <w:start w:w="90" w:type="dxa"/>
              <w:bottom w:w="80" w:type="dxa"/>
              <w:end w:w="90" w:type="dxa"/>
            </w:tcMar>
          </w:tcPr>
          <w:p w14:paraId="561A00B4" w14:textId="77777777" w:rsidR="00736373" w:rsidRDefault="00110E9B">
            <w:pPr>
              <w:jc w:val="center"/>
            </w:pPr>
            <w:r>
              <w:rPr>
                <w:rFonts w:ascii="Times New Roman" w:hAnsi="Times New Roman"/>
                <w:sz w:val="18"/>
              </w:rPr>
              <w:t>Must</w:t>
            </w:r>
          </w:p>
        </w:tc>
      </w:tr>
      <w:tr w:rsidR="00736373" w14:paraId="23A31815" w14:textId="77777777">
        <w:trPr>
          <w:jc w:val="center"/>
        </w:trPr>
        <w:tc>
          <w:tcPr>
            <w:tcW w:w="1219" w:type="dxa"/>
            <w:vAlign w:val="center"/>
            <w:tcMar>
              <w:top w:w="80" w:type="dxa"/>
              <w:start w:w="90" w:type="dxa"/>
              <w:bottom w:w="80" w:type="dxa"/>
              <w:end w:w="90" w:type="dxa"/>
            </w:tcMar>
          </w:tcPr>
          <w:p w14:paraId="2E3810E2" w14:textId="77777777" w:rsidR="00736373" w:rsidRDefault="00110E9B">
            <w:pPr>
              <w:jc w:val="center"/>
            </w:pPr>
            <w:r>
              <w:rPr>
                <w:rFonts w:ascii="Times New Roman" w:hAnsi="Times New Roman"/>
                <w:b/>
                <w:sz w:val="18"/>
              </w:rPr>
              <w:t>FR-CR-09</w:t>
            </w:r>
          </w:p>
        </w:tc>
        <w:tc>
          <w:tcPr>
            <w:tcW w:w="1843" w:type="dxa"/>
            <w:vAlign w:val="center"/>
            <w:tcMar>
              <w:top w:w="80" w:type="dxa"/>
              <w:start w:w="90" w:type="dxa"/>
              <w:bottom w:w="80" w:type="dxa"/>
              <w:end w:w="90" w:type="dxa"/>
            </w:tcMar>
          </w:tcPr>
          <w:p w14:paraId="37EC79DB" w14:textId="77777777" w:rsidR="00736373" w:rsidRDefault="00110E9B">
            <w:r>
              <w:rPr>
                <w:rFonts w:ascii="Times New Roman" w:hAnsi="Times New Roman"/>
                <w:sz w:val="18"/>
              </w:rPr>
              <w:t>Transaction History &amp; Adjustment</w:t>
            </w:r>
          </w:p>
        </w:tc>
        <w:tc>
          <w:tcPr>
            <w:tcW w:w="1332" w:type="dxa"/>
            <w:vAlign w:val="center"/>
            <w:tcMar>
              <w:top w:w="80" w:type="dxa"/>
              <w:start w:w="90" w:type="dxa"/>
              <w:bottom w:w="80" w:type="dxa"/>
              <w:end w:w="90" w:type="dxa"/>
            </w:tcMar>
          </w:tcPr>
          <w:p w14:paraId="060B928A" w14:textId="77777777" w:rsidR="00736373" w:rsidRDefault="00110E9B">
            <w:r>
              <w:rPr>
                <w:rFonts w:ascii="Times New Roman" w:hAnsi="Times New Roman"/>
                <w:sz w:val="18"/>
              </w:rPr>
              <w:t>User / Admi</w:t>
            </w:r>
            <w:r>
              <w:rPr>
                <w:rFonts w:ascii="Times New Roman" w:hAnsi="Times New Roman"/>
                <w:sz w:val="18"/>
              </w:rPr>
              <w:t>n</w:t>
            </w:r>
          </w:p>
        </w:tc>
        <w:tc>
          <w:tcPr>
            <w:tcW w:w="3770" w:type="dxa"/>
            <w:vAlign w:val="center"/>
            <w:tcMar>
              <w:top w:w="80" w:type="dxa"/>
              <w:start w:w="90" w:type="dxa"/>
              <w:bottom w:w="80" w:type="dxa"/>
              <w:end w:w="90" w:type="dxa"/>
            </w:tcMar>
          </w:tcPr>
          <w:p w14:paraId="050172A8" w14:textId="77777777" w:rsidR="00736373" w:rsidRDefault="00110E9B">
            <w:r>
              <w:rPr>
                <w:rFonts w:ascii="Times New Roman" w:hAnsi="Times New Roman"/>
                <w:sz w:val="18"/>
              </w:rPr>
              <w:t>Lưu và hiển thị ledger; Admin adjustment bắt buộc reason + Audit; thao tác tài chính idempotent.</w:t>
            </w:r>
          </w:p>
        </w:tc>
        <w:tc>
          <w:tcPr>
            <w:tcW w:w="935" w:type="dxa"/>
            <w:vAlign w:val="center"/>
            <w:tcMar>
              <w:top w:w="80" w:type="dxa"/>
              <w:start w:w="90" w:type="dxa"/>
              <w:bottom w:w="80" w:type="dxa"/>
              <w:end w:w="90" w:type="dxa"/>
            </w:tcMar>
          </w:tcPr>
          <w:p w14:paraId="23984530" w14:textId="77777777" w:rsidR="00736373" w:rsidRDefault="00110E9B">
            <w:pPr>
              <w:jc w:val="center"/>
            </w:pPr>
            <w:r>
              <w:rPr>
                <w:rFonts w:ascii="Times New Roman" w:hAnsi="Times New Roman"/>
                <w:sz w:val="18"/>
              </w:rPr>
              <w:t>Must</w:t>
            </w:r>
          </w:p>
        </w:tc>
      </w:tr>
    </w:tbl>
    <w:p w14:paraId="42DFA8B5" w14:textId="77777777" w:rsidR="00736373" w:rsidRDefault="00110E9B">
      <w:pPr>
        <w:pStyle w:val="Heading2"/>
      </w:pPr>
      <w:r>
        <w:rPr>
          <w:rFonts w:ascii="Times New Roman" w:eastAsia="Times New Roman" w:hAnsi="Times New Roman"/>
        </w:rPr>
        <w:t>6.8. Session 1:1</w:t>
      </w:r>
    </w:p>
    <w:tbl>
      <w:tblPr>
        <w:tblStyle w:val="TableGrid"/>
        <w:tblW w:w="0" w:type="auto"/>
        <w:jc w:val="center"/>
        <w:tblLayout w:type="fixed"/>
        <w:tblLook w:val="04A0" w:firstRow="1" w:lastRow="0" w:firstColumn="1" w:lastColumn="0" w:noHBand="0" w:noVBand="1"/>
      </w:tblPr>
      <w:tblGrid>
        <w:gridCol w:w="518"/>
        <w:gridCol w:w="890"/>
        <w:gridCol w:w="549"/>
        <w:gridCol w:w="6937"/>
        <w:gridCol w:w="517"/>
      </w:tblGrid>
      <w:tr w:rsidR="00736373" w14:paraId="331D948A" w14:textId="77777777">
        <w:trPr>
          <w:tblHeader/>
          <w:jc w:val="center"/>
          <w:tblHeader w:val="true"/>
        </w:trPr>
        <w:tc>
          <w:tcPr>
            <w:tcW w:w="1219" w:type="dxa"/>
            <w:shd w:val="clear" w:color="auto" w:fill="1F4E78"/>
            <w:tcMar>
              <w:top w:w="80" w:type="dxa"/>
              <w:left w:w="85" w:type="dxa"/>
              <w:bottom w:w="80" w:type="dxa"/>
              <w:right w:w="85" w:type="dxa"/>
              <w:start w:w="90" w:type="dxa"/>
              <w:end w:w="90" w:type="dxa"/>
            </w:tcMar>
            <w:vAlign w:val="center"/>
          </w:tcPr>
          <w:p w14:paraId="195801BF" w14:textId="77777777" w:rsidR="00736373" w:rsidRDefault="00110E9B">
            <w:pPr>
              <w:jc w:val="center"/>
            </w:pPr>
            <w:r>
              <w:rPr>
                <w:rFonts w:ascii="Times New Roman" w:hAnsi="Times New Roman"/>
                <w:b/>
                <w:color w:val="FFFFFF"/>
                <w:sz w:val="18"/>
              </w:rPr>
              <w:t>Mã FR</w:t>
            </w:r>
          </w:p>
        </w:tc>
        <w:tc>
          <w:tcPr>
            <w:tcW w:w="1843" w:type="dxa"/>
            <w:shd w:val="clear" w:color="auto" w:fill="1F4E78"/>
            <w:tcMar>
              <w:top w:w="80" w:type="dxa"/>
              <w:left w:w="85" w:type="dxa"/>
              <w:bottom w:w="80" w:type="dxa"/>
              <w:right w:w="85" w:type="dxa"/>
              <w:start w:w="90" w:type="dxa"/>
              <w:end w:w="90" w:type="dxa"/>
            </w:tcMar>
            <w:vAlign w:val="center"/>
          </w:tcPr>
          <w:p w14:paraId="6047B5A1" w14:textId="77777777" w:rsidR="00736373" w:rsidRDefault="00110E9B">
            <w:pPr>
              <w:jc w:val="center"/>
            </w:pPr>
            <w:r>
              <w:rPr>
                <w:rFonts w:ascii="Times New Roman" w:hAnsi="Times New Roman"/>
                <w:b/>
                <w:color w:val="FFFFFF"/>
                <w:sz w:val="18"/>
              </w:rPr>
              <w:t>Chức năng</w:t>
            </w:r>
          </w:p>
        </w:tc>
        <w:tc>
          <w:tcPr>
            <w:tcW w:w="1332" w:type="dxa"/>
            <w:shd w:val="clear" w:color="auto" w:fill="1F4E78"/>
            <w:tcMar>
              <w:top w:w="80" w:type="dxa"/>
              <w:left w:w="85" w:type="dxa"/>
              <w:bottom w:w="80" w:type="dxa"/>
              <w:right w:w="85" w:type="dxa"/>
              <w:start w:w="90" w:type="dxa"/>
              <w:end w:w="90" w:type="dxa"/>
            </w:tcMar>
            <w:vAlign w:val="center"/>
          </w:tcPr>
          <w:p w14:paraId="3A0FD900" w14:textId="77777777" w:rsidR="00736373" w:rsidRDefault="00110E9B">
            <w:pPr>
              <w:jc w:val="center"/>
            </w:pPr>
            <w:r>
              <w:rPr>
                <w:rFonts w:ascii="Times New Roman" w:hAnsi="Times New Roman"/>
                <w:b/>
                <w:color w:val="FFFFFF"/>
                <w:sz w:val="18"/>
              </w:rPr>
              <w:t>Actor chính</w:t>
            </w:r>
          </w:p>
        </w:tc>
        <w:tc>
          <w:tcPr>
            <w:tcW w:w="3770" w:type="dxa"/>
            <w:shd w:val="clear" w:color="auto" w:fill="1F4E78"/>
            <w:tcMar>
              <w:top w:w="80" w:type="dxa"/>
              <w:left w:w="85" w:type="dxa"/>
              <w:bottom w:w="80" w:type="dxa"/>
              <w:right w:w="85" w:type="dxa"/>
              <w:start w:w="90" w:type="dxa"/>
              <w:end w:w="90" w:type="dxa"/>
            </w:tcMar>
            <w:vAlign w:val="center"/>
          </w:tcPr>
          <w:p w14:paraId="0D04A3FA" w14:textId="77777777" w:rsidR="00736373" w:rsidRDefault="00110E9B">
            <w:pPr>
              <w:jc w:val="center"/>
            </w:pPr>
            <w:r>
              <w:rPr>
                <w:rFonts w:ascii="Times New Roman" w:hAnsi="Times New Roman"/>
                <w:b/>
                <w:color w:val="FFFFFF"/>
                <w:sz w:val="18"/>
              </w:rPr>
              <w:t>Mô tả yêu cầu</w:t>
            </w:r>
          </w:p>
        </w:tc>
        <w:tc>
          <w:tcPr>
            <w:tcW w:w="935" w:type="dxa"/>
            <w:shd w:val="clear" w:color="auto" w:fill="1F4E78"/>
            <w:tcMar>
              <w:top w:w="80" w:type="dxa"/>
              <w:left w:w="85" w:type="dxa"/>
              <w:bottom w:w="80" w:type="dxa"/>
              <w:right w:w="85" w:type="dxa"/>
              <w:start w:w="90" w:type="dxa"/>
              <w:end w:w="90" w:type="dxa"/>
            </w:tcMar>
            <w:vAlign w:val="center"/>
          </w:tcPr>
          <w:p w14:paraId="06137289" w14:textId="77777777" w:rsidR="00736373" w:rsidRDefault="00110E9B">
            <w:pPr>
              <w:jc w:val="center"/>
            </w:pPr>
            <w:r>
              <w:rPr>
                <w:rFonts w:ascii="Times New Roman" w:hAnsi="Times New Roman"/>
                <w:b/>
                <w:color w:val="FFFFFF"/>
                <w:sz w:val="18"/>
              </w:rPr>
              <w:t>Ưu tiên</w:t>
            </w:r>
          </w:p>
        </w:tc>
      </w:tr>
      <w:tr w:rsidR="00736373" w14:paraId="16A2F8F5" w14:textId="77777777">
        <w:trPr>
          <w:jc w:val="center"/>
        </w:trPr>
        <w:tc>
          <w:tcPr>
            <w:tcW w:w="1219" w:type="dxa"/>
            <w:vAlign w:val="center"/>
            <w:tcMar>
              <w:top w:w="80" w:type="dxa"/>
              <w:start w:w="90" w:type="dxa"/>
              <w:bottom w:w="80" w:type="dxa"/>
              <w:end w:w="90" w:type="dxa"/>
            </w:tcMar>
          </w:tcPr>
          <w:p w14:paraId="10D83067" w14:textId="77777777" w:rsidR="00736373" w:rsidRDefault="00110E9B">
            <w:pPr>
              <w:jc w:val="center"/>
            </w:pPr>
            <w:r>
              <w:rPr>
                <w:rFonts w:ascii="Times New Roman" w:hAnsi="Times New Roman"/>
                <w:b/>
                <w:sz w:val="18"/>
              </w:rPr>
              <w:lastRenderedPageBreak/>
              <w:t>FR-SES-01</w:t>
            </w:r>
          </w:p>
        </w:tc>
        <w:tc>
          <w:tcPr>
            <w:tcW w:w="1843" w:type="dxa"/>
            <w:vAlign w:val="center"/>
            <w:tcMar>
              <w:top w:w="80" w:type="dxa"/>
              <w:start w:w="90" w:type="dxa"/>
              <w:bottom w:w="80" w:type="dxa"/>
              <w:end w:w="90" w:type="dxa"/>
            </w:tcMar>
          </w:tcPr>
          <w:p w14:paraId="50C590B8" w14:textId="77777777" w:rsidR="00736373" w:rsidRDefault="00110E9B">
            <w:r>
              <w:rPr>
                <w:rFonts w:ascii="Times New Roman" w:hAnsi="Times New Roman"/>
                <w:sz w:val="18"/>
              </w:rPr>
              <w:t>Tạo Session từ lịch LOCKED</w:t>
            </w:r>
          </w:p>
        </w:tc>
        <w:tc>
          <w:tcPr>
            <w:tcW w:w="1332" w:type="dxa"/>
            <w:vAlign w:val="center"/>
            <w:tcMar>
              <w:top w:w="80" w:type="dxa"/>
              <w:start w:w="90" w:type="dxa"/>
              <w:bottom w:w="80" w:type="dxa"/>
              <w:end w:w="90" w:type="dxa"/>
            </w:tcMar>
          </w:tcPr>
          <w:p w14:paraId="464DD09D" w14:textId="77777777" w:rsidR="00736373" w:rsidRDefault="00110E9B">
            <w:r>
              <w:rPr>
                <w:rFonts w:ascii="Times New Roman" w:hAnsi="Times New Roman"/>
                <w:sz w:val="18"/>
              </w:rPr>
              <w:t>Hệ thống</w:t>
            </w:r>
          </w:p>
        </w:tc>
        <w:tc>
          <w:tcPr>
            <w:tcW w:w="3770" w:type="dxa"/>
            <w:vAlign w:val="center"/>
            <w:tcMar>
              <w:top w:w="80" w:type="dxa"/>
              <w:start w:w="90" w:type="dxa"/>
              <w:bottom w:w="80" w:type="dxa"/>
              <w:end w:w="90" w:type="dxa"/>
            </w:tcMar>
          </w:tcPr>
          <w:p w14:paraId="3248F4D9" w14:textId="77777777" w:rsidR="00736373" w:rsidRDefault="00110E9B">
            <w:r>
              <w:rPr>
                <w:rFonts w:ascii="Times New Roman" w:hAnsi="Times New Roman"/>
                <w:sz w:val="18"/>
              </w:rPr>
              <w:t xml:space="preserve">Tạo toàn bộ Session sau Dual </w:t>
            </w:r>
            <w:r>
              <w:rPr>
                <w:rFonts w:ascii="Times New Roman" w:hAnsi="Times New Roman"/>
                <w:sz w:val="18"/>
              </w:rPr>
              <w:t>Confirm và Hold Credit thành công.</w:t>
            </w:r>
          </w:p>
        </w:tc>
        <w:tc>
          <w:tcPr>
            <w:tcW w:w="935" w:type="dxa"/>
            <w:vAlign w:val="center"/>
            <w:tcMar>
              <w:top w:w="80" w:type="dxa"/>
              <w:start w:w="90" w:type="dxa"/>
              <w:bottom w:w="80" w:type="dxa"/>
              <w:end w:w="90" w:type="dxa"/>
            </w:tcMar>
          </w:tcPr>
          <w:p w14:paraId="33E5EC32" w14:textId="77777777" w:rsidR="00736373" w:rsidRDefault="00110E9B">
            <w:pPr>
              <w:jc w:val="center"/>
            </w:pPr>
            <w:r>
              <w:rPr>
                <w:rFonts w:ascii="Times New Roman" w:hAnsi="Times New Roman"/>
                <w:sz w:val="18"/>
              </w:rPr>
              <w:t>Must</w:t>
            </w:r>
          </w:p>
        </w:tc>
      </w:tr>
      <w:tr w:rsidR="00736373" w14:paraId="70893E9F" w14:textId="77777777">
        <w:trPr>
          <w:jc w:val="center"/>
        </w:trPr>
        <w:tc>
          <w:tcPr>
            <w:tcW w:w="1219" w:type="dxa"/>
            <w:vAlign w:val="center"/>
            <w:tcMar>
              <w:top w:w="80" w:type="dxa"/>
              <w:start w:w="90" w:type="dxa"/>
              <w:bottom w:w="80" w:type="dxa"/>
              <w:end w:w="90" w:type="dxa"/>
            </w:tcMar>
          </w:tcPr>
          <w:p w14:paraId="05358ABA" w14:textId="77777777" w:rsidR="00736373" w:rsidRDefault="00110E9B">
            <w:pPr>
              <w:jc w:val="center"/>
            </w:pPr>
            <w:r>
              <w:rPr>
                <w:rFonts w:ascii="Times New Roman" w:hAnsi="Times New Roman"/>
                <w:b/>
                <w:sz w:val="18"/>
              </w:rPr>
              <w:t>FR-SES-02</w:t>
            </w:r>
          </w:p>
        </w:tc>
        <w:tc>
          <w:tcPr>
            <w:tcW w:w="1843" w:type="dxa"/>
            <w:vAlign w:val="center"/>
            <w:tcMar>
              <w:top w:w="80" w:type="dxa"/>
              <w:start w:w="90" w:type="dxa"/>
              <w:bottom w:w="80" w:type="dxa"/>
              <w:end w:w="90" w:type="dxa"/>
            </w:tcMar>
          </w:tcPr>
          <w:p w14:paraId="7217AC20" w14:textId="77777777" w:rsidR="00736373" w:rsidRDefault="00110E9B">
            <w:r>
              <w:rPr>
                <w:rFonts w:ascii="Times New Roman" w:hAnsi="Times New Roman"/>
                <w:sz w:val="18"/>
              </w:rPr>
              <w:t>Thời lượng 1–3 giờ</w:t>
            </w:r>
          </w:p>
        </w:tc>
        <w:tc>
          <w:tcPr>
            <w:tcW w:w="1332" w:type="dxa"/>
            <w:vAlign w:val="center"/>
            <w:tcMar>
              <w:top w:w="80" w:type="dxa"/>
              <w:start w:w="90" w:type="dxa"/>
              <w:bottom w:w="80" w:type="dxa"/>
              <w:end w:w="90" w:type="dxa"/>
            </w:tcMar>
          </w:tcPr>
          <w:p w14:paraId="11334E6D" w14:textId="77777777" w:rsidR="00736373" w:rsidRDefault="00110E9B">
            <w:r>
              <w:rPr>
                <w:rFonts w:ascii="Times New Roman" w:hAnsi="Times New Roman"/>
                <w:sz w:val="18"/>
              </w:rPr>
              <w:t>Hệ thống</w:t>
            </w:r>
          </w:p>
        </w:tc>
        <w:tc>
          <w:tcPr>
            <w:tcW w:w="3770" w:type="dxa"/>
            <w:vAlign w:val="center"/>
            <w:tcMar>
              <w:top w:w="80" w:type="dxa"/>
              <w:start w:w="90" w:type="dxa"/>
              <w:bottom w:w="80" w:type="dxa"/>
              <w:end w:w="90" w:type="dxa"/>
            </w:tcMar>
          </w:tcPr>
          <w:p w14:paraId="78545661" w14:textId="77777777" w:rsidR="00736373" w:rsidRDefault="00110E9B">
            <w:r>
              <w:rPr>
                <w:rFonts w:ascii="Times New Roman" w:hAnsi="Times New Roman"/>
                <w:sz w:val="18"/>
              </w:rPr>
              <w:t>Mỗi Session có duration 60–180 phút; ngoài khoảng này trả validation error.</w:t>
            </w:r>
          </w:p>
        </w:tc>
        <w:tc>
          <w:tcPr>
            <w:tcW w:w="935" w:type="dxa"/>
            <w:vAlign w:val="center"/>
            <w:tcMar>
              <w:top w:w="80" w:type="dxa"/>
              <w:start w:w="90" w:type="dxa"/>
              <w:bottom w:w="80" w:type="dxa"/>
              <w:end w:w="90" w:type="dxa"/>
            </w:tcMar>
          </w:tcPr>
          <w:p w14:paraId="5682BC93" w14:textId="77777777" w:rsidR="00736373" w:rsidRDefault="00110E9B">
            <w:pPr>
              <w:jc w:val="center"/>
            </w:pPr>
            <w:r>
              <w:rPr>
                <w:rFonts w:ascii="Times New Roman" w:hAnsi="Times New Roman"/>
                <w:sz w:val="18"/>
              </w:rPr>
              <w:t>Must</w:t>
            </w:r>
          </w:p>
        </w:tc>
      </w:tr>
      <w:tr w:rsidR="00736373" w14:paraId="1F40A5E0" w14:textId="77777777">
        <w:trPr>
          <w:jc w:val="center"/>
        </w:trPr>
        <w:tc>
          <w:tcPr>
            <w:tcW w:w="1219" w:type="dxa"/>
            <w:vAlign w:val="center"/>
            <w:tcMar>
              <w:top w:w="80" w:type="dxa"/>
              <w:start w:w="90" w:type="dxa"/>
              <w:bottom w:w="80" w:type="dxa"/>
              <w:end w:w="90" w:type="dxa"/>
            </w:tcMar>
          </w:tcPr>
          <w:p w14:paraId="5C345731" w14:textId="77777777" w:rsidR="00736373" w:rsidRDefault="00110E9B">
            <w:pPr>
              <w:jc w:val="center"/>
            </w:pPr>
            <w:r>
              <w:rPr>
                <w:rFonts w:ascii="Times New Roman" w:hAnsi="Times New Roman"/>
                <w:b/>
                <w:sz w:val="18"/>
              </w:rPr>
              <w:t>FR-SES-03</w:t>
            </w:r>
          </w:p>
        </w:tc>
        <w:tc>
          <w:tcPr>
            <w:tcW w:w="1843" w:type="dxa"/>
            <w:vAlign w:val="center"/>
            <w:tcMar>
              <w:top w:w="80" w:type="dxa"/>
              <w:start w:w="90" w:type="dxa"/>
              <w:bottom w:w="80" w:type="dxa"/>
              <w:end w:w="90" w:type="dxa"/>
            </w:tcMar>
          </w:tcPr>
          <w:p w14:paraId="5F01CF56" w14:textId="77777777" w:rsidR="00736373" w:rsidRDefault="00110E9B">
            <w:r>
              <w:rPr>
                <w:rFonts w:ascii="Times New Roman" w:hAnsi="Times New Roman"/>
                <w:sz w:val="18"/>
              </w:rPr>
              <w:t>Xem Session</w:t>
            </w:r>
          </w:p>
        </w:tc>
        <w:tc>
          <w:tcPr>
            <w:tcW w:w="1332" w:type="dxa"/>
            <w:vAlign w:val="center"/>
            <w:tcMar>
              <w:top w:w="80" w:type="dxa"/>
              <w:start w:w="90" w:type="dxa"/>
              <w:bottom w:w="80" w:type="dxa"/>
              <w:end w:w="90" w:type="dxa"/>
            </w:tcMar>
          </w:tcPr>
          <w:p w14:paraId="637BFC98" w14:textId="77777777" w:rsidR="00736373" w:rsidRDefault="00110E9B">
            <w:r>
              <w:rPr>
                <w:rFonts w:ascii="Times New Roman" w:hAnsi="Times New Roman"/>
                <w:sz w:val="18"/>
              </w:rPr>
              <w:t>User</w:t>
            </w:r>
          </w:p>
        </w:tc>
        <w:tc>
          <w:tcPr>
            <w:tcW w:w="3770" w:type="dxa"/>
            <w:vAlign w:val="center"/>
            <w:tcMar>
              <w:top w:w="80" w:type="dxa"/>
              <w:start w:w="90" w:type="dxa"/>
              <w:bottom w:w="80" w:type="dxa"/>
              <w:end w:w="90" w:type="dxa"/>
            </w:tcMar>
          </w:tcPr>
          <w:p w14:paraId="269631B5" w14:textId="77777777" w:rsidR="00736373" w:rsidRDefault="00110E9B">
            <w:r>
              <w:rPr>
                <w:rFonts w:ascii="Times New Roman" w:hAnsi="Times New Roman"/>
                <w:sz w:val="18"/>
              </w:rPr>
              <w:t xml:space="preserve">User xem danh sách/chi tiết Session thuộc Learning Path của </w:t>
            </w:r>
            <w:r>
              <w:rPr>
                <w:rFonts w:ascii="Times New Roman" w:hAnsi="Times New Roman"/>
                <w:sz w:val="18"/>
              </w:rPr>
              <w:t>mình.</w:t>
            </w:r>
          </w:p>
        </w:tc>
        <w:tc>
          <w:tcPr>
            <w:tcW w:w="935" w:type="dxa"/>
            <w:vAlign w:val="center"/>
            <w:tcMar>
              <w:top w:w="80" w:type="dxa"/>
              <w:start w:w="90" w:type="dxa"/>
              <w:bottom w:w="80" w:type="dxa"/>
              <w:end w:w="90" w:type="dxa"/>
            </w:tcMar>
          </w:tcPr>
          <w:p w14:paraId="6AFDA21A" w14:textId="77777777" w:rsidR="00736373" w:rsidRDefault="00110E9B">
            <w:pPr>
              <w:jc w:val="center"/>
            </w:pPr>
            <w:r>
              <w:rPr>
                <w:rFonts w:ascii="Times New Roman" w:hAnsi="Times New Roman"/>
                <w:sz w:val="18"/>
              </w:rPr>
              <w:t>Must</w:t>
            </w:r>
          </w:p>
        </w:tc>
      </w:tr>
      <w:tr w:rsidR="00736373" w14:paraId="129EAD3C" w14:textId="77777777">
        <w:trPr>
          <w:jc w:val="center"/>
        </w:trPr>
        <w:tc>
          <w:tcPr>
            <w:tcW w:w="1219" w:type="dxa"/>
            <w:vAlign w:val="center"/>
            <w:tcMar>
              <w:top w:w="80" w:type="dxa"/>
              <w:start w:w="90" w:type="dxa"/>
              <w:bottom w:w="80" w:type="dxa"/>
              <w:end w:w="90" w:type="dxa"/>
            </w:tcMar>
          </w:tcPr>
          <w:p w14:paraId="0E28418B" w14:textId="77777777" w:rsidR="00736373" w:rsidRDefault="00110E9B">
            <w:pPr>
              <w:jc w:val="center"/>
            </w:pPr>
            <w:r>
              <w:rPr>
                <w:rFonts w:ascii="Times New Roman" w:hAnsi="Times New Roman"/>
                <w:b/>
                <w:sz w:val="18"/>
              </w:rPr>
              <w:t>FR-SES-04</w:t>
            </w:r>
          </w:p>
        </w:tc>
        <w:tc>
          <w:tcPr>
            <w:tcW w:w="1843" w:type="dxa"/>
            <w:vAlign w:val="center"/>
            <w:tcMar>
              <w:top w:w="80" w:type="dxa"/>
              <w:start w:w="90" w:type="dxa"/>
              <w:bottom w:w="80" w:type="dxa"/>
              <w:end w:w="90" w:type="dxa"/>
            </w:tcMar>
          </w:tcPr>
          <w:p w14:paraId="396729B1" w14:textId="77777777" w:rsidR="00736373" w:rsidRDefault="00110E9B">
            <w:r>
              <w:rPr>
                <w:rFonts w:ascii="Times New Roman" w:hAnsi="Times New Roman"/>
                <w:sz w:val="18"/>
              </w:rPr>
              <w:t>Vòng đời Session</w:t>
            </w:r>
          </w:p>
        </w:tc>
        <w:tc>
          <w:tcPr>
            <w:tcW w:w="1332" w:type="dxa"/>
            <w:vAlign w:val="center"/>
            <w:tcMar>
              <w:top w:w="80" w:type="dxa"/>
              <w:start w:w="90" w:type="dxa"/>
              <w:bottom w:w="80" w:type="dxa"/>
              <w:end w:w="90" w:type="dxa"/>
            </w:tcMar>
          </w:tcPr>
          <w:p w14:paraId="45B74DFB" w14:textId="77777777" w:rsidR="00736373" w:rsidRDefault="00110E9B">
            <w:r>
              <w:rPr>
                <w:rFonts w:ascii="Times New Roman" w:hAnsi="Times New Roman"/>
                <w:sz w:val="18"/>
              </w:rPr>
              <w:t>Hệ thống</w:t>
            </w:r>
          </w:p>
        </w:tc>
        <w:tc>
          <w:tcPr>
            <w:tcW w:w="3770" w:type="dxa"/>
            <w:vAlign w:val="center"/>
            <w:tcMar>
              <w:top w:w="80" w:type="dxa"/>
              <w:start w:w="90" w:type="dxa"/>
              <w:bottom w:w="80" w:type="dxa"/>
              <w:end w:w="90" w:type="dxa"/>
            </w:tcMar>
          </w:tcPr>
          <w:p w14:paraId="2437787E" w14:textId="77777777" w:rsidR="00736373" w:rsidRDefault="00110E9B">
            <w:r>
              <w:rPr>
                <w:rFonts w:ascii="Times New Roman" w:hAnsi="Times New Roman"/>
                <w:sz w:val="18"/>
              </w:rPr>
              <w:t>Quản lý CONFIRMED/READY/ONGOING/AWAITING_CONFIRMATION/COMPLETED/CANCELLED/DISPUTED.</w:t>
            </w:r>
          </w:p>
        </w:tc>
        <w:tc>
          <w:tcPr>
            <w:tcW w:w="935" w:type="dxa"/>
            <w:vAlign w:val="center"/>
            <w:tcMar>
              <w:top w:w="80" w:type="dxa"/>
              <w:start w:w="90" w:type="dxa"/>
              <w:bottom w:w="80" w:type="dxa"/>
              <w:end w:w="90" w:type="dxa"/>
            </w:tcMar>
          </w:tcPr>
          <w:p w14:paraId="7F16393C" w14:textId="77777777" w:rsidR="00736373" w:rsidRDefault="00110E9B">
            <w:pPr>
              <w:jc w:val="center"/>
            </w:pPr>
            <w:r>
              <w:rPr>
                <w:rFonts w:ascii="Times New Roman" w:hAnsi="Times New Roman"/>
                <w:sz w:val="18"/>
              </w:rPr>
              <w:t>Must</w:t>
            </w:r>
          </w:p>
        </w:tc>
      </w:tr>
      <w:tr w:rsidR="00736373" w14:paraId="01A319B9" w14:textId="77777777">
        <w:trPr>
          <w:jc w:val="center"/>
        </w:trPr>
        <w:tc>
          <w:tcPr>
            <w:tcW w:w="1219" w:type="dxa"/>
            <w:vAlign w:val="center"/>
            <w:tcMar>
              <w:top w:w="80" w:type="dxa"/>
              <w:start w:w="90" w:type="dxa"/>
              <w:bottom w:w="80" w:type="dxa"/>
              <w:end w:w="90" w:type="dxa"/>
            </w:tcMar>
          </w:tcPr>
          <w:p w14:paraId="6C6882C7" w14:textId="77777777" w:rsidR="00736373" w:rsidRDefault="00110E9B">
            <w:pPr>
              <w:jc w:val="center"/>
            </w:pPr>
            <w:r>
              <w:rPr>
                <w:rFonts w:ascii="Times New Roman" w:hAnsi="Times New Roman"/>
                <w:b/>
                <w:sz w:val="18"/>
              </w:rPr>
              <w:t>FR-SES-05</w:t>
            </w:r>
          </w:p>
        </w:tc>
        <w:tc>
          <w:tcPr>
            <w:tcW w:w="1843" w:type="dxa"/>
            <w:vAlign w:val="center"/>
            <w:tcMar>
              <w:top w:w="80" w:type="dxa"/>
              <w:start w:w="90" w:type="dxa"/>
              <w:bottom w:w="80" w:type="dxa"/>
              <w:end w:w="90" w:type="dxa"/>
            </w:tcMar>
          </w:tcPr>
          <w:p w14:paraId="006DFE0A" w14:textId="77777777" w:rsidR="00736373" w:rsidRDefault="00110E9B">
            <w:r>
              <w:rPr>
                <w:rFonts w:ascii="Times New Roman" w:hAnsi="Times New Roman"/>
                <w:sz w:val="18"/>
              </w:rPr>
              <w:t>Confirm hoàn thành hai bên</w:t>
            </w:r>
          </w:p>
        </w:tc>
        <w:tc>
          <w:tcPr>
            <w:tcW w:w="1332" w:type="dxa"/>
            <w:vAlign w:val="center"/>
            <w:tcMar>
              <w:top w:w="80" w:type="dxa"/>
              <w:start w:w="90" w:type="dxa"/>
              <w:bottom w:w="80" w:type="dxa"/>
              <w:end w:w="90" w:type="dxa"/>
            </w:tcMar>
          </w:tcPr>
          <w:p w14:paraId="16B76EEC" w14:textId="77777777" w:rsidR="00736373" w:rsidRDefault="00110E9B">
            <w:r>
              <w:rPr>
                <w:rFonts w:ascii="Times New Roman" w:hAnsi="Times New Roman"/>
                <w:sz w:val="18"/>
              </w:rPr>
              <w:t>Hai User</w:t>
            </w:r>
          </w:p>
        </w:tc>
        <w:tc>
          <w:tcPr>
            <w:tcW w:w="3770" w:type="dxa"/>
            <w:vAlign w:val="center"/>
            <w:tcMar>
              <w:top w:w="80" w:type="dxa"/>
              <w:start w:w="90" w:type="dxa"/>
              <w:bottom w:w="80" w:type="dxa"/>
              <w:end w:w="90" w:type="dxa"/>
            </w:tcMar>
          </w:tcPr>
          <w:p w14:paraId="16270A70" w14:textId="77777777" w:rsidR="00736373" w:rsidRDefault="00110E9B">
            <w:r>
              <w:rPr>
                <w:rFonts w:ascii="Times New Roman" w:hAnsi="Times New Roman"/>
                <w:sz w:val="18"/>
              </w:rPr>
              <w:t xml:space="preserve">Sau khi kết thúc buổi, A và B đều phải Confirm đã học; chỉ đủ hai </w:t>
            </w:r>
            <w:r>
              <w:rPr>
                <w:rFonts w:ascii="Times New Roman" w:hAnsi="Times New Roman"/>
                <w:sz w:val="18"/>
              </w:rPr>
              <w:t>Confirm mới COMPLETED.</w:t>
            </w:r>
          </w:p>
        </w:tc>
        <w:tc>
          <w:tcPr>
            <w:tcW w:w="935" w:type="dxa"/>
            <w:vAlign w:val="center"/>
            <w:tcMar>
              <w:top w:w="80" w:type="dxa"/>
              <w:start w:w="90" w:type="dxa"/>
              <w:bottom w:w="80" w:type="dxa"/>
              <w:end w:w="90" w:type="dxa"/>
            </w:tcMar>
          </w:tcPr>
          <w:p w14:paraId="72C81A3A" w14:textId="77777777" w:rsidR="00736373" w:rsidRDefault="00110E9B">
            <w:pPr>
              <w:jc w:val="center"/>
            </w:pPr>
            <w:r>
              <w:rPr>
                <w:rFonts w:ascii="Times New Roman" w:hAnsi="Times New Roman"/>
                <w:sz w:val="18"/>
              </w:rPr>
              <w:t>Must</w:t>
            </w:r>
          </w:p>
        </w:tc>
      </w:tr>
      <w:tr w:rsidR="00736373" w14:paraId="4CC496BC" w14:textId="77777777">
        <w:trPr>
          <w:jc w:val="center"/>
        </w:trPr>
        <w:tc>
          <w:tcPr>
            <w:tcW w:w="1219" w:type="dxa"/>
            <w:vAlign w:val="center"/>
            <w:tcMar>
              <w:top w:w="80" w:type="dxa"/>
              <w:start w:w="90" w:type="dxa"/>
              <w:bottom w:w="80" w:type="dxa"/>
              <w:end w:w="90" w:type="dxa"/>
            </w:tcMar>
          </w:tcPr>
          <w:p w14:paraId="691E86A0" w14:textId="77777777" w:rsidR="00736373" w:rsidRDefault="00110E9B">
            <w:pPr>
              <w:jc w:val="center"/>
            </w:pPr>
            <w:r>
              <w:rPr>
                <w:rFonts w:ascii="Times New Roman" w:hAnsi="Times New Roman"/>
                <w:b/>
                <w:sz w:val="18"/>
              </w:rPr>
              <w:t>FR-SES-06</w:t>
            </w:r>
          </w:p>
        </w:tc>
        <w:tc>
          <w:tcPr>
            <w:tcW w:w="1843" w:type="dxa"/>
            <w:vAlign w:val="center"/>
            <w:tcMar>
              <w:top w:w="80" w:type="dxa"/>
              <w:start w:w="90" w:type="dxa"/>
              <w:bottom w:w="80" w:type="dxa"/>
              <w:end w:w="90" w:type="dxa"/>
            </w:tcMar>
          </w:tcPr>
          <w:p w14:paraId="531F9FB6" w14:textId="77777777" w:rsidR="00736373" w:rsidRDefault="00110E9B">
            <w:r>
              <w:rPr>
                <w:rFonts w:ascii="Times New Roman" w:hAnsi="Times New Roman"/>
                <w:sz w:val="18"/>
              </w:rPr>
              <w:t>Tiến độ Learning Path</w:t>
            </w:r>
          </w:p>
        </w:tc>
        <w:tc>
          <w:tcPr>
            <w:tcW w:w="1332" w:type="dxa"/>
            <w:vAlign w:val="center"/>
            <w:tcMar>
              <w:top w:w="80" w:type="dxa"/>
              <w:start w:w="90" w:type="dxa"/>
              <w:bottom w:w="80" w:type="dxa"/>
              <w:end w:w="90" w:type="dxa"/>
            </w:tcMar>
          </w:tcPr>
          <w:p w14:paraId="7F3EEA85" w14:textId="77777777" w:rsidR="00736373" w:rsidRDefault="00110E9B">
            <w:r>
              <w:rPr>
                <w:rFonts w:ascii="Times New Roman" w:hAnsi="Times New Roman"/>
                <w:sz w:val="18"/>
              </w:rPr>
              <w:t>Hệ thống</w:t>
            </w:r>
          </w:p>
        </w:tc>
        <w:tc>
          <w:tcPr>
            <w:tcW w:w="3770" w:type="dxa"/>
            <w:vAlign w:val="center"/>
            <w:tcMar>
              <w:top w:w="80" w:type="dxa"/>
              <w:start w:w="90" w:type="dxa"/>
              <w:bottom w:w="80" w:type="dxa"/>
              <w:end w:w="90" w:type="dxa"/>
            </w:tcMar>
          </w:tcPr>
          <w:p w14:paraId="2BB7F59E" w14:textId="77777777" w:rsidR="00736373" w:rsidRDefault="00110E9B">
            <w:r>
              <w:rPr>
                <w:rFonts w:ascii="Times New Roman" w:hAnsi="Times New Roman"/>
                <w:sz w:val="18"/>
              </w:rPr>
              <w:t>Hiển thị N/M Session COMPLETED; chưa hoàn Credit theo từng buổi.</w:t>
            </w:r>
          </w:p>
        </w:tc>
        <w:tc>
          <w:tcPr>
            <w:tcW w:w="935" w:type="dxa"/>
            <w:vAlign w:val="center"/>
            <w:tcMar>
              <w:top w:w="80" w:type="dxa"/>
              <w:start w:w="90" w:type="dxa"/>
              <w:bottom w:w="80" w:type="dxa"/>
              <w:end w:w="90" w:type="dxa"/>
            </w:tcMar>
          </w:tcPr>
          <w:p w14:paraId="4B566745" w14:textId="77777777" w:rsidR="00736373" w:rsidRDefault="00110E9B">
            <w:pPr>
              <w:jc w:val="center"/>
            </w:pPr>
            <w:r>
              <w:rPr>
                <w:rFonts w:ascii="Times New Roman" w:hAnsi="Times New Roman"/>
                <w:sz w:val="18"/>
              </w:rPr>
              <w:t>Must</w:t>
            </w:r>
          </w:p>
        </w:tc>
      </w:tr>
      <w:tr w:rsidR="00736373" w14:paraId="1CA8B6FD" w14:textId="77777777">
        <w:trPr>
          <w:jc w:val="center"/>
        </w:trPr>
        <w:tc>
          <w:tcPr>
            <w:tcW w:w="1219" w:type="dxa"/>
            <w:vAlign w:val="center"/>
            <w:tcMar>
              <w:top w:w="80" w:type="dxa"/>
              <w:start w:w="90" w:type="dxa"/>
              <w:bottom w:w="80" w:type="dxa"/>
              <w:end w:w="90" w:type="dxa"/>
            </w:tcMar>
          </w:tcPr>
          <w:p w14:paraId="2CD78DE1" w14:textId="77777777" w:rsidR="00736373" w:rsidRDefault="00110E9B">
            <w:pPr>
              <w:jc w:val="center"/>
            </w:pPr>
            <w:r>
              <w:rPr>
                <w:rFonts w:ascii="Times New Roman" w:hAnsi="Times New Roman"/>
                <w:b/>
                <w:sz w:val="18"/>
              </w:rPr>
              <w:t>FR-SES-</w:t>
            </w:r>
            <w:r>
              <w:rPr>
                <w:rFonts w:ascii="Times New Roman" w:hAnsi="Times New Roman"/>
                <w:b/>
                <w:sz w:val="18"/>
              </w:rPr>
              <w:lastRenderedPageBreak/>
              <w:t>07</w:t>
            </w:r>
          </w:p>
        </w:tc>
        <w:tc>
          <w:tcPr>
            <w:tcW w:w="1843" w:type="dxa"/>
            <w:vAlign w:val="center"/>
            <w:tcMar>
              <w:top w:w="80" w:type="dxa"/>
              <w:start w:w="90" w:type="dxa"/>
              <w:bottom w:w="80" w:type="dxa"/>
              <w:end w:w="90" w:type="dxa"/>
            </w:tcMar>
          </w:tcPr>
          <w:p w14:paraId="646AB393" w14:textId="77777777" w:rsidR="00736373" w:rsidRDefault="00110E9B">
            <w:r>
              <w:rPr>
                <w:rFonts w:ascii="Times New Roman" w:hAnsi="Times New Roman"/>
                <w:sz w:val="18"/>
              </w:rPr>
              <w:lastRenderedPageBreak/>
              <w:t>Reschedule song phươn</w:t>
            </w:r>
            <w:r>
              <w:rPr>
                <w:rFonts w:ascii="Times New Roman" w:hAnsi="Times New Roman"/>
                <w:sz w:val="18"/>
              </w:rPr>
              <w:lastRenderedPageBreak/>
              <w:t>g</w:t>
            </w:r>
          </w:p>
        </w:tc>
        <w:tc>
          <w:tcPr>
            <w:tcW w:w="1332" w:type="dxa"/>
            <w:vAlign w:val="center"/>
            <w:tcMar>
              <w:top w:w="80" w:type="dxa"/>
              <w:start w:w="90" w:type="dxa"/>
              <w:bottom w:w="80" w:type="dxa"/>
              <w:end w:w="90" w:type="dxa"/>
            </w:tcMar>
          </w:tcPr>
          <w:p w14:paraId="6C77E923" w14:textId="77777777" w:rsidR="00736373" w:rsidRDefault="00110E9B">
            <w:r>
              <w:rPr>
                <w:rFonts w:ascii="Times New Roman" w:hAnsi="Times New Roman"/>
                <w:sz w:val="18"/>
              </w:rPr>
              <w:lastRenderedPageBreak/>
              <w:t>Hai User</w:t>
            </w:r>
          </w:p>
        </w:tc>
        <w:tc>
          <w:tcPr>
            <w:tcW w:w="3770" w:type="dxa"/>
            <w:vAlign w:val="center"/>
            <w:tcMar>
              <w:top w:w="80" w:type="dxa"/>
              <w:start w:w="90" w:type="dxa"/>
              <w:bottom w:w="80" w:type="dxa"/>
              <w:end w:w="90" w:type="dxa"/>
            </w:tcMar>
          </w:tcPr>
          <w:p w14:paraId="4F37E2A5" w14:textId="77777777" w:rsidR="00736373" w:rsidRDefault="00110E9B">
            <w:r>
              <w:rPr>
                <w:rFonts w:ascii="Times New Roman" w:hAnsi="Times New Roman"/>
                <w:sz w:val="18"/>
              </w:rPr>
              <w:t xml:space="preserve">Cho phép đổi lịch khi cả hai xác nhận trước startAt tối thiểu 60 </w:t>
            </w:r>
            <w:r>
              <w:rPr>
                <w:rFonts w:ascii="Times New Roman" w:hAnsi="Times New Roman"/>
                <w:sz w:val="18"/>
              </w:rPr>
              <w:t>phút; version + audit.</w:t>
            </w:r>
          </w:p>
        </w:tc>
        <w:tc>
          <w:tcPr>
            <w:tcW w:w="935" w:type="dxa"/>
            <w:vAlign w:val="center"/>
            <w:tcMar>
              <w:top w:w="80" w:type="dxa"/>
              <w:start w:w="90" w:type="dxa"/>
              <w:bottom w:w="80" w:type="dxa"/>
              <w:end w:w="90" w:type="dxa"/>
            </w:tcMar>
          </w:tcPr>
          <w:p w14:paraId="2DFEA265" w14:textId="77777777" w:rsidR="00736373" w:rsidRDefault="00110E9B">
            <w:pPr>
              <w:jc w:val="center"/>
            </w:pPr>
            <w:r>
              <w:rPr>
                <w:rFonts w:ascii="Times New Roman" w:hAnsi="Times New Roman"/>
                <w:sz w:val="18"/>
              </w:rPr>
              <w:t>Must</w:t>
            </w:r>
          </w:p>
        </w:tc>
      </w:tr>
      <w:tr w:rsidR="00736373" w14:paraId="12267A81" w14:textId="77777777">
        <w:trPr>
          <w:jc w:val="center"/>
        </w:trPr>
        <w:tc>
          <w:tcPr>
            <w:tcW w:w="1219" w:type="dxa"/>
            <w:vAlign w:val="center"/>
            <w:tcMar>
              <w:top w:w="80" w:type="dxa"/>
              <w:start w:w="90" w:type="dxa"/>
              <w:bottom w:w="80" w:type="dxa"/>
              <w:end w:w="90" w:type="dxa"/>
            </w:tcMar>
          </w:tcPr>
          <w:p w14:paraId="0F80C787" w14:textId="77777777" w:rsidR="00736373" w:rsidRDefault="00110E9B">
            <w:pPr>
              <w:jc w:val="center"/>
            </w:pPr>
            <w:r>
              <w:rPr>
                <w:rFonts w:ascii="Times New Roman" w:hAnsi="Times New Roman"/>
                <w:b/>
                <w:sz w:val="18"/>
              </w:rPr>
              <w:t>FR-SES-08</w:t>
            </w:r>
          </w:p>
        </w:tc>
        <w:tc>
          <w:tcPr>
            <w:tcW w:w="1843" w:type="dxa"/>
            <w:vAlign w:val="center"/>
            <w:tcMar>
              <w:top w:w="80" w:type="dxa"/>
              <w:start w:w="90" w:type="dxa"/>
              <w:bottom w:w="80" w:type="dxa"/>
              <w:end w:w="90" w:type="dxa"/>
            </w:tcMar>
          </w:tcPr>
          <w:p w14:paraId="5A7341AF" w14:textId="77777777" w:rsidR="00736373" w:rsidRDefault="00110E9B">
            <w:r>
              <w:rPr>
                <w:rFonts w:ascii="Times New Roman" w:hAnsi="Times New Roman"/>
                <w:sz w:val="18"/>
              </w:rPr>
              <w:t>Report từng buổi</w:t>
            </w:r>
          </w:p>
        </w:tc>
        <w:tc>
          <w:tcPr>
            <w:tcW w:w="1332" w:type="dxa"/>
            <w:vAlign w:val="center"/>
            <w:tcMar>
              <w:top w:w="80" w:type="dxa"/>
              <w:start w:w="90" w:type="dxa"/>
              <w:bottom w:w="80" w:type="dxa"/>
              <w:end w:w="90" w:type="dxa"/>
            </w:tcMar>
          </w:tcPr>
          <w:p w14:paraId="12ABC6E5" w14:textId="77777777" w:rsidR="00736373" w:rsidRDefault="00110E9B">
            <w:r>
              <w:rPr>
                <w:rFonts w:ascii="Times New Roman" w:hAnsi="Times New Roman"/>
                <w:sz w:val="18"/>
              </w:rPr>
              <w:t>User</w:t>
            </w:r>
          </w:p>
        </w:tc>
        <w:tc>
          <w:tcPr>
            <w:tcW w:w="3770" w:type="dxa"/>
            <w:vAlign w:val="center"/>
            <w:tcMar>
              <w:top w:w="80" w:type="dxa"/>
              <w:start w:w="90" w:type="dxa"/>
              <w:bottom w:w="80" w:type="dxa"/>
              <w:end w:w="90" w:type="dxa"/>
            </w:tcMar>
          </w:tcPr>
          <w:p w14:paraId="62F9FD61" w14:textId="77777777" w:rsidR="00736373" w:rsidRDefault="00110E9B">
            <w:r>
              <w:rPr>
                <w:rFonts w:ascii="Times New Roman" w:hAnsi="Times New Roman"/>
                <w:sz w:val="18"/>
              </w:rPr>
              <w:t>Trong Learning Path, User có thể tạo Report gắn chính xác sessionId.</w:t>
            </w:r>
          </w:p>
        </w:tc>
        <w:tc>
          <w:tcPr>
            <w:tcW w:w="935" w:type="dxa"/>
            <w:vAlign w:val="center"/>
            <w:tcMar>
              <w:top w:w="80" w:type="dxa"/>
              <w:start w:w="90" w:type="dxa"/>
              <w:bottom w:w="80" w:type="dxa"/>
              <w:end w:w="90" w:type="dxa"/>
            </w:tcMar>
          </w:tcPr>
          <w:p w14:paraId="2B7A694D" w14:textId="77777777" w:rsidR="00736373" w:rsidRDefault="00110E9B">
            <w:pPr>
              <w:jc w:val="center"/>
            </w:pPr>
            <w:r>
              <w:rPr>
                <w:rFonts w:ascii="Times New Roman" w:hAnsi="Times New Roman"/>
                <w:sz w:val="18"/>
              </w:rPr>
              <w:t>Must</w:t>
            </w:r>
          </w:p>
        </w:tc>
      </w:tr>
      <w:tr w:rsidR="00736373" w14:paraId="4054070F" w14:textId="77777777">
        <w:trPr>
          <w:jc w:val="center"/>
        </w:trPr>
        <w:tc>
          <w:tcPr>
            <w:tcW w:w="1219" w:type="dxa"/>
            <w:vAlign w:val="center"/>
            <w:tcMar>
              <w:top w:w="80" w:type="dxa"/>
              <w:start w:w="90" w:type="dxa"/>
              <w:bottom w:w="80" w:type="dxa"/>
              <w:end w:w="90" w:type="dxa"/>
            </w:tcMar>
          </w:tcPr>
          <w:p w14:paraId="69365DEF" w14:textId="77777777" w:rsidR="00736373" w:rsidRDefault="00110E9B">
            <w:pPr>
              <w:jc w:val="center"/>
            </w:pPr>
            <w:r>
              <w:rPr>
                <w:rFonts w:ascii="Times New Roman" w:hAnsi="Times New Roman"/>
                <w:b/>
                <w:sz w:val="18"/>
              </w:rPr>
              <w:t>FR-SES-09</w:t>
            </w:r>
          </w:p>
        </w:tc>
        <w:tc>
          <w:tcPr>
            <w:tcW w:w="1843" w:type="dxa"/>
            <w:vAlign w:val="center"/>
            <w:tcMar>
              <w:top w:w="80" w:type="dxa"/>
              <w:start w:w="90" w:type="dxa"/>
              <w:bottom w:w="80" w:type="dxa"/>
              <w:end w:w="90" w:type="dxa"/>
            </w:tcMar>
          </w:tcPr>
          <w:p w14:paraId="65BE8711" w14:textId="77777777" w:rsidR="00736373" w:rsidRDefault="00110E9B">
            <w:r>
              <w:rPr>
                <w:rFonts w:ascii="Times New Roman" w:hAnsi="Times New Roman"/>
                <w:sz w:val="18"/>
              </w:rPr>
              <w:t>Hoàn tất Learning Path</w:t>
            </w:r>
          </w:p>
        </w:tc>
        <w:tc>
          <w:tcPr>
            <w:tcW w:w="1332" w:type="dxa"/>
            <w:vAlign w:val="center"/>
            <w:tcMar>
              <w:top w:w="80" w:type="dxa"/>
              <w:start w:w="90" w:type="dxa"/>
              <w:bottom w:w="80" w:type="dxa"/>
              <w:end w:w="90" w:type="dxa"/>
            </w:tcMar>
          </w:tcPr>
          <w:p w14:paraId="595090EF" w14:textId="77777777" w:rsidR="00736373" w:rsidRDefault="00110E9B">
            <w:r>
              <w:rPr>
                <w:rFonts w:ascii="Times New Roman" w:hAnsi="Times New Roman"/>
                <w:sz w:val="18"/>
              </w:rPr>
              <w:t>Hệ thống</w:t>
            </w:r>
          </w:p>
        </w:tc>
        <w:tc>
          <w:tcPr>
            <w:tcW w:w="3770" w:type="dxa"/>
            <w:vAlign w:val="center"/>
            <w:tcMar>
              <w:top w:w="80" w:type="dxa"/>
              <w:start w:w="90" w:type="dxa"/>
              <w:bottom w:w="80" w:type="dxa"/>
              <w:end w:w="90" w:type="dxa"/>
            </w:tcMar>
          </w:tcPr>
          <w:p w14:paraId="02D50109" w14:textId="77777777" w:rsidR="00736373" w:rsidRDefault="00110E9B">
            <w:r>
              <w:rPr>
                <w:rFonts w:ascii="Times New Roman" w:hAnsi="Times New Roman"/>
                <w:sz w:val="18"/>
              </w:rPr>
              <w:t>Khi tất cả Session COMPLETED và không có dispute giữ lại, Learning Path -&gt; COM</w:t>
            </w:r>
            <w:r>
              <w:rPr>
                <w:rFonts w:ascii="Times New Roman" w:hAnsi="Times New Roman"/>
                <w:sz w:val="18"/>
              </w:rPr>
              <w:t>PLETED và kích hoạt Credit settlement cuối lộ trình.</w:t>
            </w:r>
          </w:p>
        </w:tc>
        <w:tc>
          <w:tcPr>
            <w:tcW w:w="935" w:type="dxa"/>
            <w:vAlign w:val="center"/>
            <w:tcMar>
              <w:top w:w="80" w:type="dxa"/>
              <w:start w:w="90" w:type="dxa"/>
              <w:bottom w:w="80" w:type="dxa"/>
              <w:end w:w="90" w:type="dxa"/>
            </w:tcMar>
          </w:tcPr>
          <w:p w14:paraId="40957270" w14:textId="77777777" w:rsidR="00736373" w:rsidRDefault="00110E9B">
            <w:pPr>
              <w:jc w:val="center"/>
            </w:pPr>
            <w:r>
              <w:rPr>
                <w:rFonts w:ascii="Times New Roman" w:hAnsi="Times New Roman"/>
                <w:sz w:val="18"/>
              </w:rPr>
              <w:t>Must</w:t>
            </w:r>
          </w:p>
        </w:tc>
      </w:tr>
    </w:tbl>
    <w:p w14:paraId="729FA928" w14:textId="77777777" w:rsidR="00736373" w:rsidRDefault="00110E9B">
      <w:pPr>
        <w:pStyle w:val="Heading2"/>
      </w:pPr>
      <w:r>
        <w:rPr>
          <w:rFonts w:ascii="Times New Roman" w:eastAsia="Times New Roman" w:hAnsi="Times New Roman"/>
        </w:rPr>
        <w:t>6.9. LiveKit Integration</w:t>
      </w:r>
    </w:p>
    <w:tbl>
      <w:tblPr>
        <w:tblStyle w:val="TableGrid"/>
        <w:tblW w:w="0" w:type="auto"/>
        <w:jc w:val="center"/>
        <w:tblLayout w:type="fixed"/>
        <w:tblLook w:val="04A0" w:firstRow="1" w:lastRow="0" w:firstColumn="1" w:lastColumn="0" w:noHBand="0" w:noVBand="1"/>
      </w:tblPr>
      <w:tblGrid>
        <w:gridCol w:w="1275"/>
        <w:gridCol w:w="1842"/>
        <w:gridCol w:w="1701"/>
        <w:gridCol w:w="4110"/>
        <w:gridCol w:w="907"/>
      </w:tblGrid>
      <w:tr w:rsidR="00736373" w14:paraId="2F8A3C17" w14:textId="77777777">
        <w:trPr>
          <w:tblHeader/>
          <w:jc w:val="center"/>
          <w:tblHeader w:val="true"/>
        </w:trPr>
        <w:tc>
          <w:tcPr>
            <w:tcW w:w="1219" w:type="dxa"/>
            <w:shd w:val="clear" w:color="auto" w:fill="1F4E78"/>
            <w:tcMar>
              <w:top w:w="80" w:type="dxa"/>
              <w:left w:w="85" w:type="dxa"/>
              <w:bottom w:w="80" w:type="dxa"/>
              <w:right w:w="85" w:type="dxa"/>
              <w:start w:w="90" w:type="dxa"/>
              <w:end w:w="90" w:type="dxa"/>
            </w:tcMar>
            <w:vAlign w:val="center"/>
          </w:tcPr>
          <w:p w14:paraId="72295425" w14:textId="77777777" w:rsidR="00736373" w:rsidRDefault="00110E9B">
            <w:pPr>
              <w:jc w:val="center"/>
            </w:pPr>
            <w:r>
              <w:rPr>
                <w:rFonts w:ascii="Times New Roman" w:hAnsi="Times New Roman"/>
                <w:b/>
                <w:color w:val="FFFFFF"/>
                <w:sz w:val="18"/>
              </w:rPr>
              <w:t>Mã FR</w:t>
            </w:r>
          </w:p>
        </w:tc>
        <w:tc>
          <w:tcPr>
            <w:tcW w:w="1843" w:type="dxa"/>
            <w:shd w:val="clear" w:color="auto" w:fill="1F4E78"/>
            <w:tcMar>
              <w:top w:w="80" w:type="dxa"/>
              <w:left w:w="85" w:type="dxa"/>
              <w:bottom w:w="80" w:type="dxa"/>
              <w:right w:w="85" w:type="dxa"/>
              <w:start w:w="90" w:type="dxa"/>
              <w:end w:w="90" w:type="dxa"/>
            </w:tcMar>
            <w:vAlign w:val="center"/>
          </w:tcPr>
          <w:p w14:paraId="368E0FF2" w14:textId="77777777" w:rsidR="00736373" w:rsidRDefault="00110E9B">
            <w:pPr>
              <w:jc w:val="center"/>
            </w:pPr>
            <w:r>
              <w:rPr>
                <w:rFonts w:ascii="Times New Roman" w:hAnsi="Times New Roman"/>
                <w:b/>
                <w:color w:val="FFFFFF"/>
                <w:sz w:val="18"/>
              </w:rPr>
              <w:t>Chức năng</w:t>
            </w:r>
          </w:p>
        </w:tc>
        <w:tc>
          <w:tcPr>
            <w:tcW w:w="1332" w:type="dxa"/>
            <w:shd w:val="clear" w:color="auto" w:fill="1F4E78"/>
            <w:tcMar>
              <w:top w:w="80" w:type="dxa"/>
              <w:left w:w="85" w:type="dxa"/>
              <w:bottom w:w="80" w:type="dxa"/>
              <w:right w:w="85" w:type="dxa"/>
              <w:start w:w="90" w:type="dxa"/>
              <w:end w:w="90" w:type="dxa"/>
            </w:tcMar>
            <w:vAlign w:val="center"/>
          </w:tcPr>
          <w:p w14:paraId="03067E2D" w14:textId="77777777" w:rsidR="00736373" w:rsidRDefault="00110E9B">
            <w:pPr>
              <w:jc w:val="center"/>
            </w:pPr>
            <w:r>
              <w:rPr>
                <w:rFonts w:ascii="Times New Roman" w:hAnsi="Times New Roman"/>
                <w:b/>
                <w:color w:val="FFFFFF"/>
                <w:sz w:val="18"/>
              </w:rPr>
              <w:t>Actor chính</w:t>
            </w:r>
          </w:p>
        </w:tc>
        <w:tc>
          <w:tcPr>
            <w:tcW w:w="3770" w:type="dxa"/>
            <w:shd w:val="clear" w:color="auto" w:fill="1F4E78"/>
            <w:tcMar>
              <w:top w:w="80" w:type="dxa"/>
              <w:left w:w="85" w:type="dxa"/>
              <w:bottom w:w="80" w:type="dxa"/>
              <w:right w:w="85" w:type="dxa"/>
              <w:start w:w="90" w:type="dxa"/>
              <w:end w:w="90" w:type="dxa"/>
            </w:tcMar>
            <w:vAlign w:val="center"/>
          </w:tcPr>
          <w:p w14:paraId="2B232DDC" w14:textId="77777777" w:rsidR="00736373" w:rsidRDefault="00110E9B">
            <w:pPr>
              <w:jc w:val="center"/>
            </w:pPr>
            <w:r>
              <w:rPr>
                <w:rFonts w:ascii="Times New Roman" w:hAnsi="Times New Roman"/>
                <w:b/>
                <w:color w:val="FFFFFF"/>
                <w:sz w:val="18"/>
              </w:rPr>
              <w:t>Mô tả yêu cầu</w:t>
            </w:r>
          </w:p>
        </w:tc>
        <w:tc>
          <w:tcPr>
            <w:tcW w:w="935" w:type="dxa"/>
            <w:shd w:val="clear" w:color="auto" w:fill="1F4E78"/>
            <w:tcMar>
              <w:top w:w="80" w:type="dxa"/>
              <w:left w:w="85" w:type="dxa"/>
              <w:bottom w:w="80" w:type="dxa"/>
              <w:right w:w="85" w:type="dxa"/>
              <w:start w:w="90" w:type="dxa"/>
              <w:end w:w="90" w:type="dxa"/>
            </w:tcMar>
            <w:vAlign w:val="center"/>
          </w:tcPr>
          <w:p w14:paraId="7FA31C86" w14:textId="77777777" w:rsidR="00736373" w:rsidRDefault="00110E9B">
            <w:pPr>
              <w:jc w:val="center"/>
            </w:pPr>
            <w:r>
              <w:rPr>
                <w:rFonts w:ascii="Times New Roman" w:hAnsi="Times New Roman"/>
                <w:b/>
                <w:color w:val="FFFFFF"/>
                <w:sz w:val="18"/>
              </w:rPr>
              <w:t>Ưu tiên</w:t>
            </w:r>
          </w:p>
        </w:tc>
      </w:tr>
      <w:tr w:rsidR="00736373" w14:paraId="63F48119" w14:textId="77777777">
        <w:trPr>
          <w:jc w:val="center"/>
        </w:trPr>
        <w:tc>
          <w:tcPr>
            <w:tcW w:w="1219" w:type="dxa"/>
            <w:tcMar>
              <w:top w:w="80" w:type="dxa"/>
              <w:left w:w="85" w:type="dxa"/>
              <w:bottom w:w="80" w:type="dxa"/>
              <w:right w:w="85" w:type="dxa"/>
              <w:start w:w="90" w:type="dxa"/>
              <w:end w:w="90" w:type="dxa"/>
            </w:tcMar>
            <w:vAlign w:val="center"/>
          </w:tcPr>
          <w:p w14:paraId="652FF820" w14:textId="77777777" w:rsidR="00736373" w:rsidRDefault="00110E9B">
            <w:pPr>
              <w:spacing w:after="0"/>
              <w:jc w:val="center"/>
            </w:pPr>
            <w:r>
              <w:rPr>
                <w:rFonts w:ascii="Times New Roman" w:hAnsi="Times New Roman"/>
                <w:b/>
                <w:sz w:val="18"/>
              </w:rPr>
              <w:t>FR-LIVE-01</w:t>
            </w:r>
          </w:p>
        </w:tc>
        <w:tc>
          <w:tcPr>
            <w:tcW w:w="1843" w:type="dxa"/>
            <w:tcMar>
              <w:top w:w="80" w:type="dxa"/>
              <w:left w:w="85" w:type="dxa"/>
              <w:bottom w:w="80" w:type="dxa"/>
              <w:right w:w="85" w:type="dxa"/>
              <w:start w:w="90" w:type="dxa"/>
              <w:end w:w="90" w:type="dxa"/>
            </w:tcMar>
            <w:vAlign w:val="center"/>
          </w:tcPr>
          <w:p w14:paraId="7C4EBF2F" w14:textId="77777777" w:rsidR="00736373" w:rsidRDefault="00110E9B">
            <w:pPr>
              <w:spacing w:after="0"/>
            </w:pPr>
            <w:r>
              <w:rPr>
                <w:rFonts w:ascii="Times New Roman" w:hAnsi="Times New Roman"/>
                <w:sz w:val="18"/>
              </w:rPr>
              <w:t>Tạo/định danh Room</w:t>
            </w:r>
          </w:p>
        </w:tc>
        <w:tc>
          <w:tcPr>
            <w:tcW w:w="1332" w:type="dxa"/>
            <w:tcMar>
              <w:top w:w="80" w:type="dxa"/>
              <w:left w:w="85" w:type="dxa"/>
              <w:bottom w:w="80" w:type="dxa"/>
              <w:right w:w="85" w:type="dxa"/>
              <w:start w:w="90" w:type="dxa"/>
              <w:end w:w="90" w:type="dxa"/>
            </w:tcMar>
            <w:vAlign w:val="center"/>
          </w:tcPr>
          <w:p w14:paraId="74096CED" w14:textId="77777777" w:rsidR="00736373" w:rsidRDefault="00110E9B">
            <w:pPr>
              <w:spacing w:after="0"/>
            </w:pPr>
            <w:r>
              <w:rPr>
                <w:rFonts w:ascii="Times New Roman" w:hAnsi="Times New Roman"/>
                <w:sz w:val="18"/>
              </w:rPr>
              <w:t>User / Backend / LiveKit</w:t>
            </w:r>
          </w:p>
        </w:tc>
        <w:tc>
          <w:tcPr>
            <w:tcW w:w="3770" w:type="dxa"/>
            <w:tcMar>
              <w:top w:w="80" w:type="dxa"/>
              <w:left w:w="85" w:type="dxa"/>
              <w:bottom w:w="80" w:type="dxa"/>
              <w:right w:w="85" w:type="dxa"/>
              <w:start w:w="90" w:type="dxa"/>
              <w:end w:w="90" w:type="dxa"/>
            </w:tcMar>
            <w:vAlign w:val="center"/>
          </w:tcPr>
          <w:p w14:paraId="28A4ADDF" w14:textId="77777777" w:rsidR="00736373" w:rsidRDefault="00110E9B">
            <w:pPr>
              <w:spacing w:after="0"/>
            </w:pPr>
            <w:r>
              <w:rPr>
                <w:rFonts w:ascii="Times New Roman" w:hAnsi="Times New Roman"/>
                <w:sz w:val="18"/>
              </w:rPr>
              <w:t xml:space="preserve">Mỗi Session có room identifier duy nhất hoặc quy tắc ánh xạ duy </w:t>
            </w:r>
            <w:r>
              <w:rPr>
                <w:rFonts w:ascii="Times New Roman" w:hAnsi="Times New Roman"/>
                <w:sz w:val="18"/>
              </w:rPr>
              <w:t>nhất.</w:t>
            </w:r>
          </w:p>
        </w:tc>
        <w:tc>
          <w:tcPr>
            <w:tcW w:w="935" w:type="dxa"/>
            <w:tcMar>
              <w:top w:w="80" w:type="dxa"/>
              <w:left w:w="85" w:type="dxa"/>
              <w:bottom w:w="80" w:type="dxa"/>
              <w:right w:w="85" w:type="dxa"/>
              <w:start w:w="90" w:type="dxa"/>
              <w:end w:w="90" w:type="dxa"/>
            </w:tcMar>
            <w:vAlign w:val="center"/>
          </w:tcPr>
          <w:p w14:paraId="50AEFB88" w14:textId="77777777" w:rsidR="00736373" w:rsidRDefault="00110E9B">
            <w:pPr>
              <w:spacing w:after="0"/>
              <w:jc w:val="center"/>
            </w:pPr>
            <w:r>
              <w:rPr>
                <w:rFonts w:ascii="Times New Roman" w:hAnsi="Times New Roman"/>
                <w:b/>
                <w:color w:val="C00000"/>
                <w:sz w:val="18"/>
              </w:rPr>
              <w:t>Must</w:t>
            </w:r>
          </w:p>
        </w:tc>
      </w:tr>
      <w:tr w:rsidR="00736373" w14:paraId="0F788783" w14:textId="77777777">
        <w:trPr>
          <w:jc w:val="center"/>
        </w:trPr>
        <w:tc>
          <w:tcPr>
            <w:tcW w:w="1219" w:type="dxa"/>
            <w:shd w:val="clear" w:color="auto" w:fill="F3F6F9"/>
            <w:tcMar>
              <w:top w:w="80" w:type="dxa"/>
              <w:left w:w="85" w:type="dxa"/>
              <w:bottom w:w="80" w:type="dxa"/>
              <w:right w:w="85" w:type="dxa"/>
              <w:start w:w="90" w:type="dxa"/>
              <w:end w:w="90" w:type="dxa"/>
            </w:tcMar>
            <w:vAlign w:val="center"/>
          </w:tcPr>
          <w:p w14:paraId="36097D1D" w14:textId="77777777" w:rsidR="00736373" w:rsidRDefault="00110E9B">
            <w:pPr>
              <w:spacing w:after="0"/>
              <w:jc w:val="center"/>
            </w:pPr>
            <w:r>
              <w:rPr>
                <w:rFonts w:ascii="Times New Roman" w:hAnsi="Times New Roman"/>
                <w:b/>
                <w:sz w:val="18"/>
              </w:rPr>
              <w:t>FR-LIVE-02</w:t>
            </w:r>
          </w:p>
        </w:tc>
        <w:tc>
          <w:tcPr>
            <w:tcW w:w="1843" w:type="dxa"/>
            <w:shd w:val="clear" w:color="auto" w:fill="F3F6F9"/>
            <w:tcMar>
              <w:top w:w="80" w:type="dxa"/>
              <w:left w:w="85" w:type="dxa"/>
              <w:bottom w:w="80" w:type="dxa"/>
              <w:right w:w="85" w:type="dxa"/>
              <w:start w:w="90" w:type="dxa"/>
              <w:end w:w="90" w:type="dxa"/>
            </w:tcMar>
            <w:vAlign w:val="center"/>
          </w:tcPr>
          <w:p w14:paraId="2511A3FE" w14:textId="77777777" w:rsidR="00736373" w:rsidRDefault="00110E9B">
            <w:pPr>
              <w:spacing w:after="0"/>
            </w:pPr>
            <w:r>
              <w:rPr>
                <w:rFonts w:ascii="Times New Roman" w:hAnsi="Times New Roman"/>
                <w:sz w:val="18"/>
              </w:rPr>
              <w:t>Cấp token</w:t>
            </w:r>
          </w:p>
        </w:tc>
        <w:tc>
          <w:tcPr>
            <w:tcW w:w="1332" w:type="dxa"/>
            <w:shd w:val="clear" w:color="auto" w:fill="F3F6F9"/>
            <w:tcMar>
              <w:top w:w="80" w:type="dxa"/>
              <w:left w:w="85" w:type="dxa"/>
              <w:bottom w:w="80" w:type="dxa"/>
              <w:right w:w="85" w:type="dxa"/>
              <w:start w:w="90" w:type="dxa"/>
              <w:end w:w="90" w:type="dxa"/>
            </w:tcMar>
            <w:vAlign w:val="center"/>
          </w:tcPr>
          <w:p w14:paraId="30CD14AD" w14:textId="77777777" w:rsidR="00736373" w:rsidRDefault="00110E9B">
            <w:pPr>
              <w:spacing w:after="0"/>
            </w:pPr>
            <w:r>
              <w:rPr>
                <w:rFonts w:ascii="Times New Roman" w:hAnsi="Times New Roman"/>
                <w:sz w:val="18"/>
              </w:rPr>
              <w:t>User / Backend / LiveKit</w:t>
            </w:r>
          </w:p>
        </w:tc>
        <w:tc>
          <w:tcPr>
            <w:tcW w:w="3770" w:type="dxa"/>
            <w:shd w:val="clear" w:color="auto" w:fill="F3F6F9"/>
            <w:tcMar>
              <w:top w:w="80" w:type="dxa"/>
              <w:left w:w="85" w:type="dxa"/>
              <w:bottom w:w="80" w:type="dxa"/>
              <w:right w:w="85" w:type="dxa"/>
              <w:start w:w="90" w:type="dxa"/>
              <w:end w:w="90" w:type="dxa"/>
            </w:tcMar>
            <w:vAlign w:val="center"/>
          </w:tcPr>
          <w:p w14:paraId="469EFCAD" w14:textId="77777777" w:rsidR="00736373" w:rsidRDefault="00110E9B">
            <w:pPr>
              <w:spacing w:after="0"/>
            </w:pPr>
            <w:r>
              <w:rPr>
                <w:rFonts w:ascii="Times New Roman" w:hAnsi="Times New Roman"/>
                <w:sz w:val="18"/>
              </w:rPr>
              <w:t>Backend sinh token LiveKit cho đúng User/Session và thời hạn cho phép.</w:t>
            </w:r>
          </w:p>
        </w:tc>
        <w:tc>
          <w:tcPr>
            <w:tcW w:w="935" w:type="dxa"/>
            <w:shd w:val="clear" w:color="auto" w:fill="F3F6F9"/>
            <w:tcMar>
              <w:top w:w="80" w:type="dxa"/>
              <w:left w:w="85" w:type="dxa"/>
              <w:bottom w:w="80" w:type="dxa"/>
              <w:right w:w="85" w:type="dxa"/>
              <w:start w:w="90" w:type="dxa"/>
              <w:end w:w="90" w:type="dxa"/>
            </w:tcMar>
            <w:vAlign w:val="center"/>
          </w:tcPr>
          <w:p w14:paraId="5C504BCB" w14:textId="77777777" w:rsidR="00736373" w:rsidRDefault="00110E9B">
            <w:pPr>
              <w:spacing w:after="0"/>
              <w:jc w:val="center"/>
            </w:pPr>
            <w:r>
              <w:rPr>
                <w:rFonts w:ascii="Times New Roman" w:hAnsi="Times New Roman"/>
                <w:b/>
                <w:color w:val="C00000"/>
                <w:sz w:val="18"/>
              </w:rPr>
              <w:t>Must</w:t>
            </w:r>
          </w:p>
        </w:tc>
      </w:tr>
      <w:tr w:rsidR="00736373" w14:paraId="446920EB" w14:textId="77777777">
        <w:trPr>
          <w:jc w:val="center"/>
        </w:trPr>
        <w:tc>
          <w:tcPr>
            <w:tcW w:w="1219" w:type="dxa"/>
            <w:tcMar>
              <w:top w:w="80" w:type="dxa"/>
              <w:left w:w="85" w:type="dxa"/>
              <w:bottom w:w="80" w:type="dxa"/>
              <w:right w:w="85" w:type="dxa"/>
              <w:start w:w="90" w:type="dxa"/>
              <w:end w:w="90" w:type="dxa"/>
            </w:tcMar>
            <w:vAlign w:val="center"/>
          </w:tcPr>
          <w:p w14:paraId="1DF35B1F" w14:textId="77777777" w:rsidR="00736373" w:rsidRDefault="00110E9B">
            <w:pPr>
              <w:spacing w:after="0"/>
              <w:jc w:val="center"/>
            </w:pPr>
            <w:r>
              <w:rPr>
                <w:rFonts w:ascii="Times New Roman" w:hAnsi="Times New Roman"/>
                <w:b/>
                <w:sz w:val="18"/>
              </w:rPr>
              <w:t>FR-LIVE-03</w:t>
            </w:r>
          </w:p>
        </w:tc>
        <w:tc>
          <w:tcPr>
            <w:tcW w:w="1843" w:type="dxa"/>
            <w:tcMar>
              <w:top w:w="80" w:type="dxa"/>
              <w:left w:w="85" w:type="dxa"/>
              <w:bottom w:w="80" w:type="dxa"/>
              <w:right w:w="85" w:type="dxa"/>
              <w:start w:w="90" w:type="dxa"/>
              <w:end w:w="90" w:type="dxa"/>
            </w:tcMar>
            <w:vAlign w:val="center"/>
          </w:tcPr>
          <w:p w14:paraId="1BFB8663" w14:textId="77777777" w:rsidR="00736373" w:rsidRDefault="00110E9B">
            <w:pPr>
              <w:spacing w:after="0"/>
            </w:pPr>
            <w:r>
              <w:rPr>
                <w:rFonts w:ascii="Times New Roman" w:hAnsi="Times New Roman"/>
                <w:sz w:val="18"/>
              </w:rPr>
              <w:t>Kiểm tra thành viên</w:t>
            </w:r>
          </w:p>
        </w:tc>
        <w:tc>
          <w:tcPr>
            <w:tcW w:w="1332" w:type="dxa"/>
            <w:tcMar>
              <w:top w:w="80" w:type="dxa"/>
              <w:left w:w="85" w:type="dxa"/>
              <w:bottom w:w="80" w:type="dxa"/>
              <w:right w:w="85" w:type="dxa"/>
              <w:start w:w="90" w:type="dxa"/>
              <w:end w:w="90" w:type="dxa"/>
            </w:tcMar>
            <w:vAlign w:val="center"/>
          </w:tcPr>
          <w:p w14:paraId="1B5F3A71" w14:textId="77777777" w:rsidR="00736373" w:rsidRDefault="00110E9B">
            <w:pPr>
              <w:spacing w:after="0"/>
            </w:pPr>
            <w:r>
              <w:rPr>
                <w:rFonts w:ascii="Times New Roman" w:hAnsi="Times New Roman"/>
                <w:sz w:val="18"/>
              </w:rPr>
              <w:t>User / Backend / LiveKit</w:t>
            </w:r>
          </w:p>
        </w:tc>
        <w:tc>
          <w:tcPr>
            <w:tcW w:w="3770" w:type="dxa"/>
            <w:tcMar>
              <w:top w:w="80" w:type="dxa"/>
              <w:left w:w="85" w:type="dxa"/>
              <w:bottom w:w="80" w:type="dxa"/>
              <w:right w:w="85" w:type="dxa"/>
              <w:start w:w="90" w:type="dxa"/>
              <w:end w:w="90" w:type="dxa"/>
            </w:tcMar>
            <w:vAlign w:val="center"/>
          </w:tcPr>
          <w:p w14:paraId="2F51B68D" w14:textId="77777777" w:rsidR="00736373" w:rsidRDefault="00110E9B">
            <w:pPr>
              <w:spacing w:after="0"/>
            </w:pPr>
            <w:r>
              <w:rPr>
                <w:rFonts w:ascii="Times New Roman" w:hAnsi="Times New Roman"/>
                <w:sz w:val="18"/>
              </w:rPr>
              <w:t xml:space="preserve">Không cấp token nếu User không thuộc Session hoặc Session </w:t>
            </w:r>
            <w:r>
              <w:rPr>
                <w:rFonts w:ascii="Times New Roman" w:hAnsi="Times New Roman"/>
                <w:sz w:val="18"/>
              </w:rPr>
              <w:t>không hợp lệ.</w:t>
            </w:r>
          </w:p>
        </w:tc>
        <w:tc>
          <w:tcPr>
            <w:tcW w:w="935" w:type="dxa"/>
            <w:tcMar>
              <w:top w:w="80" w:type="dxa"/>
              <w:left w:w="85" w:type="dxa"/>
              <w:bottom w:w="80" w:type="dxa"/>
              <w:right w:w="85" w:type="dxa"/>
              <w:start w:w="90" w:type="dxa"/>
              <w:end w:w="90" w:type="dxa"/>
            </w:tcMar>
            <w:vAlign w:val="center"/>
          </w:tcPr>
          <w:p w14:paraId="6CD50D38" w14:textId="77777777" w:rsidR="00736373" w:rsidRDefault="00110E9B">
            <w:pPr>
              <w:spacing w:after="0"/>
              <w:jc w:val="center"/>
            </w:pPr>
            <w:r>
              <w:rPr>
                <w:rFonts w:ascii="Times New Roman" w:hAnsi="Times New Roman"/>
                <w:b/>
                <w:color w:val="C00000"/>
                <w:sz w:val="18"/>
              </w:rPr>
              <w:t>Must</w:t>
            </w:r>
          </w:p>
        </w:tc>
      </w:tr>
      <w:tr w:rsidR="00736373" w14:paraId="4E7A71DE" w14:textId="77777777">
        <w:trPr>
          <w:jc w:val="center"/>
        </w:trPr>
        <w:tc>
          <w:tcPr>
            <w:tcW w:w="1219" w:type="dxa"/>
            <w:shd w:val="clear" w:color="auto" w:fill="F3F6F9"/>
            <w:tcMar>
              <w:top w:w="80" w:type="dxa"/>
              <w:left w:w="85" w:type="dxa"/>
              <w:bottom w:w="80" w:type="dxa"/>
              <w:right w:w="85" w:type="dxa"/>
              <w:start w:w="90" w:type="dxa"/>
              <w:end w:w="90" w:type="dxa"/>
            </w:tcMar>
            <w:vAlign w:val="center"/>
          </w:tcPr>
          <w:p w14:paraId="1020AFB7" w14:textId="77777777" w:rsidR="00736373" w:rsidRDefault="00110E9B">
            <w:pPr>
              <w:spacing w:after="0"/>
              <w:jc w:val="center"/>
            </w:pPr>
            <w:r>
              <w:rPr>
                <w:rFonts w:ascii="Times New Roman" w:hAnsi="Times New Roman"/>
                <w:b/>
                <w:sz w:val="18"/>
              </w:rPr>
              <w:t>FR-LIVE-04</w:t>
            </w:r>
          </w:p>
        </w:tc>
        <w:tc>
          <w:tcPr>
            <w:tcW w:w="1843" w:type="dxa"/>
            <w:shd w:val="clear" w:color="auto" w:fill="F3F6F9"/>
            <w:tcMar>
              <w:top w:w="80" w:type="dxa"/>
              <w:left w:w="85" w:type="dxa"/>
              <w:bottom w:w="80" w:type="dxa"/>
              <w:right w:w="85" w:type="dxa"/>
              <w:start w:w="90" w:type="dxa"/>
              <w:end w:w="90" w:type="dxa"/>
            </w:tcMar>
            <w:vAlign w:val="center"/>
          </w:tcPr>
          <w:p w14:paraId="5101B8E0" w14:textId="77777777" w:rsidR="00736373" w:rsidRDefault="00110E9B">
            <w:pPr>
              <w:spacing w:after="0"/>
            </w:pPr>
            <w:r>
              <w:rPr>
                <w:rFonts w:ascii="Times New Roman" w:hAnsi="Times New Roman"/>
                <w:sz w:val="18"/>
              </w:rPr>
              <w:t>Tham gia phiên học</w:t>
            </w:r>
          </w:p>
        </w:tc>
        <w:tc>
          <w:tcPr>
            <w:tcW w:w="1332" w:type="dxa"/>
            <w:shd w:val="clear" w:color="auto" w:fill="F3F6F9"/>
            <w:tcMar>
              <w:top w:w="80" w:type="dxa"/>
              <w:left w:w="85" w:type="dxa"/>
              <w:bottom w:w="80" w:type="dxa"/>
              <w:right w:w="85" w:type="dxa"/>
              <w:start w:w="90" w:type="dxa"/>
              <w:end w:w="90" w:type="dxa"/>
            </w:tcMar>
            <w:vAlign w:val="center"/>
          </w:tcPr>
          <w:p w14:paraId="4A1E4875" w14:textId="77777777" w:rsidR="00736373" w:rsidRDefault="00110E9B">
            <w:pPr>
              <w:spacing w:after="0"/>
            </w:pPr>
            <w:r>
              <w:rPr>
                <w:rFonts w:ascii="Times New Roman" w:hAnsi="Times New Roman"/>
                <w:sz w:val="18"/>
              </w:rPr>
              <w:t>User / Backend / LiveKit</w:t>
            </w:r>
          </w:p>
        </w:tc>
        <w:tc>
          <w:tcPr>
            <w:tcW w:w="3770" w:type="dxa"/>
            <w:shd w:val="clear" w:color="auto" w:fill="F3F6F9"/>
            <w:tcMar>
              <w:top w:w="80" w:type="dxa"/>
              <w:left w:w="85" w:type="dxa"/>
              <w:bottom w:w="80" w:type="dxa"/>
              <w:right w:w="85" w:type="dxa"/>
              <w:start w:w="90" w:type="dxa"/>
              <w:end w:w="90" w:type="dxa"/>
            </w:tcMar>
            <w:vAlign w:val="center"/>
          </w:tcPr>
          <w:p w14:paraId="06CE9D9A" w14:textId="77777777" w:rsidR="00736373" w:rsidRDefault="00110E9B">
            <w:pPr>
              <w:spacing w:after="0"/>
            </w:pPr>
            <w:r>
              <w:rPr>
                <w:rFonts w:ascii="Times New Roman" w:hAnsi="Times New Roman"/>
                <w:sz w:val="18"/>
              </w:rPr>
              <w:t>Front-end nhận thông tin kết nối hợp lệ để User vào room audio/video.</w:t>
            </w:r>
          </w:p>
        </w:tc>
        <w:tc>
          <w:tcPr>
            <w:tcW w:w="935" w:type="dxa"/>
            <w:shd w:val="clear" w:color="auto" w:fill="F3F6F9"/>
            <w:tcMar>
              <w:top w:w="80" w:type="dxa"/>
              <w:left w:w="85" w:type="dxa"/>
              <w:bottom w:w="80" w:type="dxa"/>
              <w:right w:w="85" w:type="dxa"/>
              <w:start w:w="90" w:type="dxa"/>
              <w:end w:w="90" w:type="dxa"/>
            </w:tcMar>
            <w:vAlign w:val="center"/>
          </w:tcPr>
          <w:p w14:paraId="3F80E267" w14:textId="77777777" w:rsidR="00736373" w:rsidRDefault="00110E9B">
            <w:pPr>
              <w:spacing w:after="0"/>
              <w:jc w:val="center"/>
            </w:pPr>
            <w:r>
              <w:rPr>
                <w:rFonts w:ascii="Times New Roman" w:hAnsi="Times New Roman"/>
                <w:b/>
                <w:color w:val="C00000"/>
                <w:sz w:val="18"/>
              </w:rPr>
              <w:t>Must</w:t>
            </w:r>
          </w:p>
        </w:tc>
      </w:tr>
      <w:tr w:rsidR="00736373" w14:paraId="3084B7D0" w14:textId="77777777">
        <w:trPr>
          <w:jc w:val="center"/>
        </w:trPr>
        <w:tc>
          <w:tcPr>
            <w:tcW w:w="1219" w:type="dxa"/>
            <w:tcMar>
              <w:top w:w="80" w:type="dxa"/>
              <w:left w:w="85" w:type="dxa"/>
              <w:bottom w:w="80" w:type="dxa"/>
              <w:right w:w="85" w:type="dxa"/>
              <w:start w:w="90" w:type="dxa"/>
              <w:end w:w="90" w:type="dxa"/>
            </w:tcMar>
            <w:vAlign w:val="center"/>
          </w:tcPr>
          <w:p w14:paraId="4A6F336E" w14:textId="77777777" w:rsidR="00736373" w:rsidRDefault="00110E9B">
            <w:pPr>
              <w:spacing w:after="0"/>
              <w:jc w:val="center"/>
            </w:pPr>
            <w:r>
              <w:rPr>
                <w:rFonts w:ascii="Times New Roman" w:hAnsi="Times New Roman"/>
                <w:b/>
                <w:sz w:val="18"/>
              </w:rPr>
              <w:t>FR-LIVE-05</w:t>
            </w:r>
          </w:p>
        </w:tc>
        <w:tc>
          <w:tcPr>
            <w:tcW w:w="1843" w:type="dxa"/>
            <w:tcMar>
              <w:top w:w="80" w:type="dxa"/>
              <w:left w:w="85" w:type="dxa"/>
              <w:bottom w:w="80" w:type="dxa"/>
              <w:right w:w="85" w:type="dxa"/>
              <w:start w:w="90" w:type="dxa"/>
              <w:end w:w="90" w:type="dxa"/>
            </w:tcMar>
            <w:vAlign w:val="center"/>
          </w:tcPr>
          <w:p w14:paraId="2714DE60" w14:textId="77777777" w:rsidR="00736373" w:rsidRDefault="00110E9B">
            <w:pPr>
              <w:spacing w:after="0"/>
            </w:pPr>
            <w:r>
              <w:rPr>
                <w:rFonts w:ascii="Times New Roman" w:hAnsi="Times New Roman"/>
                <w:sz w:val="18"/>
              </w:rPr>
              <w:t>Grace period</w:t>
            </w:r>
          </w:p>
        </w:tc>
        <w:tc>
          <w:tcPr>
            <w:tcW w:w="1332" w:type="dxa"/>
            <w:tcMar>
              <w:top w:w="80" w:type="dxa"/>
              <w:left w:w="85" w:type="dxa"/>
              <w:bottom w:w="80" w:type="dxa"/>
              <w:right w:w="85" w:type="dxa"/>
              <w:start w:w="90" w:type="dxa"/>
              <w:end w:w="90" w:type="dxa"/>
            </w:tcMar>
            <w:vAlign w:val="center"/>
          </w:tcPr>
          <w:p w14:paraId="66A3D36D" w14:textId="77777777" w:rsidR="00736373" w:rsidRDefault="00110E9B">
            <w:pPr>
              <w:spacing w:after="0"/>
            </w:pPr>
            <w:r>
              <w:rPr>
                <w:rFonts w:ascii="Times New Roman" w:hAnsi="Times New Roman"/>
                <w:sz w:val="18"/>
              </w:rPr>
              <w:t>User / Backend / LiveKit</w:t>
            </w:r>
          </w:p>
        </w:tc>
        <w:tc>
          <w:tcPr>
            <w:tcW w:w="3770" w:type="dxa"/>
            <w:tcMar>
              <w:top w:w="80" w:type="dxa"/>
              <w:left w:w="85" w:type="dxa"/>
              <w:bottom w:w="80" w:type="dxa"/>
              <w:right w:w="85" w:type="dxa"/>
              <w:start w:w="90" w:type="dxa"/>
              <w:end w:w="90" w:type="dxa"/>
            </w:tcMar>
            <w:vAlign w:val="center"/>
          </w:tcPr>
          <w:p w14:paraId="35F2F289" w14:textId="77777777" w:rsidR="00736373" w:rsidRDefault="00110E9B">
            <w:pPr>
              <w:spacing w:after="0"/>
            </w:pPr>
            <w:r>
              <w:rPr>
                <w:rFonts w:ascii="Times New Roman" w:hAnsi="Times New Roman"/>
                <w:sz w:val="18"/>
              </w:rPr>
              <w:t xml:space="preserve">Thời gian cho phép vào sớm/ra muộn phải cấu hình </w:t>
            </w:r>
            <w:r>
              <w:rPr>
                <w:rFonts w:ascii="Times New Roman" w:hAnsi="Times New Roman"/>
                <w:sz w:val="18"/>
              </w:rPr>
              <w:t>được.</w:t>
            </w:r>
          </w:p>
        </w:tc>
        <w:tc>
          <w:tcPr>
            <w:tcW w:w="935" w:type="dxa"/>
            <w:tcMar>
              <w:top w:w="80" w:type="dxa"/>
              <w:left w:w="85" w:type="dxa"/>
              <w:bottom w:w="80" w:type="dxa"/>
              <w:right w:w="85" w:type="dxa"/>
              <w:start w:w="90" w:type="dxa"/>
              <w:end w:w="90" w:type="dxa"/>
            </w:tcMar>
            <w:vAlign w:val="center"/>
          </w:tcPr>
          <w:p w14:paraId="444F47DD" w14:textId="77777777" w:rsidR="00736373" w:rsidRDefault="00110E9B">
            <w:pPr>
              <w:spacing w:after="0"/>
              <w:jc w:val="center"/>
            </w:pPr>
            <w:r>
              <w:rPr>
                <w:rFonts w:ascii="Times New Roman" w:hAnsi="Times New Roman"/>
                <w:b/>
                <w:color w:val="BF9000"/>
                <w:sz w:val="18"/>
              </w:rPr>
              <w:t>Should</w:t>
            </w:r>
          </w:p>
        </w:tc>
      </w:tr>
    </w:tbl>
    <w:p w14:paraId="6E8C67D3" w14:textId="77777777" w:rsidR="00736373" w:rsidRDefault="00110E9B">
      <w:pPr>
        <w:pStyle w:val="Heading2"/>
      </w:pPr>
      <w:r>
        <w:t>6.10. Review, Reputation &amp; Achievement</w:t>
      </w:r>
    </w:p>
    <w:tbl>
      <w:tblPr>
        <w:tblStyle w:val="TableGrid"/>
        <w:tblW w:w="0" w:type="auto"/>
        <w:jc w:val="center"/>
        <w:tblLayout w:type="fixed"/>
        <w:tblLook w:val="04A0" w:firstRow="1" w:lastRow="0" w:firstColumn="1" w:lastColumn="0" w:noHBand="0" w:noVBand="1"/>
      </w:tblPr>
      <w:tblGrid>
        <w:gridCol w:w="1237"/>
        <w:gridCol w:w="2493"/>
        <w:gridCol w:w="1301"/>
        <w:gridCol w:w="3070"/>
        <w:gridCol w:w="1310"/>
      </w:tblGrid>
      <w:tr w:rsidR="00736373" w14:paraId="440DBE61" w14:textId="77777777">
        <w:trPr>
          <w:tblHeader/>
          <w:jc w:val="center"/>
          <w:tblHeader w:val="true"/>
        </w:trPr>
        <w:tc>
          <w:tcPr>
            <w:tcW w:w="1219" w:type="dxa"/>
            <w:shd w:val="clear" w:color="auto" w:fill="1F4E78"/>
            <w:tcMar>
              <w:top w:w="80" w:type="dxa"/>
              <w:left w:w="85" w:type="dxa"/>
              <w:bottom w:w="80" w:type="dxa"/>
              <w:right w:w="85" w:type="dxa"/>
              <w:start w:w="90" w:type="dxa"/>
              <w:end w:w="90" w:type="dxa"/>
            </w:tcMar>
            <w:vAlign w:val="center"/>
          </w:tcPr>
          <w:p w14:paraId="1B77EB83" w14:textId="77777777" w:rsidR="00736373" w:rsidRDefault="00110E9B">
            <w:pPr>
              <w:jc w:val="center"/>
            </w:pPr>
            <w:r>
              <w:rPr>
                <w:rFonts w:ascii="Times New Roman" w:hAnsi="Times New Roman"/>
                <w:b/>
                <w:color w:val="FFFFFF"/>
                <w:sz w:val="18"/>
              </w:rPr>
              <w:t>Mã FR</w:t>
            </w:r>
          </w:p>
        </w:tc>
        <w:tc>
          <w:tcPr>
            <w:tcW w:w="1843" w:type="dxa"/>
            <w:shd w:val="clear" w:color="auto" w:fill="1F4E78"/>
            <w:tcMar>
              <w:top w:w="80" w:type="dxa"/>
              <w:left w:w="85" w:type="dxa"/>
              <w:bottom w:w="80" w:type="dxa"/>
              <w:right w:w="85" w:type="dxa"/>
              <w:start w:w="90" w:type="dxa"/>
              <w:end w:w="90" w:type="dxa"/>
            </w:tcMar>
            <w:vAlign w:val="center"/>
          </w:tcPr>
          <w:p w14:paraId="6292BCC1" w14:textId="77777777" w:rsidR="00736373" w:rsidRDefault="00110E9B">
            <w:pPr>
              <w:jc w:val="center"/>
            </w:pPr>
            <w:r>
              <w:rPr>
                <w:rFonts w:ascii="Times New Roman" w:hAnsi="Times New Roman"/>
                <w:b/>
                <w:color w:val="FFFFFF"/>
                <w:sz w:val="18"/>
              </w:rPr>
              <w:t>Chức năng</w:t>
            </w:r>
          </w:p>
        </w:tc>
        <w:tc>
          <w:tcPr>
            <w:tcW w:w="1332" w:type="dxa"/>
            <w:shd w:val="clear" w:color="auto" w:fill="1F4E78"/>
            <w:tcMar>
              <w:top w:w="80" w:type="dxa"/>
              <w:left w:w="85" w:type="dxa"/>
              <w:bottom w:w="80" w:type="dxa"/>
              <w:right w:w="85" w:type="dxa"/>
              <w:start w:w="90" w:type="dxa"/>
              <w:end w:w="90" w:type="dxa"/>
            </w:tcMar>
            <w:vAlign w:val="center"/>
          </w:tcPr>
          <w:p w14:paraId="326032D9" w14:textId="77777777" w:rsidR="00736373" w:rsidRDefault="00110E9B">
            <w:pPr>
              <w:jc w:val="center"/>
            </w:pPr>
            <w:r>
              <w:rPr>
                <w:rFonts w:ascii="Times New Roman" w:hAnsi="Times New Roman"/>
                <w:b/>
                <w:color w:val="FFFFFF"/>
                <w:sz w:val="18"/>
              </w:rPr>
              <w:t>Actor chính</w:t>
            </w:r>
          </w:p>
        </w:tc>
        <w:tc>
          <w:tcPr>
            <w:tcW w:w="3770" w:type="dxa"/>
            <w:shd w:val="clear" w:color="auto" w:fill="1F4E78"/>
            <w:tcMar>
              <w:top w:w="80" w:type="dxa"/>
              <w:left w:w="85" w:type="dxa"/>
              <w:bottom w:w="80" w:type="dxa"/>
              <w:right w:w="85" w:type="dxa"/>
              <w:start w:w="90" w:type="dxa"/>
              <w:end w:w="90" w:type="dxa"/>
            </w:tcMar>
            <w:vAlign w:val="center"/>
          </w:tcPr>
          <w:p w14:paraId="2F8B768A" w14:textId="77777777" w:rsidR="00736373" w:rsidRDefault="00110E9B">
            <w:pPr>
              <w:jc w:val="center"/>
            </w:pPr>
            <w:r>
              <w:rPr>
                <w:rFonts w:ascii="Times New Roman" w:hAnsi="Times New Roman"/>
                <w:b/>
                <w:color w:val="FFFFFF"/>
                <w:sz w:val="18"/>
              </w:rPr>
              <w:t>Mô tả yêu cầu</w:t>
            </w:r>
          </w:p>
        </w:tc>
        <w:tc>
          <w:tcPr>
            <w:tcW w:w="935" w:type="dxa"/>
            <w:shd w:val="clear" w:color="auto" w:fill="1F4E78"/>
            <w:tcMar>
              <w:top w:w="80" w:type="dxa"/>
              <w:left w:w="85" w:type="dxa"/>
              <w:bottom w:w="80" w:type="dxa"/>
              <w:right w:w="85" w:type="dxa"/>
              <w:start w:w="90" w:type="dxa"/>
              <w:end w:w="90" w:type="dxa"/>
            </w:tcMar>
            <w:vAlign w:val="center"/>
          </w:tcPr>
          <w:p w14:paraId="144F5F75" w14:textId="77777777" w:rsidR="00736373" w:rsidRDefault="00110E9B">
            <w:pPr>
              <w:jc w:val="center"/>
            </w:pPr>
            <w:r>
              <w:rPr>
                <w:rFonts w:ascii="Times New Roman" w:hAnsi="Times New Roman"/>
                <w:b/>
                <w:color w:val="FFFFFF"/>
                <w:sz w:val="18"/>
              </w:rPr>
              <w:t>Ưu tiên</w:t>
            </w:r>
          </w:p>
        </w:tc>
      </w:tr>
      <w:tr w:rsidR="00736373" w14:paraId="601A7D64" w14:textId="77777777">
        <w:trPr>
          <w:jc w:val="center"/>
        </w:trPr>
        <w:tc>
          <w:tcPr>
            <w:tcW w:w="1219" w:type="dxa"/>
            <w:vAlign w:val="center"/>
            <w:tcMar>
              <w:top w:w="80" w:type="dxa"/>
              <w:start w:w="90" w:type="dxa"/>
              <w:bottom w:w="80" w:type="dxa"/>
              <w:end w:w="90" w:type="dxa"/>
            </w:tcMar>
          </w:tcPr>
          <w:p w14:paraId="5E4D75E3" w14:textId="77777777" w:rsidR="00736373" w:rsidRDefault="00110E9B">
            <w:pPr>
              <w:jc w:val="center"/>
            </w:pPr>
            <w:r>
              <w:rPr>
                <w:rFonts w:ascii="Times New Roman" w:hAnsi="Times New Roman"/>
                <w:b/>
                <w:sz w:val="18"/>
              </w:rPr>
              <w:t>FR-REV-01</w:t>
            </w:r>
          </w:p>
        </w:tc>
        <w:tc>
          <w:tcPr>
            <w:tcW w:w="1843" w:type="dxa"/>
            <w:vAlign w:val="center"/>
            <w:tcMar>
              <w:top w:w="80" w:type="dxa"/>
              <w:start w:w="90" w:type="dxa"/>
              <w:bottom w:w="80" w:type="dxa"/>
              <w:end w:w="90" w:type="dxa"/>
            </w:tcMar>
          </w:tcPr>
          <w:p w14:paraId="5CB07FD2" w14:textId="77777777" w:rsidR="00736373" w:rsidRDefault="00110E9B">
            <w:r>
              <w:rPr>
                <w:rFonts w:ascii="Times New Roman" w:hAnsi="Times New Roman"/>
                <w:sz w:val="18"/>
              </w:rPr>
              <w:t>Đánh giá cuối lộ trình</w:t>
            </w:r>
          </w:p>
        </w:tc>
        <w:tc>
          <w:tcPr>
            <w:tcW w:w="1332" w:type="dxa"/>
            <w:vAlign w:val="center"/>
            <w:tcMar>
              <w:top w:w="80" w:type="dxa"/>
              <w:start w:w="90" w:type="dxa"/>
              <w:bottom w:w="80" w:type="dxa"/>
              <w:end w:w="90" w:type="dxa"/>
            </w:tcMar>
          </w:tcPr>
          <w:p w14:paraId="7A248CE1" w14:textId="77777777" w:rsidR="00736373" w:rsidRDefault="00110E9B">
            <w:r>
              <w:rPr>
                <w:rFonts w:ascii="Times New Roman" w:hAnsi="Times New Roman"/>
                <w:sz w:val="18"/>
              </w:rPr>
              <w:t>User</w:t>
            </w:r>
          </w:p>
        </w:tc>
        <w:tc>
          <w:tcPr>
            <w:tcW w:w="3770" w:type="dxa"/>
            <w:vAlign w:val="center"/>
            <w:tcMar>
              <w:top w:w="80" w:type="dxa"/>
              <w:start w:w="90" w:type="dxa"/>
              <w:bottom w:w="80" w:type="dxa"/>
              <w:end w:w="90" w:type="dxa"/>
            </w:tcMar>
          </w:tcPr>
          <w:p w14:paraId="673D7BA9" w14:textId="77777777" w:rsidR="00736373" w:rsidRDefault="00110E9B">
            <w:r>
              <w:rPr>
                <w:rFonts w:ascii="Times New Roman" w:hAnsi="Times New Roman"/>
                <w:sz w:val="18"/>
              </w:rPr>
              <w:t>Chỉ mở Review sau khi Learning Path COMPLETED; rating nguyên 1–5 sao và comment tùy policy.</w:t>
            </w:r>
          </w:p>
        </w:tc>
        <w:tc>
          <w:tcPr>
            <w:tcW w:w="935" w:type="dxa"/>
            <w:vAlign w:val="center"/>
            <w:tcMar>
              <w:top w:w="80" w:type="dxa"/>
              <w:start w:w="90" w:type="dxa"/>
              <w:bottom w:w="80" w:type="dxa"/>
              <w:end w:w="90" w:type="dxa"/>
            </w:tcMar>
          </w:tcPr>
          <w:p w14:paraId="3CBE0033" w14:textId="77777777" w:rsidR="00736373" w:rsidRDefault="00110E9B">
            <w:pPr>
              <w:jc w:val="center"/>
            </w:pPr>
            <w:r>
              <w:rPr>
                <w:rFonts w:ascii="Times New Roman" w:hAnsi="Times New Roman"/>
                <w:sz w:val="18"/>
              </w:rPr>
              <w:t>Must</w:t>
            </w:r>
          </w:p>
        </w:tc>
      </w:tr>
      <w:tr w:rsidR="00736373" w14:paraId="63DDFD6A" w14:textId="77777777">
        <w:trPr>
          <w:jc w:val="center"/>
        </w:trPr>
        <w:tc>
          <w:tcPr>
            <w:tcW w:w="1219" w:type="dxa"/>
            <w:vAlign w:val="center"/>
            <w:tcMar>
              <w:top w:w="80" w:type="dxa"/>
              <w:start w:w="90" w:type="dxa"/>
              <w:bottom w:w="80" w:type="dxa"/>
              <w:end w:w="90" w:type="dxa"/>
            </w:tcMar>
          </w:tcPr>
          <w:p w14:paraId="73494F80" w14:textId="77777777" w:rsidR="00736373" w:rsidRDefault="00110E9B">
            <w:pPr>
              <w:jc w:val="center"/>
            </w:pPr>
            <w:r>
              <w:rPr>
                <w:rFonts w:ascii="Times New Roman" w:hAnsi="Times New Roman"/>
                <w:b/>
                <w:sz w:val="18"/>
              </w:rPr>
              <w:t>FR-REV-02</w:t>
            </w:r>
          </w:p>
        </w:tc>
        <w:tc>
          <w:tcPr>
            <w:tcW w:w="1843" w:type="dxa"/>
            <w:vAlign w:val="center"/>
            <w:tcMar>
              <w:top w:w="80" w:type="dxa"/>
              <w:start w:w="90" w:type="dxa"/>
              <w:bottom w:w="80" w:type="dxa"/>
              <w:end w:w="90" w:type="dxa"/>
            </w:tcMar>
          </w:tcPr>
          <w:p w14:paraId="5E7BCA19" w14:textId="77777777" w:rsidR="00736373" w:rsidRDefault="00110E9B">
            <w:r>
              <w:rPr>
                <w:rFonts w:ascii="Times New Roman" w:hAnsi="Times New Roman"/>
                <w:sz w:val="18"/>
              </w:rPr>
              <w:t>Một Review/User/Learning Path</w:t>
            </w:r>
          </w:p>
        </w:tc>
        <w:tc>
          <w:tcPr>
            <w:tcW w:w="1332" w:type="dxa"/>
            <w:vAlign w:val="center"/>
            <w:tcMar>
              <w:top w:w="80" w:type="dxa"/>
              <w:start w:w="90" w:type="dxa"/>
              <w:bottom w:w="80" w:type="dxa"/>
              <w:end w:w="90" w:type="dxa"/>
            </w:tcMar>
          </w:tcPr>
          <w:p w14:paraId="4E0510CD" w14:textId="77777777" w:rsidR="00736373" w:rsidRDefault="00110E9B">
            <w:r>
              <w:rPr>
                <w:rFonts w:ascii="Times New Roman" w:hAnsi="Times New Roman"/>
                <w:sz w:val="18"/>
              </w:rPr>
              <w:t>Hệ thống</w:t>
            </w:r>
          </w:p>
        </w:tc>
        <w:tc>
          <w:tcPr>
            <w:tcW w:w="3770" w:type="dxa"/>
            <w:vAlign w:val="center"/>
            <w:tcMar>
              <w:top w:w="80" w:type="dxa"/>
              <w:start w:w="90" w:type="dxa"/>
              <w:bottom w:w="80" w:type="dxa"/>
              <w:end w:w="90" w:type="dxa"/>
            </w:tcMar>
          </w:tcPr>
          <w:p w14:paraId="33625BA5" w14:textId="77777777" w:rsidR="00736373" w:rsidRDefault="00110E9B">
            <w:r>
              <w:rPr>
                <w:rFonts w:ascii="Times New Roman" w:hAnsi="Times New Roman"/>
                <w:sz w:val="18"/>
              </w:rPr>
              <w:t>Mỗi User chỉ đánh giá đối phương tối đa một lần trên cùng Learning Path.</w:t>
            </w:r>
          </w:p>
        </w:tc>
        <w:tc>
          <w:tcPr>
            <w:tcW w:w="935" w:type="dxa"/>
            <w:vAlign w:val="center"/>
            <w:tcMar>
              <w:top w:w="80" w:type="dxa"/>
              <w:start w:w="90" w:type="dxa"/>
              <w:bottom w:w="80" w:type="dxa"/>
              <w:end w:w="90" w:type="dxa"/>
            </w:tcMar>
          </w:tcPr>
          <w:p w14:paraId="5F62943E" w14:textId="77777777" w:rsidR="00736373" w:rsidRDefault="00110E9B">
            <w:pPr>
              <w:jc w:val="center"/>
            </w:pPr>
            <w:r>
              <w:rPr>
                <w:rFonts w:ascii="Times New Roman" w:hAnsi="Times New Roman"/>
                <w:sz w:val="18"/>
              </w:rPr>
              <w:t>Must</w:t>
            </w:r>
          </w:p>
        </w:tc>
      </w:tr>
      <w:tr w:rsidR="00736373" w14:paraId="276234BB" w14:textId="77777777">
        <w:trPr>
          <w:jc w:val="center"/>
        </w:trPr>
        <w:tc>
          <w:tcPr>
            <w:tcW w:w="1219" w:type="dxa"/>
            <w:vAlign w:val="center"/>
            <w:tcMar>
              <w:top w:w="80" w:type="dxa"/>
              <w:start w:w="90" w:type="dxa"/>
              <w:bottom w:w="80" w:type="dxa"/>
              <w:end w:w="90" w:type="dxa"/>
            </w:tcMar>
          </w:tcPr>
          <w:p w14:paraId="564FC51E" w14:textId="77777777" w:rsidR="00736373" w:rsidRDefault="00110E9B">
            <w:pPr>
              <w:jc w:val="center"/>
            </w:pPr>
            <w:r>
              <w:rPr>
                <w:rFonts w:ascii="Times New Roman" w:hAnsi="Times New Roman"/>
                <w:b/>
                <w:sz w:val="18"/>
              </w:rPr>
              <w:lastRenderedPageBreak/>
              <w:t>FR-REV-03</w:t>
            </w:r>
          </w:p>
        </w:tc>
        <w:tc>
          <w:tcPr>
            <w:tcW w:w="1843" w:type="dxa"/>
            <w:vAlign w:val="center"/>
            <w:tcMar>
              <w:top w:w="80" w:type="dxa"/>
              <w:start w:w="90" w:type="dxa"/>
              <w:bottom w:w="80" w:type="dxa"/>
              <w:end w:w="90" w:type="dxa"/>
            </w:tcMar>
          </w:tcPr>
          <w:p w14:paraId="4D49E22B" w14:textId="77777777" w:rsidR="00736373" w:rsidRDefault="00110E9B">
            <w:r>
              <w:rPr>
                <w:rFonts w:ascii="Times New Roman" w:hAnsi="Times New Roman"/>
                <w:sz w:val="18"/>
              </w:rPr>
              <w:t>Hiển thị Review</w:t>
            </w:r>
          </w:p>
        </w:tc>
        <w:tc>
          <w:tcPr>
            <w:tcW w:w="1332" w:type="dxa"/>
            <w:vAlign w:val="center"/>
            <w:tcMar>
              <w:top w:w="80" w:type="dxa"/>
              <w:start w:w="90" w:type="dxa"/>
              <w:bottom w:w="80" w:type="dxa"/>
              <w:end w:w="90" w:type="dxa"/>
            </w:tcMar>
          </w:tcPr>
          <w:p w14:paraId="26767665" w14:textId="77777777" w:rsidR="00736373" w:rsidRDefault="00110E9B">
            <w:r>
              <w:rPr>
                <w:rFonts w:ascii="Times New Roman" w:hAnsi="Times New Roman"/>
                <w:sz w:val="18"/>
              </w:rPr>
              <w:t>Hệ thống</w:t>
            </w:r>
          </w:p>
        </w:tc>
        <w:tc>
          <w:tcPr>
            <w:tcW w:w="3770" w:type="dxa"/>
            <w:vAlign w:val="center"/>
            <w:tcMar>
              <w:top w:w="80" w:type="dxa"/>
              <w:start w:w="90" w:type="dxa"/>
              <w:bottom w:w="80" w:type="dxa"/>
              <w:end w:w="90" w:type="dxa"/>
            </w:tcMar>
          </w:tcPr>
          <w:p w14:paraId="29A8D450" w14:textId="77777777" w:rsidR="00736373" w:rsidRDefault="00110E9B">
            <w:r>
              <w:rPr>
                <w:rFonts w:ascii="Times New Roman" w:hAnsi="Times New Roman"/>
                <w:sz w:val="18"/>
              </w:rPr>
              <w:t>Review hợp lệ được hiển thị theo chính sách moderation.</w:t>
            </w:r>
          </w:p>
        </w:tc>
        <w:tc>
          <w:tcPr>
            <w:tcW w:w="935" w:type="dxa"/>
            <w:vAlign w:val="center"/>
            <w:tcMar>
              <w:top w:w="80" w:type="dxa"/>
              <w:start w:w="90" w:type="dxa"/>
              <w:bottom w:w="80" w:type="dxa"/>
              <w:end w:w="90" w:type="dxa"/>
            </w:tcMar>
          </w:tcPr>
          <w:p w14:paraId="4CE5CFD0" w14:textId="77777777" w:rsidR="00736373" w:rsidRDefault="00110E9B">
            <w:pPr>
              <w:jc w:val="center"/>
            </w:pPr>
            <w:r>
              <w:rPr>
                <w:rFonts w:ascii="Times New Roman" w:hAnsi="Times New Roman"/>
                <w:sz w:val="18"/>
              </w:rPr>
              <w:t>Must</w:t>
            </w:r>
          </w:p>
        </w:tc>
      </w:tr>
      <w:tr w:rsidR="00736373" w14:paraId="24C872D0" w14:textId="77777777">
        <w:trPr>
          <w:jc w:val="center"/>
        </w:trPr>
        <w:tc>
          <w:tcPr>
            <w:tcW w:w="1219" w:type="dxa"/>
            <w:vAlign w:val="center"/>
            <w:tcMar>
              <w:top w:w="80" w:type="dxa"/>
              <w:start w:w="90" w:type="dxa"/>
              <w:bottom w:w="80" w:type="dxa"/>
              <w:end w:w="90" w:type="dxa"/>
            </w:tcMar>
          </w:tcPr>
          <w:p w14:paraId="7D8DBF6C" w14:textId="77777777" w:rsidR="00736373" w:rsidRDefault="00110E9B">
            <w:pPr>
              <w:jc w:val="center"/>
            </w:pPr>
            <w:r>
              <w:rPr>
                <w:rFonts w:ascii="Times New Roman" w:hAnsi="Times New Roman"/>
                <w:b/>
                <w:sz w:val="18"/>
              </w:rPr>
              <w:t>FR-REV-04</w:t>
            </w:r>
          </w:p>
        </w:tc>
        <w:tc>
          <w:tcPr>
            <w:tcW w:w="1843" w:type="dxa"/>
            <w:vAlign w:val="center"/>
            <w:tcMar>
              <w:top w:w="80" w:type="dxa"/>
              <w:start w:w="90" w:type="dxa"/>
              <w:bottom w:w="80" w:type="dxa"/>
              <w:end w:w="90" w:type="dxa"/>
            </w:tcMar>
          </w:tcPr>
          <w:p w14:paraId="41F59C1A" w14:textId="77777777" w:rsidR="00736373" w:rsidRDefault="00110E9B">
            <w:r>
              <w:rPr>
                <w:rFonts w:ascii="Times New Roman" w:hAnsi="Times New Roman"/>
                <w:sz w:val="18"/>
              </w:rPr>
              <w:t xml:space="preserve">Khởi tạo </w:t>
            </w:r>
            <w:r>
              <w:rPr>
                <w:rFonts w:ascii="Times New Roman" w:hAnsi="Times New Roman"/>
                <w:sz w:val="18"/>
              </w:rPr>
              <w:t>Reputation = 50</w:t>
            </w:r>
          </w:p>
        </w:tc>
        <w:tc>
          <w:tcPr>
            <w:tcW w:w="1332" w:type="dxa"/>
            <w:vAlign w:val="center"/>
            <w:tcMar>
              <w:top w:w="80" w:type="dxa"/>
              <w:start w:w="90" w:type="dxa"/>
              <w:bottom w:w="80" w:type="dxa"/>
              <w:end w:w="90" w:type="dxa"/>
            </w:tcMar>
          </w:tcPr>
          <w:p w14:paraId="067273AE" w14:textId="77777777" w:rsidR="00736373" w:rsidRDefault="00110E9B">
            <w:r>
              <w:rPr>
                <w:rFonts w:ascii="Times New Roman" w:hAnsi="Times New Roman"/>
                <w:sz w:val="18"/>
              </w:rPr>
              <w:t>Hệ thống</w:t>
            </w:r>
          </w:p>
        </w:tc>
        <w:tc>
          <w:tcPr>
            <w:tcW w:w="3770" w:type="dxa"/>
            <w:vAlign w:val="center"/>
            <w:tcMar>
              <w:top w:w="80" w:type="dxa"/>
              <w:start w:w="90" w:type="dxa"/>
              <w:bottom w:w="80" w:type="dxa"/>
              <w:end w:w="90" w:type="dxa"/>
            </w:tcMar>
          </w:tcPr>
          <w:p w14:paraId="6FCC92B4" w14:textId="77777777" w:rsidR="00736373" w:rsidRDefault="00110E9B">
            <w:r>
              <w:rPr>
                <w:rFonts w:ascii="Times New Roman" w:hAnsi="Times New Roman"/>
                <w:sz w:val="18"/>
              </w:rPr>
              <w:t>User mới ACTIVE có reputationScore=50.</w:t>
            </w:r>
          </w:p>
        </w:tc>
        <w:tc>
          <w:tcPr>
            <w:tcW w:w="935" w:type="dxa"/>
            <w:vAlign w:val="center"/>
            <w:tcMar>
              <w:top w:w="80" w:type="dxa"/>
              <w:start w:w="90" w:type="dxa"/>
              <w:bottom w:w="80" w:type="dxa"/>
              <w:end w:w="90" w:type="dxa"/>
            </w:tcMar>
          </w:tcPr>
          <w:p w14:paraId="162501F3" w14:textId="77777777" w:rsidR="00736373" w:rsidRDefault="00110E9B">
            <w:pPr>
              <w:jc w:val="center"/>
            </w:pPr>
            <w:r>
              <w:rPr>
                <w:rFonts w:ascii="Times New Roman" w:hAnsi="Times New Roman"/>
                <w:sz w:val="18"/>
              </w:rPr>
              <w:t>Must</w:t>
            </w:r>
          </w:p>
        </w:tc>
      </w:tr>
      <w:tr w:rsidR="00736373" w14:paraId="1F5E1881" w14:textId="77777777">
        <w:trPr>
          <w:jc w:val="center"/>
        </w:trPr>
        <w:tc>
          <w:tcPr>
            <w:tcW w:w="1219" w:type="dxa"/>
            <w:vAlign w:val="center"/>
            <w:tcMar>
              <w:top w:w="80" w:type="dxa"/>
              <w:start w:w="90" w:type="dxa"/>
              <w:bottom w:w="80" w:type="dxa"/>
              <w:end w:w="90" w:type="dxa"/>
            </w:tcMar>
          </w:tcPr>
          <w:p w14:paraId="38E95D7F" w14:textId="77777777" w:rsidR="00736373" w:rsidRDefault="00110E9B">
            <w:pPr>
              <w:jc w:val="center"/>
            </w:pPr>
            <w:r>
              <w:rPr>
                <w:rFonts w:ascii="Times New Roman" w:hAnsi="Times New Roman"/>
                <w:b/>
                <w:sz w:val="18"/>
              </w:rPr>
              <w:t>FR-REV-05</w:t>
            </w:r>
          </w:p>
        </w:tc>
        <w:tc>
          <w:tcPr>
            <w:tcW w:w="1843" w:type="dxa"/>
            <w:vAlign w:val="center"/>
            <w:tcMar>
              <w:top w:w="80" w:type="dxa"/>
              <w:start w:w="90" w:type="dxa"/>
              <w:bottom w:w="80" w:type="dxa"/>
              <w:end w:w="90" w:type="dxa"/>
            </w:tcMar>
          </w:tcPr>
          <w:p w14:paraId="6BB492FF" w14:textId="77777777" w:rsidR="00736373" w:rsidRDefault="00110E9B">
            <w:r>
              <w:rPr>
                <w:rFonts w:ascii="Times New Roman" w:hAnsi="Times New Roman"/>
                <w:sz w:val="18"/>
              </w:rPr>
              <w:t>Cập nhật Reputation</w:t>
            </w:r>
          </w:p>
        </w:tc>
        <w:tc>
          <w:tcPr>
            <w:tcW w:w="1332" w:type="dxa"/>
            <w:vAlign w:val="center"/>
            <w:tcMar>
              <w:top w:w="80" w:type="dxa"/>
              <w:start w:w="90" w:type="dxa"/>
              <w:bottom w:w="80" w:type="dxa"/>
              <w:end w:w="90" w:type="dxa"/>
            </w:tcMar>
          </w:tcPr>
          <w:p w14:paraId="097833E1" w14:textId="77777777" w:rsidR="00736373" w:rsidRDefault="00110E9B">
            <w:r>
              <w:rPr>
                <w:rFonts w:ascii="Times New Roman" w:hAnsi="Times New Roman"/>
                <w:sz w:val="18"/>
              </w:rPr>
              <w:t>Hệ thống</w:t>
            </w:r>
          </w:p>
        </w:tc>
        <w:tc>
          <w:tcPr>
            <w:tcW w:w="3770" w:type="dxa"/>
            <w:vAlign w:val="center"/>
            <w:tcMar>
              <w:top w:w="80" w:type="dxa"/>
              <w:start w:w="90" w:type="dxa"/>
              <w:bottom w:w="80" w:type="dxa"/>
              <w:end w:w="90" w:type="dxa"/>
            </w:tcMar>
          </w:tcPr>
          <w:p w14:paraId="636B004C" w14:textId="77777777" w:rsidR="00736373" w:rsidRDefault="00110E9B">
            <w:r>
              <w:rPr>
                <w:rFonts w:ascii="Times New Roman" w:hAnsi="Times New Roman"/>
                <w:sz w:val="18"/>
              </w:rPr>
              <w:t>Tăng/giảm theo bảng điểm rating, hoàn thành lộ trình, no-show/cancel và vi phạm đã xác nhận.</w:t>
            </w:r>
          </w:p>
        </w:tc>
        <w:tc>
          <w:tcPr>
            <w:tcW w:w="935" w:type="dxa"/>
            <w:vAlign w:val="center"/>
            <w:tcMar>
              <w:top w:w="80" w:type="dxa"/>
              <w:start w:w="90" w:type="dxa"/>
              <w:bottom w:w="80" w:type="dxa"/>
              <w:end w:w="90" w:type="dxa"/>
            </w:tcMar>
          </w:tcPr>
          <w:p w14:paraId="1AF76157" w14:textId="77777777" w:rsidR="00736373" w:rsidRDefault="00110E9B">
            <w:pPr>
              <w:jc w:val="center"/>
            </w:pPr>
            <w:r>
              <w:rPr>
                <w:rFonts w:ascii="Times New Roman" w:hAnsi="Times New Roman"/>
                <w:sz w:val="18"/>
              </w:rPr>
              <w:t>Must</w:t>
            </w:r>
          </w:p>
        </w:tc>
      </w:tr>
      <w:tr w:rsidR="00736373" w14:paraId="764F9335" w14:textId="77777777">
        <w:trPr>
          <w:jc w:val="center"/>
        </w:trPr>
        <w:tc>
          <w:tcPr>
            <w:tcW w:w="1219" w:type="dxa"/>
            <w:vAlign w:val="center"/>
            <w:tcMar>
              <w:top w:w="80" w:type="dxa"/>
              <w:start w:w="90" w:type="dxa"/>
              <w:bottom w:w="80" w:type="dxa"/>
              <w:end w:w="90" w:type="dxa"/>
            </w:tcMar>
          </w:tcPr>
          <w:p w14:paraId="77DED4CB" w14:textId="77777777" w:rsidR="00736373" w:rsidRDefault="00110E9B">
            <w:pPr>
              <w:jc w:val="center"/>
            </w:pPr>
            <w:r>
              <w:rPr>
                <w:rFonts w:ascii="Times New Roman" w:hAnsi="Times New Roman"/>
                <w:b/>
                <w:sz w:val="18"/>
              </w:rPr>
              <w:t>FR-REV-06</w:t>
            </w:r>
          </w:p>
        </w:tc>
        <w:tc>
          <w:tcPr>
            <w:tcW w:w="1843" w:type="dxa"/>
            <w:vAlign w:val="center"/>
            <w:tcMar>
              <w:top w:w="80" w:type="dxa"/>
              <w:start w:w="90" w:type="dxa"/>
              <w:bottom w:w="80" w:type="dxa"/>
              <w:end w:w="90" w:type="dxa"/>
            </w:tcMar>
          </w:tcPr>
          <w:p w14:paraId="3A9657F9" w14:textId="77777777" w:rsidR="00736373" w:rsidRDefault="00110E9B">
            <w:r>
              <w:rPr>
                <w:rFonts w:ascii="Times New Roman" w:hAnsi="Times New Roman"/>
                <w:sz w:val="18"/>
              </w:rPr>
              <w:t>Khóa/hạn chế theo mức</w:t>
            </w:r>
          </w:p>
        </w:tc>
        <w:tc>
          <w:tcPr>
            <w:tcW w:w="1332" w:type="dxa"/>
            <w:vAlign w:val="center"/>
            <w:tcMar>
              <w:top w:w="80" w:type="dxa"/>
              <w:start w:w="90" w:type="dxa"/>
              <w:bottom w:w="80" w:type="dxa"/>
              <w:end w:w="90" w:type="dxa"/>
            </w:tcMar>
          </w:tcPr>
          <w:p w14:paraId="34B9B869" w14:textId="77777777" w:rsidR="00736373" w:rsidRDefault="00110E9B">
            <w:r>
              <w:rPr>
                <w:rFonts w:ascii="Times New Roman" w:hAnsi="Times New Roman"/>
                <w:sz w:val="18"/>
              </w:rPr>
              <w:t xml:space="preserve">Hệ thống / </w:t>
            </w:r>
            <w:r>
              <w:rPr>
                <w:rFonts w:ascii="Times New Roman" w:hAnsi="Times New Roman"/>
                <w:sz w:val="18"/>
              </w:rPr>
              <w:t>Staff / Admin</w:t>
            </w:r>
          </w:p>
        </w:tc>
        <w:tc>
          <w:tcPr>
            <w:tcW w:w="3770" w:type="dxa"/>
            <w:vAlign w:val="center"/>
            <w:tcMar>
              <w:top w:w="80" w:type="dxa"/>
              <w:start w:w="90" w:type="dxa"/>
              <w:bottom w:w="80" w:type="dxa"/>
              <w:end w:w="90" w:type="dxa"/>
            </w:tcMar>
          </w:tcPr>
          <w:p w14:paraId="53E45C86" w14:textId="77777777" w:rsidR="00736373" w:rsidRDefault="00110E9B">
            <w:r>
              <w:rPr>
                <w:rFonts w:ascii="Times New Roman" w:hAnsi="Times New Roman"/>
                <w:sz w:val="18"/>
              </w:rPr>
              <w:t>Áp dụng cảnh báo/hạn chế/khóa theo Reputation/Violation Policy; critical violation có thể vượt ngưỡng điểm.</w:t>
            </w:r>
          </w:p>
        </w:tc>
        <w:tc>
          <w:tcPr>
            <w:tcW w:w="935" w:type="dxa"/>
            <w:vAlign w:val="center"/>
            <w:tcMar>
              <w:top w:w="80" w:type="dxa"/>
              <w:start w:w="90" w:type="dxa"/>
              <w:bottom w:w="80" w:type="dxa"/>
              <w:end w:w="90" w:type="dxa"/>
            </w:tcMar>
          </w:tcPr>
          <w:p w14:paraId="7ABE6C59" w14:textId="77777777" w:rsidR="00736373" w:rsidRDefault="00110E9B">
            <w:pPr>
              <w:jc w:val="center"/>
            </w:pPr>
            <w:r>
              <w:rPr>
                <w:rFonts w:ascii="Times New Roman" w:hAnsi="Times New Roman"/>
                <w:sz w:val="18"/>
              </w:rPr>
              <w:t>Must</w:t>
            </w:r>
          </w:p>
        </w:tc>
      </w:tr>
      <w:tr w:rsidR="00736373" w14:paraId="08304063" w14:textId="77777777">
        <w:trPr>
          <w:jc w:val="center"/>
        </w:trPr>
        <w:tc>
          <w:tcPr>
            <w:tcW w:w="1219" w:type="dxa"/>
            <w:vAlign w:val="center"/>
            <w:tcMar>
              <w:top w:w="80" w:type="dxa"/>
              <w:start w:w="90" w:type="dxa"/>
              <w:bottom w:w="80" w:type="dxa"/>
              <w:end w:w="90" w:type="dxa"/>
            </w:tcMar>
          </w:tcPr>
          <w:p w14:paraId="65CF4247" w14:textId="77777777" w:rsidR="00736373" w:rsidRDefault="00110E9B">
            <w:pPr>
              <w:jc w:val="center"/>
            </w:pPr>
            <w:r>
              <w:rPr>
                <w:rFonts w:ascii="Times New Roman" w:hAnsi="Times New Roman"/>
                <w:b/>
                <w:sz w:val="18"/>
              </w:rPr>
              <w:t>FR-REV-07</w:t>
            </w:r>
          </w:p>
        </w:tc>
        <w:tc>
          <w:tcPr>
            <w:tcW w:w="1843" w:type="dxa"/>
            <w:vAlign w:val="center"/>
            <w:tcMar>
              <w:top w:w="80" w:type="dxa"/>
              <w:start w:w="90" w:type="dxa"/>
              <w:bottom w:w="80" w:type="dxa"/>
              <w:end w:w="90" w:type="dxa"/>
            </w:tcMar>
          </w:tcPr>
          <w:p w14:paraId="5B2E7888" w14:textId="77777777" w:rsidR="00736373" w:rsidRDefault="00110E9B">
            <w:r>
              <w:rPr>
                <w:rFonts w:ascii="Times New Roman" w:hAnsi="Times New Roman"/>
                <w:sz w:val="18"/>
              </w:rPr>
              <w:t>Danh hiệu/Badge</w:t>
            </w:r>
          </w:p>
        </w:tc>
        <w:tc>
          <w:tcPr>
            <w:tcW w:w="1332" w:type="dxa"/>
            <w:vAlign w:val="center"/>
            <w:tcMar>
              <w:top w:w="80" w:type="dxa"/>
              <w:start w:w="90" w:type="dxa"/>
              <w:bottom w:w="80" w:type="dxa"/>
              <w:end w:w="90" w:type="dxa"/>
            </w:tcMar>
          </w:tcPr>
          <w:p w14:paraId="20D2D1F9" w14:textId="77777777" w:rsidR="00736373" w:rsidRDefault="00110E9B">
            <w:r>
              <w:rPr>
                <w:rFonts w:ascii="Times New Roman" w:hAnsi="Times New Roman"/>
                <w:sz w:val="18"/>
              </w:rPr>
              <w:t>Hệ thống / User</w:t>
            </w:r>
          </w:p>
        </w:tc>
        <w:tc>
          <w:tcPr>
            <w:tcW w:w="3770" w:type="dxa"/>
            <w:vAlign w:val="center"/>
            <w:tcMar>
              <w:top w:w="80" w:type="dxa"/>
              <w:start w:w="90" w:type="dxa"/>
              <w:bottom w:w="80" w:type="dxa"/>
              <w:end w:w="90" w:type="dxa"/>
            </w:tcMar>
          </w:tcPr>
          <w:p w14:paraId="52CE0BC2" w14:textId="77777777" w:rsidR="00736373" w:rsidRDefault="00110E9B">
            <w:r>
              <w:rPr>
                <w:rFonts w:ascii="Times New Roman" w:hAnsi="Times New Roman"/>
                <w:sz w:val="18"/>
              </w:rPr>
              <w:t>Mở khóa danh hiệu theo mốc; User chọn một title đã unlock để hiển thị.</w:t>
            </w:r>
          </w:p>
        </w:tc>
        <w:tc>
          <w:tcPr>
            <w:tcW w:w="935" w:type="dxa"/>
            <w:vAlign w:val="center"/>
            <w:tcMar>
              <w:top w:w="80" w:type="dxa"/>
              <w:start w:w="90" w:type="dxa"/>
              <w:bottom w:w="80" w:type="dxa"/>
              <w:end w:w="90" w:type="dxa"/>
            </w:tcMar>
          </w:tcPr>
          <w:p w14:paraId="45A5E433" w14:textId="77777777" w:rsidR="00736373" w:rsidRDefault="00110E9B">
            <w:pPr>
              <w:jc w:val="center"/>
            </w:pPr>
            <w:r>
              <w:rPr>
                <w:rFonts w:ascii="Times New Roman" w:hAnsi="Times New Roman"/>
                <w:sz w:val="18"/>
              </w:rPr>
              <w:t>Should</w:t>
            </w:r>
          </w:p>
        </w:tc>
      </w:tr>
    </w:tbl>
    <w:p w14:paraId="3E22D0DC" w14:textId="77777777" w:rsidR="00736373" w:rsidRDefault="00110E9B">
      <w:pPr>
        <w:pStyle w:val="Heading2"/>
      </w:pPr>
      <w:r>
        <w:rPr>
          <w:rFonts w:ascii="Times New Roman" w:eastAsia="Times New Roman" w:hAnsi="Times New Roman"/>
        </w:rPr>
        <w:t>6.11. Report &amp; Dispute</w:t>
      </w:r>
    </w:p>
    <w:tbl>
      <w:tblPr>
        <w:tblStyle w:val="TableGrid"/>
        <w:tblW w:w="0" w:type="auto"/>
        <w:jc w:val="center"/>
        <w:tblLayout w:type="fixed"/>
        <w:tblLook w:val="04A0" w:firstRow="1" w:lastRow="0" w:firstColumn="1" w:lastColumn="0" w:noHBand="0" w:noVBand="1"/>
      </w:tblPr>
      <w:tblGrid>
        <w:gridCol w:w="1241"/>
        <w:gridCol w:w="1661"/>
        <w:gridCol w:w="1389"/>
        <w:gridCol w:w="3819"/>
        <w:gridCol w:w="1301"/>
      </w:tblGrid>
      <w:tr w:rsidR="00736373" w14:paraId="3BE63D77" w14:textId="77777777">
        <w:trPr>
          <w:tblHeader/>
          <w:jc w:val="center"/>
          <w:tblHeader w:val="true"/>
        </w:trPr>
        <w:tc>
          <w:tcPr>
            <w:tcW w:w="1219" w:type="dxa"/>
            <w:shd w:val="clear" w:color="auto" w:fill="1F4E78"/>
            <w:tcMar>
              <w:top w:w="80" w:type="dxa"/>
              <w:left w:w="85" w:type="dxa"/>
              <w:bottom w:w="80" w:type="dxa"/>
              <w:right w:w="85" w:type="dxa"/>
              <w:start w:w="90" w:type="dxa"/>
              <w:end w:w="90" w:type="dxa"/>
            </w:tcMar>
            <w:vAlign w:val="center"/>
          </w:tcPr>
          <w:p w14:paraId="58B358EB" w14:textId="77777777" w:rsidR="00736373" w:rsidRDefault="00110E9B">
            <w:pPr>
              <w:jc w:val="center"/>
            </w:pPr>
            <w:r>
              <w:rPr>
                <w:rFonts w:ascii="Times New Roman" w:hAnsi="Times New Roman"/>
                <w:b/>
                <w:color w:val="FFFFFF"/>
                <w:sz w:val="18"/>
              </w:rPr>
              <w:t>Mã FR</w:t>
            </w:r>
          </w:p>
        </w:tc>
        <w:tc>
          <w:tcPr>
            <w:tcW w:w="1843" w:type="dxa"/>
            <w:shd w:val="clear" w:color="auto" w:fill="1F4E78"/>
            <w:tcMar>
              <w:top w:w="80" w:type="dxa"/>
              <w:left w:w="85" w:type="dxa"/>
              <w:bottom w:w="80" w:type="dxa"/>
              <w:right w:w="85" w:type="dxa"/>
              <w:start w:w="90" w:type="dxa"/>
              <w:end w:w="90" w:type="dxa"/>
            </w:tcMar>
            <w:vAlign w:val="center"/>
          </w:tcPr>
          <w:p w14:paraId="736716C5" w14:textId="77777777" w:rsidR="00736373" w:rsidRDefault="00110E9B">
            <w:pPr>
              <w:jc w:val="center"/>
            </w:pPr>
            <w:r>
              <w:rPr>
                <w:rFonts w:ascii="Times New Roman" w:hAnsi="Times New Roman"/>
                <w:b/>
                <w:color w:val="FFFFFF"/>
                <w:sz w:val="18"/>
              </w:rPr>
              <w:t>Chức năng</w:t>
            </w:r>
          </w:p>
        </w:tc>
        <w:tc>
          <w:tcPr>
            <w:tcW w:w="1332" w:type="dxa"/>
            <w:shd w:val="clear" w:color="auto" w:fill="1F4E78"/>
            <w:tcMar>
              <w:top w:w="80" w:type="dxa"/>
              <w:left w:w="85" w:type="dxa"/>
              <w:bottom w:w="80" w:type="dxa"/>
              <w:right w:w="85" w:type="dxa"/>
              <w:start w:w="90" w:type="dxa"/>
              <w:end w:w="90" w:type="dxa"/>
            </w:tcMar>
            <w:vAlign w:val="center"/>
          </w:tcPr>
          <w:p w14:paraId="54E176E1" w14:textId="77777777" w:rsidR="00736373" w:rsidRDefault="00110E9B">
            <w:pPr>
              <w:jc w:val="center"/>
            </w:pPr>
            <w:r>
              <w:rPr>
                <w:rFonts w:ascii="Times New Roman" w:hAnsi="Times New Roman"/>
                <w:b/>
                <w:color w:val="FFFFFF"/>
                <w:sz w:val="18"/>
              </w:rPr>
              <w:t>Actor chính</w:t>
            </w:r>
          </w:p>
        </w:tc>
        <w:tc>
          <w:tcPr>
            <w:tcW w:w="3770" w:type="dxa"/>
            <w:shd w:val="clear" w:color="auto" w:fill="1F4E78"/>
            <w:tcMar>
              <w:top w:w="80" w:type="dxa"/>
              <w:left w:w="85" w:type="dxa"/>
              <w:bottom w:w="80" w:type="dxa"/>
              <w:right w:w="85" w:type="dxa"/>
              <w:start w:w="90" w:type="dxa"/>
              <w:end w:w="90" w:type="dxa"/>
            </w:tcMar>
            <w:vAlign w:val="center"/>
          </w:tcPr>
          <w:p w14:paraId="689A848E" w14:textId="77777777" w:rsidR="00736373" w:rsidRDefault="00110E9B">
            <w:pPr>
              <w:jc w:val="center"/>
            </w:pPr>
            <w:r>
              <w:rPr>
                <w:rFonts w:ascii="Times New Roman" w:hAnsi="Times New Roman"/>
                <w:b/>
                <w:color w:val="FFFFFF"/>
                <w:sz w:val="18"/>
              </w:rPr>
              <w:t>Mô tả yêu cầu</w:t>
            </w:r>
          </w:p>
        </w:tc>
        <w:tc>
          <w:tcPr>
            <w:tcW w:w="935" w:type="dxa"/>
            <w:shd w:val="clear" w:color="auto" w:fill="1F4E78"/>
            <w:tcMar>
              <w:top w:w="80" w:type="dxa"/>
              <w:left w:w="85" w:type="dxa"/>
              <w:bottom w:w="80" w:type="dxa"/>
              <w:right w:w="85" w:type="dxa"/>
              <w:start w:w="90" w:type="dxa"/>
              <w:end w:w="90" w:type="dxa"/>
            </w:tcMar>
            <w:vAlign w:val="center"/>
          </w:tcPr>
          <w:p w14:paraId="0ADC2E3B" w14:textId="77777777" w:rsidR="00736373" w:rsidRDefault="00110E9B">
            <w:pPr>
              <w:jc w:val="center"/>
            </w:pPr>
            <w:r>
              <w:rPr>
                <w:rFonts w:ascii="Times New Roman" w:hAnsi="Times New Roman"/>
                <w:b/>
                <w:color w:val="FFFFFF"/>
                <w:sz w:val="18"/>
              </w:rPr>
              <w:t>Ưu tiên</w:t>
            </w:r>
          </w:p>
        </w:tc>
      </w:tr>
      <w:tr w:rsidR="00736373" w14:paraId="615F27E5" w14:textId="77777777">
        <w:trPr>
          <w:jc w:val="center"/>
        </w:trPr>
        <w:tc>
          <w:tcPr>
            <w:tcW w:w="1219" w:type="dxa"/>
            <w:vAlign w:val="center"/>
            <w:tcMar>
              <w:top w:w="80" w:type="dxa"/>
              <w:start w:w="90" w:type="dxa"/>
              <w:bottom w:w="80" w:type="dxa"/>
              <w:end w:w="90" w:type="dxa"/>
            </w:tcMar>
          </w:tcPr>
          <w:p w14:paraId="0AD0C245" w14:textId="77777777" w:rsidR="00736373" w:rsidRDefault="00110E9B">
            <w:pPr>
              <w:jc w:val="center"/>
            </w:pPr>
            <w:r>
              <w:rPr>
                <w:rFonts w:ascii="Times New Roman" w:hAnsi="Times New Roman"/>
                <w:b/>
                <w:sz w:val="18"/>
              </w:rPr>
              <w:t>FR-RP-01</w:t>
            </w:r>
          </w:p>
        </w:tc>
        <w:tc>
          <w:tcPr>
            <w:tcW w:w="1843" w:type="dxa"/>
            <w:vAlign w:val="center"/>
            <w:tcMar>
              <w:top w:w="80" w:type="dxa"/>
              <w:start w:w="90" w:type="dxa"/>
              <w:bottom w:w="80" w:type="dxa"/>
              <w:end w:w="90" w:type="dxa"/>
            </w:tcMar>
          </w:tcPr>
          <w:p w14:paraId="05B981D9" w14:textId="77777777" w:rsidR="00736373" w:rsidRDefault="00110E9B">
            <w:r>
              <w:rPr>
                <w:rFonts w:ascii="Times New Roman" w:hAnsi="Times New Roman"/>
                <w:sz w:val="18"/>
              </w:rPr>
              <w:t>Report theo Session</w:t>
            </w:r>
          </w:p>
        </w:tc>
        <w:tc>
          <w:tcPr>
            <w:tcW w:w="1332" w:type="dxa"/>
            <w:vAlign w:val="center"/>
            <w:tcMar>
              <w:top w:w="80" w:type="dxa"/>
              <w:start w:w="90" w:type="dxa"/>
              <w:bottom w:w="80" w:type="dxa"/>
              <w:end w:w="90" w:type="dxa"/>
            </w:tcMar>
          </w:tcPr>
          <w:p w14:paraId="38B71ED3" w14:textId="77777777" w:rsidR="00736373" w:rsidRDefault="00110E9B">
            <w:r>
              <w:rPr>
                <w:rFonts w:ascii="Times New Roman" w:hAnsi="Times New Roman"/>
                <w:sz w:val="18"/>
              </w:rPr>
              <w:t>User</w:t>
            </w:r>
          </w:p>
        </w:tc>
        <w:tc>
          <w:tcPr>
            <w:tcW w:w="3770" w:type="dxa"/>
            <w:vAlign w:val="center"/>
            <w:tcMar>
              <w:top w:w="80" w:type="dxa"/>
              <w:start w:w="90" w:type="dxa"/>
              <w:bottom w:w="80" w:type="dxa"/>
              <w:end w:w="90" w:type="dxa"/>
            </w:tcMar>
          </w:tcPr>
          <w:p w14:paraId="642658F2" w14:textId="77777777" w:rsidR="00736373" w:rsidRDefault="00110E9B">
            <w:r>
              <w:rPr>
                <w:rFonts w:ascii="Times New Roman" w:hAnsi="Times New Roman"/>
                <w:sz w:val="18"/>
              </w:rPr>
              <w:t>User tạo report trong Learning Path và gắn sessionId cụ thể khi vấn đề xảy ra ở một buổi.</w:t>
            </w:r>
          </w:p>
        </w:tc>
        <w:tc>
          <w:tcPr>
            <w:tcW w:w="935" w:type="dxa"/>
            <w:vAlign w:val="center"/>
            <w:tcMar>
              <w:top w:w="80" w:type="dxa"/>
              <w:start w:w="90" w:type="dxa"/>
              <w:bottom w:w="80" w:type="dxa"/>
              <w:end w:w="90" w:type="dxa"/>
            </w:tcMar>
          </w:tcPr>
          <w:p w14:paraId="2E2F2304" w14:textId="77777777" w:rsidR="00736373" w:rsidRDefault="00110E9B">
            <w:pPr>
              <w:jc w:val="center"/>
            </w:pPr>
            <w:r>
              <w:rPr>
                <w:rFonts w:ascii="Times New Roman" w:hAnsi="Times New Roman"/>
                <w:sz w:val="18"/>
              </w:rPr>
              <w:t>Must</w:t>
            </w:r>
          </w:p>
        </w:tc>
      </w:tr>
      <w:tr w:rsidR="00736373" w14:paraId="5ADA14A0" w14:textId="77777777">
        <w:trPr>
          <w:jc w:val="center"/>
        </w:trPr>
        <w:tc>
          <w:tcPr>
            <w:tcW w:w="1219" w:type="dxa"/>
            <w:vAlign w:val="center"/>
            <w:tcMar>
              <w:top w:w="80" w:type="dxa"/>
              <w:start w:w="90" w:type="dxa"/>
              <w:bottom w:w="80" w:type="dxa"/>
              <w:end w:w="90" w:type="dxa"/>
            </w:tcMar>
          </w:tcPr>
          <w:p w14:paraId="1A8A550F" w14:textId="77777777" w:rsidR="00736373" w:rsidRDefault="00110E9B">
            <w:pPr>
              <w:jc w:val="center"/>
            </w:pPr>
            <w:r>
              <w:rPr>
                <w:rFonts w:ascii="Times New Roman" w:hAnsi="Times New Roman"/>
                <w:b/>
                <w:sz w:val="18"/>
              </w:rPr>
              <w:t>FR-RP-02</w:t>
            </w:r>
          </w:p>
        </w:tc>
        <w:tc>
          <w:tcPr>
            <w:tcW w:w="1843" w:type="dxa"/>
            <w:vAlign w:val="center"/>
            <w:tcMar>
              <w:top w:w="80" w:type="dxa"/>
              <w:start w:w="90" w:type="dxa"/>
              <w:bottom w:w="80" w:type="dxa"/>
              <w:end w:w="90" w:type="dxa"/>
            </w:tcMar>
          </w:tcPr>
          <w:p w14:paraId="47EDE442" w14:textId="77777777" w:rsidR="00736373" w:rsidRDefault="00110E9B">
            <w:r>
              <w:rPr>
                <w:rFonts w:ascii="Times New Roman" w:hAnsi="Times New Roman"/>
                <w:sz w:val="18"/>
              </w:rPr>
              <w:t>Danh mục lý do</w:t>
            </w:r>
          </w:p>
        </w:tc>
        <w:tc>
          <w:tcPr>
            <w:tcW w:w="1332" w:type="dxa"/>
            <w:vAlign w:val="center"/>
            <w:tcMar>
              <w:top w:w="80" w:type="dxa"/>
              <w:start w:w="90" w:type="dxa"/>
              <w:bottom w:w="80" w:type="dxa"/>
              <w:end w:w="90" w:type="dxa"/>
            </w:tcMar>
          </w:tcPr>
          <w:p w14:paraId="0C5AA094" w14:textId="77777777" w:rsidR="00736373" w:rsidRDefault="00110E9B">
            <w:r>
              <w:rPr>
                <w:rFonts w:ascii="Times New Roman" w:hAnsi="Times New Roman"/>
                <w:sz w:val="18"/>
              </w:rPr>
              <w:t>Hệ thống</w:t>
            </w:r>
          </w:p>
        </w:tc>
        <w:tc>
          <w:tcPr>
            <w:tcW w:w="3770" w:type="dxa"/>
            <w:vAlign w:val="center"/>
            <w:tcMar>
              <w:top w:w="80" w:type="dxa"/>
              <w:start w:w="90" w:type="dxa"/>
              <w:bottom w:w="80" w:type="dxa"/>
              <w:end w:w="90" w:type="dxa"/>
            </w:tcMar>
          </w:tcPr>
          <w:p w14:paraId="0BCF1720" w14:textId="77777777" w:rsidR="00736373" w:rsidRDefault="00110E9B">
            <w:r>
              <w:rPr>
                <w:rFonts w:ascii="Times New Roman" w:hAnsi="Times New Roman"/>
                <w:sz w:val="18"/>
              </w:rPr>
              <w:t xml:space="preserve">Hiển thị </w:t>
            </w:r>
            <w:r>
              <w:rPr>
                <w:rFonts w:ascii="Times New Roman" w:hAnsi="Times New Roman"/>
                <w:sz w:val="18"/>
              </w:rPr>
              <w:t>reason code chuẩn: NO_SHOW/LATE, BEHAVIOR, HARASSMENT, SKILL_MISMATCH, FALSE_INFO, TECHNICAL, CREDIT, INAPPROPRIATE_CONTENT, SPAM_SCAM, OTHER.</w:t>
            </w:r>
          </w:p>
        </w:tc>
        <w:tc>
          <w:tcPr>
            <w:tcW w:w="935" w:type="dxa"/>
            <w:vAlign w:val="center"/>
            <w:tcMar>
              <w:top w:w="80" w:type="dxa"/>
              <w:start w:w="90" w:type="dxa"/>
              <w:bottom w:w="80" w:type="dxa"/>
              <w:end w:w="90" w:type="dxa"/>
            </w:tcMar>
          </w:tcPr>
          <w:p w14:paraId="22B6D36F" w14:textId="77777777" w:rsidR="00736373" w:rsidRDefault="00110E9B">
            <w:pPr>
              <w:jc w:val="center"/>
            </w:pPr>
            <w:r>
              <w:rPr>
                <w:rFonts w:ascii="Times New Roman" w:hAnsi="Times New Roman"/>
                <w:sz w:val="18"/>
              </w:rPr>
              <w:t>Must</w:t>
            </w:r>
          </w:p>
        </w:tc>
      </w:tr>
      <w:tr w:rsidR="00736373" w14:paraId="421D0967" w14:textId="77777777">
        <w:trPr>
          <w:jc w:val="center"/>
        </w:trPr>
        <w:tc>
          <w:tcPr>
            <w:tcW w:w="1219" w:type="dxa"/>
            <w:vAlign w:val="center"/>
            <w:tcMar>
              <w:top w:w="80" w:type="dxa"/>
              <w:start w:w="90" w:type="dxa"/>
              <w:bottom w:w="80" w:type="dxa"/>
              <w:end w:w="90" w:type="dxa"/>
            </w:tcMar>
          </w:tcPr>
          <w:p w14:paraId="7B562D04" w14:textId="77777777" w:rsidR="00736373" w:rsidRDefault="00110E9B">
            <w:pPr>
              <w:jc w:val="center"/>
            </w:pPr>
            <w:r>
              <w:rPr>
                <w:rFonts w:ascii="Times New Roman" w:hAnsi="Times New Roman"/>
                <w:b/>
                <w:sz w:val="18"/>
              </w:rPr>
              <w:t>FR-RP-03</w:t>
            </w:r>
          </w:p>
        </w:tc>
        <w:tc>
          <w:tcPr>
            <w:tcW w:w="1843" w:type="dxa"/>
            <w:vAlign w:val="center"/>
            <w:tcMar>
              <w:top w:w="80" w:type="dxa"/>
              <w:start w:w="90" w:type="dxa"/>
              <w:bottom w:w="80" w:type="dxa"/>
              <w:end w:w="90" w:type="dxa"/>
            </w:tcMar>
          </w:tcPr>
          <w:p w14:paraId="3409EC10" w14:textId="77777777" w:rsidR="00736373" w:rsidRDefault="00110E9B">
            <w:r>
              <w:rPr>
                <w:rFonts w:ascii="Times New Roman" w:hAnsi="Times New Roman"/>
                <w:sz w:val="18"/>
              </w:rPr>
              <w:t>Mô tả/Evidence</w:t>
            </w:r>
          </w:p>
        </w:tc>
        <w:tc>
          <w:tcPr>
            <w:tcW w:w="1332" w:type="dxa"/>
            <w:vAlign w:val="center"/>
            <w:tcMar>
              <w:top w:w="80" w:type="dxa"/>
              <w:start w:w="90" w:type="dxa"/>
              <w:bottom w:w="80" w:type="dxa"/>
              <w:end w:w="90" w:type="dxa"/>
            </w:tcMar>
          </w:tcPr>
          <w:p w14:paraId="7BB1F428" w14:textId="77777777" w:rsidR="00736373" w:rsidRDefault="00110E9B">
            <w:r>
              <w:rPr>
                <w:rFonts w:ascii="Times New Roman" w:hAnsi="Times New Roman"/>
                <w:sz w:val="18"/>
              </w:rPr>
              <w:t>User</w:t>
            </w:r>
          </w:p>
        </w:tc>
        <w:tc>
          <w:tcPr>
            <w:tcW w:w="3770" w:type="dxa"/>
            <w:vAlign w:val="center"/>
            <w:tcMar>
              <w:top w:w="80" w:type="dxa"/>
              <w:start w:w="90" w:type="dxa"/>
              <w:bottom w:w="80" w:type="dxa"/>
              <w:end w:w="90" w:type="dxa"/>
            </w:tcMar>
          </w:tcPr>
          <w:p w14:paraId="74F09445" w14:textId="77777777" w:rsidR="00736373" w:rsidRDefault="00110E9B">
            <w:r>
              <w:rPr>
                <w:rFonts w:ascii="Times New Roman" w:hAnsi="Times New Roman"/>
                <w:sz w:val="18"/>
              </w:rPr>
              <w:t>Reason OTHER bắt buộc mô tả; các case có thể đính kèm evidence theo giới hạn f</w:t>
            </w:r>
            <w:r>
              <w:rPr>
                <w:rFonts w:ascii="Times New Roman" w:hAnsi="Times New Roman"/>
                <w:sz w:val="18"/>
              </w:rPr>
              <w:t>ile.</w:t>
            </w:r>
          </w:p>
        </w:tc>
        <w:tc>
          <w:tcPr>
            <w:tcW w:w="935" w:type="dxa"/>
            <w:vAlign w:val="center"/>
            <w:tcMar>
              <w:top w:w="80" w:type="dxa"/>
              <w:start w:w="90" w:type="dxa"/>
              <w:bottom w:w="80" w:type="dxa"/>
              <w:end w:w="90" w:type="dxa"/>
            </w:tcMar>
          </w:tcPr>
          <w:p w14:paraId="4C751114" w14:textId="77777777" w:rsidR="00736373" w:rsidRDefault="00110E9B">
            <w:pPr>
              <w:jc w:val="center"/>
            </w:pPr>
            <w:r>
              <w:rPr>
                <w:rFonts w:ascii="Times New Roman" w:hAnsi="Times New Roman"/>
                <w:sz w:val="18"/>
              </w:rPr>
              <w:t>Must</w:t>
            </w:r>
          </w:p>
        </w:tc>
      </w:tr>
      <w:tr w:rsidR="00736373" w14:paraId="1082E7E2" w14:textId="77777777">
        <w:trPr>
          <w:jc w:val="center"/>
        </w:trPr>
        <w:tc>
          <w:tcPr>
            <w:tcW w:w="1219" w:type="dxa"/>
            <w:vAlign w:val="center"/>
            <w:tcMar>
              <w:top w:w="80" w:type="dxa"/>
              <w:start w:w="90" w:type="dxa"/>
              <w:bottom w:w="80" w:type="dxa"/>
              <w:end w:w="90" w:type="dxa"/>
            </w:tcMar>
          </w:tcPr>
          <w:p w14:paraId="6EFE85CA" w14:textId="77777777" w:rsidR="00736373" w:rsidRDefault="00110E9B">
            <w:pPr>
              <w:jc w:val="center"/>
            </w:pPr>
            <w:r>
              <w:rPr>
                <w:rFonts w:ascii="Times New Roman" w:hAnsi="Times New Roman"/>
                <w:b/>
                <w:sz w:val="18"/>
              </w:rPr>
              <w:t>FR-RP-04</w:t>
            </w:r>
          </w:p>
        </w:tc>
        <w:tc>
          <w:tcPr>
            <w:tcW w:w="1843" w:type="dxa"/>
            <w:vAlign w:val="center"/>
            <w:tcMar>
              <w:top w:w="80" w:type="dxa"/>
              <w:start w:w="90" w:type="dxa"/>
              <w:bottom w:w="80" w:type="dxa"/>
              <w:end w:w="90" w:type="dxa"/>
            </w:tcMar>
          </w:tcPr>
          <w:p w14:paraId="355F7A43" w14:textId="77777777" w:rsidR="00736373" w:rsidRDefault="00110E9B">
            <w:r>
              <w:rPr>
                <w:rFonts w:ascii="Times New Roman" w:hAnsi="Times New Roman"/>
                <w:sz w:val="18"/>
              </w:rPr>
              <w:t xml:space="preserve">Tạm giữ settlement </w:t>
            </w:r>
            <w:r>
              <w:rPr>
                <w:rFonts w:ascii="Times New Roman" w:hAnsi="Times New Roman"/>
                <w:sz w:val="18"/>
              </w:rPr>
              <w:lastRenderedPageBreak/>
              <w:t>nếu cần</w:t>
            </w:r>
          </w:p>
        </w:tc>
        <w:tc>
          <w:tcPr>
            <w:tcW w:w="1332" w:type="dxa"/>
            <w:vAlign w:val="center"/>
            <w:tcMar>
              <w:top w:w="80" w:type="dxa"/>
              <w:start w:w="90" w:type="dxa"/>
              <w:bottom w:w="80" w:type="dxa"/>
              <w:end w:w="90" w:type="dxa"/>
            </w:tcMar>
          </w:tcPr>
          <w:p w14:paraId="2AE23B20" w14:textId="77777777" w:rsidR="00736373" w:rsidRDefault="00110E9B">
            <w:r>
              <w:rPr>
                <w:rFonts w:ascii="Times New Roman" w:hAnsi="Times New Roman"/>
                <w:sz w:val="18"/>
              </w:rPr>
              <w:lastRenderedPageBreak/>
              <w:t>Hệ thống</w:t>
            </w:r>
          </w:p>
        </w:tc>
        <w:tc>
          <w:tcPr>
            <w:tcW w:w="3770" w:type="dxa"/>
            <w:vAlign w:val="center"/>
            <w:tcMar>
              <w:top w:w="80" w:type="dxa"/>
              <w:start w:w="90" w:type="dxa"/>
              <w:bottom w:w="80" w:type="dxa"/>
              <w:end w:w="90" w:type="dxa"/>
            </w:tcMar>
          </w:tcPr>
          <w:p w14:paraId="44030BD9" w14:textId="77777777" w:rsidR="00736373" w:rsidRDefault="00110E9B">
            <w:r>
              <w:rPr>
                <w:rFonts w:ascii="Times New Roman" w:hAnsi="Times New Roman"/>
                <w:sz w:val="18"/>
              </w:rPr>
              <w:t xml:space="preserve">Nếu dispute có khả năng ảnh hưởng quyền lợi Credit, final settlement Learning Path có thể bị giữ tới khi </w:t>
            </w:r>
            <w:r>
              <w:rPr>
                <w:rFonts w:ascii="Times New Roman" w:hAnsi="Times New Roman"/>
                <w:sz w:val="18"/>
              </w:rPr>
              <w:lastRenderedPageBreak/>
              <w:t>case resolved.</w:t>
            </w:r>
          </w:p>
        </w:tc>
        <w:tc>
          <w:tcPr>
            <w:tcW w:w="935" w:type="dxa"/>
            <w:vAlign w:val="center"/>
            <w:tcMar>
              <w:top w:w="80" w:type="dxa"/>
              <w:start w:w="90" w:type="dxa"/>
              <w:bottom w:w="80" w:type="dxa"/>
              <w:end w:w="90" w:type="dxa"/>
            </w:tcMar>
          </w:tcPr>
          <w:p w14:paraId="43EA59C6" w14:textId="77777777" w:rsidR="00736373" w:rsidRDefault="00110E9B">
            <w:pPr>
              <w:jc w:val="center"/>
            </w:pPr>
            <w:r>
              <w:rPr>
                <w:rFonts w:ascii="Times New Roman" w:hAnsi="Times New Roman"/>
                <w:sz w:val="18"/>
              </w:rPr>
              <w:lastRenderedPageBreak/>
              <w:t>Must</w:t>
            </w:r>
          </w:p>
        </w:tc>
      </w:tr>
      <w:tr w:rsidR="00736373" w14:paraId="61E2D096" w14:textId="77777777">
        <w:trPr>
          <w:jc w:val="center"/>
        </w:trPr>
        <w:tc>
          <w:tcPr>
            <w:tcW w:w="1219" w:type="dxa"/>
            <w:vAlign w:val="center"/>
            <w:tcMar>
              <w:top w:w="80" w:type="dxa"/>
              <w:start w:w="90" w:type="dxa"/>
              <w:bottom w:w="80" w:type="dxa"/>
              <w:end w:w="90" w:type="dxa"/>
            </w:tcMar>
          </w:tcPr>
          <w:p w14:paraId="0906929C" w14:textId="77777777" w:rsidR="00736373" w:rsidRDefault="00110E9B">
            <w:pPr>
              <w:jc w:val="center"/>
            </w:pPr>
            <w:r>
              <w:rPr>
                <w:rFonts w:ascii="Times New Roman" w:hAnsi="Times New Roman"/>
                <w:b/>
                <w:sz w:val="18"/>
              </w:rPr>
              <w:t>FR-RP-05</w:t>
            </w:r>
          </w:p>
        </w:tc>
        <w:tc>
          <w:tcPr>
            <w:tcW w:w="1843" w:type="dxa"/>
            <w:vAlign w:val="center"/>
            <w:tcMar>
              <w:top w:w="80" w:type="dxa"/>
              <w:start w:w="90" w:type="dxa"/>
              <w:bottom w:w="80" w:type="dxa"/>
              <w:end w:w="90" w:type="dxa"/>
            </w:tcMar>
          </w:tcPr>
          <w:p w14:paraId="5C33256A" w14:textId="77777777" w:rsidR="00736373" w:rsidRDefault="00110E9B">
            <w:r>
              <w:rPr>
                <w:rFonts w:ascii="Times New Roman" w:hAnsi="Times New Roman"/>
                <w:sz w:val="18"/>
              </w:rPr>
              <w:t>Staff/Admin xử lý</w:t>
            </w:r>
          </w:p>
        </w:tc>
        <w:tc>
          <w:tcPr>
            <w:tcW w:w="1332" w:type="dxa"/>
            <w:vAlign w:val="center"/>
            <w:tcMar>
              <w:top w:w="80" w:type="dxa"/>
              <w:start w:w="90" w:type="dxa"/>
              <w:bottom w:w="80" w:type="dxa"/>
              <w:end w:w="90" w:type="dxa"/>
            </w:tcMar>
          </w:tcPr>
          <w:p w14:paraId="312F3CEF" w14:textId="77777777" w:rsidR="00736373" w:rsidRDefault="00110E9B">
            <w:r>
              <w:rPr>
                <w:rFonts w:ascii="Times New Roman" w:hAnsi="Times New Roman"/>
                <w:sz w:val="18"/>
              </w:rPr>
              <w:t>Staff / Admin</w:t>
            </w:r>
          </w:p>
        </w:tc>
        <w:tc>
          <w:tcPr>
            <w:tcW w:w="3770" w:type="dxa"/>
            <w:vAlign w:val="center"/>
            <w:tcMar>
              <w:top w:w="80" w:type="dxa"/>
              <w:start w:w="90" w:type="dxa"/>
              <w:bottom w:w="80" w:type="dxa"/>
              <w:end w:w="90" w:type="dxa"/>
            </w:tcMar>
          </w:tcPr>
          <w:p w14:paraId="7C41661A" w14:textId="77777777" w:rsidR="00736373" w:rsidRDefault="00110E9B">
            <w:r>
              <w:rPr>
                <w:rFonts w:ascii="Times New Roman" w:hAnsi="Times New Roman"/>
                <w:sz w:val="18"/>
              </w:rPr>
              <w:t xml:space="preserve">Xem </w:t>
            </w:r>
            <w:r>
              <w:rPr>
                <w:rFonts w:ascii="Times New Roman" w:hAnsi="Times New Roman"/>
                <w:sz w:val="18"/>
              </w:rPr>
              <w:t>case/evidence/chat/session metadata theo permission; resolve/reject/escalate.</w:t>
            </w:r>
          </w:p>
        </w:tc>
        <w:tc>
          <w:tcPr>
            <w:tcW w:w="935" w:type="dxa"/>
            <w:vAlign w:val="center"/>
            <w:tcMar>
              <w:top w:w="80" w:type="dxa"/>
              <w:start w:w="90" w:type="dxa"/>
              <w:bottom w:w="80" w:type="dxa"/>
              <w:end w:w="90" w:type="dxa"/>
            </w:tcMar>
          </w:tcPr>
          <w:p w14:paraId="73F6E602" w14:textId="77777777" w:rsidR="00736373" w:rsidRDefault="00110E9B">
            <w:pPr>
              <w:jc w:val="center"/>
            </w:pPr>
            <w:r>
              <w:rPr>
                <w:rFonts w:ascii="Times New Roman" w:hAnsi="Times New Roman"/>
                <w:sz w:val="18"/>
              </w:rPr>
              <w:t>Must</w:t>
            </w:r>
          </w:p>
        </w:tc>
      </w:tr>
      <w:tr w:rsidR="00736373" w14:paraId="61B87714" w14:textId="77777777">
        <w:trPr>
          <w:jc w:val="center"/>
        </w:trPr>
        <w:tc>
          <w:tcPr>
            <w:tcW w:w="1219" w:type="dxa"/>
            <w:vAlign w:val="center"/>
            <w:tcMar>
              <w:top w:w="80" w:type="dxa"/>
              <w:start w:w="90" w:type="dxa"/>
              <w:bottom w:w="80" w:type="dxa"/>
              <w:end w:w="90" w:type="dxa"/>
            </w:tcMar>
          </w:tcPr>
          <w:p w14:paraId="5569000E" w14:textId="77777777" w:rsidR="00736373" w:rsidRDefault="00110E9B">
            <w:pPr>
              <w:jc w:val="center"/>
            </w:pPr>
            <w:r>
              <w:rPr>
                <w:rFonts w:ascii="Times New Roman" w:hAnsi="Times New Roman"/>
                <w:b/>
                <w:sz w:val="18"/>
              </w:rPr>
              <w:t>FR-RP-06</w:t>
            </w:r>
          </w:p>
        </w:tc>
        <w:tc>
          <w:tcPr>
            <w:tcW w:w="1843" w:type="dxa"/>
            <w:vAlign w:val="center"/>
            <w:tcMar>
              <w:top w:w="80" w:type="dxa"/>
              <w:start w:w="90" w:type="dxa"/>
              <w:bottom w:w="80" w:type="dxa"/>
              <w:end w:w="90" w:type="dxa"/>
            </w:tcMar>
          </w:tcPr>
          <w:p w14:paraId="3833F2B3" w14:textId="77777777" w:rsidR="00736373" w:rsidRDefault="00110E9B">
            <w:r>
              <w:rPr>
                <w:rFonts w:ascii="Times New Roman" w:hAnsi="Times New Roman"/>
                <w:sz w:val="18"/>
              </w:rPr>
              <w:t>Lịch sử và thông báo</w:t>
            </w:r>
          </w:p>
        </w:tc>
        <w:tc>
          <w:tcPr>
            <w:tcW w:w="1332" w:type="dxa"/>
            <w:vAlign w:val="center"/>
            <w:tcMar>
              <w:top w:w="80" w:type="dxa"/>
              <w:start w:w="90" w:type="dxa"/>
              <w:bottom w:w="80" w:type="dxa"/>
              <w:end w:w="90" w:type="dxa"/>
            </w:tcMar>
          </w:tcPr>
          <w:p w14:paraId="3BF2A028" w14:textId="77777777" w:rsidR="00736373" w:rsidRDefault="00110E9B">
            <w:r>
              <w:rPr>
                <w:rFonts w:ascii="Times New Roman" w:hAnsi="Times New Roman"/>
                <w:sz w:val="18"/>
              </w:rPr>
              <w:t>Hệ thống</w:t>
            </w:r>
          </w:p>
        </w:tc>
        <w:tc>
          <w:tcPr>
            <w:tcW w:w="3770" w:type="dxa"/>
            <w:vAlign w:val="center"/>
            <w:tcMar>
              <w:top w:w="80" w:type="dxa"/>
              <w:start w:w="90" w:type="dxa"/>
              <w:bottom w:w="80" w:type="dxa"/>
              <w:end w:w="90" w:type="dxa"/>
            </w:tcMar>
          </w:tcPr>
          <w:p w14:paraId="65F70448" w14:textId="77777777" w:rsidR="00736373" w:rsidRDefault="00110E9B">
            <w:r>
              <w:rPr>
                <w:rFonts w:ascii="Times New Roman" w:hAnsi="Times New Roman"/>
                <w:sz w:val="18"/>
              </w:rPr>
              <w:t>Lưu mọi trạng thái/decision/audit và thông báo kết quả cho các bên.</w:t>
            </w:r>
          </w:p>
        </w:tc>
        <w:tc>
          <w:tcPr>
            <w:tcW w:w="935" w:type="dxa"/>
            <w:vAlign w:val="center"/>
            <w:tcMar>
              <w:top w:w="80" w:type="dxa"/>
              <w:start w:w="90" w:type="dxa"/>
              <w:bottom w:w="80" w:type="dxa"/>
              <w:end w:w="90" w:type="dxa"/>
            </w:tcMar>
          </w:tcPr>
          <w:p w14:paraId="506C319F" w14:textId="77777777" w:rsidR="00736373" w:rsidRDefault="00110E9B">
            <w:pPr>
              <w:jc w:val="center"/>
            </w:pPr>
            <w:r>
              <w:rPr>
                <w:rFonts w:ascii="Times New Roman" w:hAnsi="Times New Roman"/>
                <w:sz w:val="18"/>
              </w:rPr>
              <w:t>Must</w:t>
            </w:r>
          </w:p>
        </w:tc>
      </w:tr>
    </w:tbl>
    <w:p w14:paraId="7CBD1DB1" w14:textId="77777777" w:rsidR="00736373" w:rsidRDefault="00110E9B">
      <w:pPr>
        <w:pStyle w:val="Heading2"/>
      </w:pPr>
      <w:r>
        <w:rPr>
          <w:rFonts w:ascii="Times New Roman" w:eastAsia="Times New Roman" w:hAnsi="Times New Roman"/>
        </w:rPr>
        <w:t>6.12. Admin Portal</w:t>
      </w:r>
    </w:p>
    <w:tbl>
      <w:tblPr>
        <w:tblStyle w:val="TableGrid"/>
        <w:tblW w:w="0" w:type="auto"/>
        <w:jc w:val="center"/>
        <w:tblLayout w:type="fixed"/>
        <w:tblLook w:val="04A0" w:firstRow="1" w:lastRow="0" w:firstColumn="1" w:lastColumn="0" w:noHBand="0" w:noVBand="1"/>
      </w:tblPr>
      <w:tblGrid>
        <w:gridCol w:w="1380"/>
        <w:gridCol w:w="2257"/>
        <w:gridCol w:w="1394"/>
        <w:gridCol w:w="2979"/>
        <w:gridCol w:w="1401"/>
      </w:tblGrid>
      <w:tr w:rsidR="00736373" w14:paraId="0B9AC157" w14:textId="77777777">
        <w:trPr>
          <w:tblHeader/>
          <w:jc w:val="center"/>
          <w:tblHeader w:val="true"/>
        </w:trPr>
        <w:tc>
          <w:tcPr>
            <w:tcW w:w="1219" w:type="dxa"/>
            <w:shd w:val="clear" w:color="auto" w:fill="1F4E78"/>
            <w:tcMar>
              <w:top w:w="80" w:type="dxa"/>
              <w:left w:w="85" w:type="dxa"/>
              <w:bottom w:w="80" w:type="dxa"/>
              <w:right w:w="85" w:type="dxa"/>
              <w:start w:w="90" w:type="dxa"/>
              <w:end w:w="90" w:type="dxa"/>
            </w:tcMar>
            <w:vAlign w:val="center"/>
          </w:tcPr>
          <w:p w14:paraId="7E2910EC" w14:textId="77777777" w:rsidR="00736373" w:rsidRDefault="00110E9B">
            <w:pPr>
              <w:jc w:val="center"/>
            </w:pPr>
            <w:r>
              <w:rPr>
                <w:rFonts w:ascii="Times New Roman" w:hAnsi="Times New Roman"/>
                <w:b/>
                <w:color w:val="FFFFFF"/>
                <w:sz w:val="18"/>
              </w:rPr>
              <w:t>Mã FR</w:t>
            </w:r>
          </w:p>
        </w:tc>
        <w:tc>
          <w:tcPr>
            <w:tcW w:w="1843" w:type="dxa"/>
            <w:shd w:val="clear" w:color="auto" w:fill="1F4E78"/>
            <w:tcMar>
              <w:top w:w="80" w:type="dxa"/>
              <w:left w:w="85" w:type="dxa"/>
              <w:bottom w:w="80" w:type="dxa"/>
              <w:right w:w="85" w:type="dxa"/>
              <w:start w:w="90" w:type="dxa"/>
              <w:end w:w="90" w:type="dxa"/>
            </w:tcMar>
            <w:vAlign w:val="center"/>
          </w:tcPr>
          <w:p w14:paraId="087B373B" w14:textId="77777777" w:rsidR="00736373" w:rsidRDefault="00110E9B">
            <w:pPr>
              <w:jc w:val="center"/>
            </w:pPr>
            <w:r>
              <w:rPr>
                <w:rFonts w:ascii="Times New Roman" w:hAnsi="Times New Roman"/>
                <w:b/>
                <w:color w:val="FFFFFF"/>
                <w:sz w:val="18"/>
              </w:rPr>
              <w:t>Chức năng</w:t>
            </w:r>
          </w:p>
        </w:tc>
        <w:tc>
          <w:tcPr>
            <w:tcW w:w="1332" w:type="dxa"/>
            <w:shd w:val="clear" w:color="auto" w:fill="1F4E78"/>
            <w:tcMar>
              <w:top w:w="80" w:type="dxa"/>
              <w:left w:w="85" w:type="dxa"/>
              <w:bottom w:w="80" w:type="dxa"/>
              <w:right w:w="85" w:type="dxa"/>
              <w:start w:w="90" w:type="dxa"/>
              <w:end w:w="90" w:type="dxa"/>
            </w:tcMar>
            <w:vAlign w:val="center"/>
          </w:tcPr>
          <w:p w14:paraId="7A0291E5" w14:textId="77777777" w:rsidR="00736373" w:rsidRDefault="00110E9B">
            <w:pPr>
              <w:jc w:val="center"/>
            </w:pPr>
            <w:r>
              <w:rPr>
                <w:rFonts w:ascii="Times New Roman" w:hAnsi="Times New Roman"/>
                <w:b/>
                <w:color w:val="FFFFFF"/>
                <w:sz w:val="18"/>
              </w:rPr>
              <w:t>Actor chính</w:t>
            </w:r>
          </w:p>
        </w:tc>
        <w:tc>
          <w:tcPr>
            <w:tcW w:w="3770" w:type="dxa"/>
            <w:shd w:val="clear" w:color="auto" w:fill="1F4E78"/>
            <w:tcMar>
              <w:top w:w="80" w:type="dxa"/>
              <w:left w:w="85" w:type="dxa"/>
              <w:bottom w:w="80" w:type="dxa"/>
              <w:right w:w="85" w:type="dxa"/>
              <w:start w:w="90" w:type="dxa"/>
              <w:end w:w="90" w:type="dxa"/>
            </w:tcMar>
            <w:vAlign w:val="center"/>
          </w:tcPr>
          <w:p w14:paraId="4FA3F8A0" w14:textId="77777777" w:rsidR="00736373" w:rsidRDefault="00110E9B">
            <w:pPr>
              <w:jc w:val="center"/>
            </w:pPr>
            <w:r>
              <w:rPr>
                <w:rFonts w:ascii="Times New Roman" w:hAnsi="Times New Roman"/>
                <w:b/>
                <w:color w:val="FFFFFF"/>
                <w:sz w:val="18"/>
              </w:rPr>
              <w:t xml:space="preserve">Mô tả yêu </w:t>
            </w:r>
            <w:r>
              <w:rPr>
                <w:rFonts w:ascii="Times New Roman" w:hAnsi="Times New Roman"/>
                <w:b/>
                <w:color w:val="FFFFFF"/>
                <w:sz w:val="18"/>
              </w:rPr>
              <w:t>cầu</w:t>
            </w:r>
          </w:p>
        </w:tc>
        <w:tc>
          <w:tcPr>
            <w:tcW w:w="935" w:type="dxa"/>
            <w:shd w:val="clear" w:color="auto" w:fill="1F4E78"/>
            <w:tcMar>
              <w:top w:w="80" w:type="dxa"/>
              <w:left w:w="85" w:type="dxa"/>
              <w:bottom w:w="80" w:type="dxa"/>
              <w:right w:w="85" w:type="dxa"/>
              <w:start w:w="90" w:type="dxa"/>
              <w:end w:w="90" w:type="dxa"/>
            </w:tcMar>
            <w:vAlign w:val="center"/>
          </w:tcPr>
          <w:p w14:paraId="6085E478" w14:textId="77777777" w:rsidR="00736373" w:rsidRDefault="00110E9B">
            <w:pPr>
              <w:jc w:val="center"/>
            </w:pPr>
            <w:r>
              <w:rPr>
                <w:rFonts w:ascii="Times New Roman" w:hAnsi="Times New Roman"/>
                <w:b/>
                <w:color w:val="FFFFFF"/>
                <w:sz w:val="18"/>
              </w:rPr>
              <w:t>Ưu tiên</w:t>
            </w:r>
          </w:p>
        </w:tc>
      </w:tr>
      <w:tr w:rsidR="00736373" w14:paraId="511E355B" w14:textId="77777777">
        <w:trPr>
          <w:jc w:val="center"/>
        </w:trPr>
        <w:tc>
          <w:tcPr>
            <w:tcW w:w="1219" w:type="dxa"/>
            <w:vAlign w:val="center"/>
            <w:tcMar>
              <w:top w:w="80" w:type="dxa"/>
              <w:start w:w="90" w:type="dxa"/>
              <w:bottom w:w="80" w:type="dxa"/>
              <w:end w:w="90" w:type="dxa"/>
            </w:tcMar>
          </w:tcPr>
          <w:p w14:paraId="4AF7CFBE" w14:textId="77777777" w:rsidR="00736373" w:rsidRDefault="00110E9B">
            <w:pPr>
              <w:jc w:val="center"/>
            </w:pPr>
            <w:r>
              <w:rPr>
                <w:rFonts w:ascii="Times New Roman" w:hAnsi="Times New Roman"/>
                <w:b/>
                <w:sz w:val="18"/>
              </w:rPr>
              <w:t>FR-ADM-01</w:t>
            </w:r>
          </w:p>
        </w:tc>
        <w:tc>
          <w:tcPr>
            <w:tcW w:w="1843" w:type="dxa"/>
            <w:vAlign w:val="center"/>
            <w:tcMar>
              <w:top w:w="80" w:type="dxa"/>
              <w:start w:w="90" w:type="dxa"/>
              <w:bottom w:w="80" w:type="dxa"/>
              <w:end w:w="90" w:type="dxa"/>
            </w:tcMar>
          </w:tcPr>
          <w:p w14:paraId="1FE97B26" w14:textId="77777777" w:rsidR="00736373" w:rsidRDefault="00110E9B">
            <w:r>
              <w:rPr>
                <w:rFonts w:ascii="Times New Roman" w:hAnsi="Times New Roman"/>
                <w:sz w:val="18"/>
              </w:rPr>
              <w:t>Quản lý User/Staff</w:t>
            </w:r>
          </w:p>
        </w:tc>
        <w:tc>
          <w:tcPr>
            <w:tcW w:w="1332" w:type="dxa"/>
            <w:vAlign w:val="center"/>
            <w:tcMar>
              <w:top w:w="80" w:type="dxa"/>
              <w:start w:w="90" w:type="dxa"/>
              <w:bottom w:w="80" w:type="dxa"/>
              <w:end w:w="90" w:type="dxa"/>
            </w:tcMar>
          </w:tcPr>
          <w:p w14:paraId="5B263373" w14:textId="77777777" w:rsidR="00736373" w:rsidRDefault="00110E9B">
            <w:r>
              <w:rPr>
                <w:rFonts w:ascii="Times New Roman" w:hAnsi="Times New Roman"/>
                <w:sz w:val="18"/>
              </w:rPr>
              <w:t>Admin</w:t>
            </w:r>
          </w:p>
        </w:tc>
        <w:tc>
          <w:tcPr>
            <w:tcW w:w="3770" w:type="dxa"/>
            <w:vAlign w:val="center"/>
            <w:tcMar>
              <w:top w:w="80" w:type="dxa"/>
              <w:start w:w="90" w:type="dxa"/>
              <w:bottom w:w="80" w:type="dxa"/>
              <w:end w:w="90" w:type="dxa"/>
            </w:tcMar>
          </w:tcPr>
          <w:p w14:paraId="6390AA07" w14:textId="77777777" w:rsidR="00736373" w:rsidRDefault="00110E9B">
            <w:r>
              <w:rPr>
                <w:rFonts w:ascii="Times New Roman" w:hAnsi="Times New Roman"/>
                <w:sz w:val="18"/>
              </w:rPr>
              <w:t>Tìm kiếm, xem, khóa/mở tài khoản, role/permission theo policy và Audit.</w:t>
            </w:r>
          </w:p>
        </w:tc>
        <w:tc>
          <w:tcPr>
            <w:tcW w:w="935" w:type="dxa"/>
            <w:vAlign w:val="center"/>
            <w:tcMar>
              <w:top w:w="80" w:type="dxa"/>
              <w:start w:w="90" w:type="dxa"/>
              <w:bottom w:w="80" w:type="dxa"/>
              <w:end w:w="90" w:type="dxa"/>
            </w:tcMar>
          </w:tcPr>
          <w:p w14:paraId="3FD7B3EC" w14:textId="77777777" w:rsidR="00736373" w:rsidRDefault="00110E9B">
            <w:pPr>
              <w:jc w:val="center"/>
            </w:pPr>
            <w:r>
              <w:rPr>
                <w:rFonts w:ascii="Times New Roman" w:hAnsi="Times New Roman"/>
                <w:sz w:val="18"/>
              </w:rPr>
              <w:t>Must</w:t>
            </w:r>
          </w:p>
        </w:tc>
      </w:tr>
      <w:tr w:rsidR="00736373" w14:paraId="1C4E8B5E" w14:textId="77777777">
        <w:trPr>
          <w:jc w:val="center"/>
        </w:trPr>
        <w:tc>
          <w:tcPr>
            <w:tcW w:w="1219" w:type="dxa"/>
            <w:vAlign w:val="center"/>
            <w:tcMar>
              <w:top w:w="80" w:type="dxa"/>
              <w:start w:w="90" w:type="dxa"/>
              <w:bottom w:w="80" w:type="dxa"/>
              <w:end w:w="90" w:type="dxa"/>
            </w:tcMar>
          </w:tcPr>
          <w:p w14:paraId="0EF1CEFC" w14:textId="77777777" w:rsidR="00736373" w:rsidRDefault="00110E9B">
            <w:pPr>
              <w:jc w:val="center"/>
            </w:pPr>
            <w:r>
              <w:rPr>
                <w:rFonts w:ascii="Times New Roman" w:hAnsi="Times New Roman"/>
                <w:b/>
                <w:sz w:val="18"/>
              </w:rPr>
              <w:t>FR-ADM-02</w:t>
            </w:r>
          </w:p>
        </w:tc>
        <w:tc>
          <w:tcPr>
            <w:tcW w:w="1843" w:type="dxa"/>
            <w:vAlign w:val="center"/>
            <w:tcMar>
              <w:top w:w="80" w:type="dxa"/>
              <w:start w:w="90" w:type="dxa"/>
              <w:bottom w:w="80" w:type="dxa"/>
              <w:end w:w="90" w:type="dxa"/>
            </w:tcMar>
          </w:tcPr>
          <w:p w14:paraId="6D9E54BD" w14:textId="77777777" w:rsidR="00736373" w:rsidRDefault="00110E9B">
            <w:r>
              <w:rPr>
                <w:rFonts w:ascii="Times New Roman" w:hAnsi="Times New Roman"/>
                <w:sz w:val="18"/>
              </w:rPr>
              <w:t>Quản lý Skill Catalog/Tag</w:t>
            </w:r>
          </w:p>
        </w:tc>
        <w:tc>
          <w:tcPr>
            <w:tcW w:w="1332" w:type="dxa"/>
            <w:vAlign w:val="center"/>
            <w:tcMar>
              <w:top w:w="80" w:type="dxa"/>
              <w:start w:w="90" w:type="dxa"/>
              <w:bottom w:w="80" w:type="dxa"/>
              <w:end w:w="90" w:type="dxa"/>
            </w:tcMar>
          </w:tcPr>
          <w:p w14:paraId="6E25C387" w14:textId="77777777" w:rsidR="00736373" w:rsidRDefault="00110E9B">
            <w:r>
              <w:rPr>
                <w:rFonts w:ascii="Times New Roman" w:hAnsi="Times New Roman"/>
                <w:sz w:val="18"/>
              </w:rPr>
              <w:t>Admin</w:t>
            </w:r>
          </w:p>
        </w:tc>
        <w:tc>
          <w:tcPr>
            <w:tcW w:w="3770" w:type="dxa"/>
            <w:vAlign w:val="center"/>
            <w:tcMar>
              <w:top w:w="80" w:type="dxa"/>
              <w:start w:w="90" w:type="dxa"/>
              <w:bottom w:w="80" w:type="dxa"/>
              <w:end w:w="90" w:type="dxa"/>
            </w:tcMar>
          </w:tcPr>
          <w:p w14:paraId="39CB0F66" w14:textId="77777777" w:rsidR="00736373" w:rsidRDefault="00110E9B">
            <w:r>
              <w:rPr>
                <w:rFonts w:ascii="Times New Roman" w:hAnsi="Times New Roman"/>
                <w:sz w:val="18"/>
              </w:rPr>
              <w:t>Thêm/sửa/ẩn skill/tag; không xóa cứng dữ liệu đang tham chiếu.</w:t>
            </w:r>
          </w:p>
        </w:tc>
        <w:tc>
          <w:tcPr>
            <w:tcW w:w="935" w:type="dxa"/>
            <w:vAlign w:val="center"/>
            <w:tcMar>
              <w:top w:w="80" w:type="dxa"/>
              <w:start w:w="90" w:type="dxa"/>
              <w:bottom w:w="80" w:type="dxa"/>
              <w:end w:w="90" w:type="dxa"/>
            </w:tcMar>
          </w:tcPr>
          <w:p w14:paraId="3E1A918C" w14:textId="77777777" w:rsidR="00736373" w:rsidRDefault="00110E9B">
            <w:pPr>
              <w:jc w:val="center"/>
            </w:pPr>
            <w:r>
              <w:rPr>
                <w:rFonts w:ascii="Times New Roman" w:hAnsi="Times New Roman"/>
                <w:sz w:val="18"/>
              </w:rPr>
              <w:t>Must</w:t>
            </w:r>
          </w:p>
        </w:tc>
      </w:tr>
      <w:tr w:rsidR="00736373" w14:paraId="4452F6A7" w14:textId="77777777">
        <w:trPr>
          <w:jc w:val="center"/>
        </w:trPr>
        <w:tc>
          <w:tcPr>
            <w:tcW w:w="1219" w:type="dxa"/>
            <w:vAlign w:val="center"/>
            <w:tcMar>
              <w:top w:w="80" w:type="dxa"/>
              <w:start w:w="90" w:type="dxa"/>
              <w:bottom w:w="80" w:type="dxa"/>
              <w:end w:w="90" w:type="dxa"/>
            </w:tcMar>
          </w:tcPr>
          <w:p w14:paraId="0C455105" w14:textId="77777777" w:rsidR="00736373" w:rsidRDefault="00110E9B">
            <w:pPr>
              <w:jc w:val="center"/>
            </w:pPr>
            <w:r>
              <w:rPr>
                <w:rFonts w:ascii="Times New Roman" w:hAnsi="Times New Roman"/>
                <w:b/>
                <w:sz w:val="18"/>
              </w:rPr>
              <w:t>FR-ADM-03</w:t>
            </w:r>
          </w:p>
        </w:tc>
        <w:tc>
          <w:tcPr>
            <w:tcW w:w="1843" w:type="dxa"/>
            <w:vAlign w:val="center"/>
            <w:tcMar>
              <w:top w:w="80" w:type="dxa"/>
              <w:start w:w="90" w:type="dxa"/>
              <w:bottom w:w="80" w:type="dxa"/>
              <w:end w:w="90" w:type="dxa"/>
            </w:tcMar>
          </w:tcPr>
          <w:p w14:paraId="5A41E550" w14:textId="77777777" w:rsidR="00736373" w:rsidRDefault="00110E9B">
            <w:r>
              <w:rPr>
                <w:rFonts w:ascii="Times New Roman" w:hAnsi="Times New Roman"/>
                <w:sz w:val="18"/>
              </w:rPr>
              <w:t xml:space="preserve">Quản lý </w:t>
            </w:r>
            <w:r>
              <w:rPr>
                <w:rFonts w:ascii="Times New Roman" w:hAnsi="Times New Roman"/>
                <w:sz w:val="18"/>
              </w:rPr>
              <w:t>Learning Request &amp; Moderation</w:t>
            </w:r>
          </w:p>
        </w:tc>
        <w:tc>
          <w:tcPr>
            <w:tcW w:w="1332" w:type="dxa"/>
            <w:vAlign w:val="center"/>
            <w:tcMar>
              <w:top w:w="80" w:type="dxa"/>
              <w:start w:w="90" w:type="dxa"/>
              <w:bottom w:w="80" w:type="dxa"/>
              <w:end w:w="90" w:type="dxa"/>
            </w:tcMar>
          </w:tcPr>
          <w:p w14:paraId="2D070641" w14:textId="77777777" w:rsidR="00736373" w:rsidRDefault="00110E9B">
            <w:r>
              <w:rPr>
                <w:rFonts w:ascii="Times New Roman" w:hAnsi="Times New Roman"/>
                <w:sz w:val="18"/>
              </w:rPr>
              <w:t>Admin</w:t>
            </w:r>
          </w:p>
        </w:tc>
        <w:tc>
          <w:tcPr>
            <w:tcW w:w="3770" w:type="dxa"/>
            <w:vAlign w:val="center"/>
            <w:tcMar>
              <w:top w:w="80" w:type="dxa"/>
              <w:start w:w="90" w:type="dxa"/>
              <w:bottom w:w="80" w:type="dxa"/>
              <w:end w:w="90" w:type="dxa"/>
            </w:tcMar>
          </w:tcPr>
          <w:p w14:paraId="0187BD70" w14:textId="77777777" w:rsidR="00736373" w:rsidRDefault="00110E9B">
            <w:r>
              <w:rPr>
                <w:rFonts w:ascii="Times New Roman" w:hAnsi="Times New Roman"/>
                <w:sz w:val="18"/>
              </w:rPr>
              <w:t>Xem/ẩn/khôi phục bài; hỗ trợ case moderation.</w:t>
            </w:r>
          </w:p>
        </w:tc>
        <w:tc>
          <w:tcPr>
            <w:tcW w:w="935" w:type="dxa"/>
            <w:vAlign w:val="center"/>
            <w:tcMar>
              <w:top w:w="80" w:type="dxa"/>
              <w:start w:w="90" w:type="dxa"/>
              <w:bottom w:w="80" w:type="dxa"/>
              <w:end w:w="90" w:type="dxa"/>
            </w:tcMar>
          </w:tcPr>
          <w:p w14:paraId="4F7B32A6" w14:textId="77777777" w:rsidR="00736373" w:rsidRDefault="00110E9B">
            <w:pPr>
              <w:jc w:val="center"/>
            </w:pPr>
            <w:r>
              <w:rPr>
                <w:rFonts w:ascii="Times New Roman" w:hAnsi="Times New Roman"/>
                <w:sz w:val="18"/>
              </w:rPr>
              <w:t>Must</w:t>
            </w:r>
          </w:p>
        </w:tc>
      </w:tr>
      <w:tr w:rsidR="00736373" w14:paraId="3AA5C2B2" w14:textId="77777777">
        <w:trPr>
          <w:jc w:val="center"/>
        </w:trPr>
        <w:tc>
          <w:tcPr>
            <w:tcW w:w="1219" w:type="dxa"/>
            <w:vAlign w:val="center"/>
            <w:tcMar>
              <w:top w:w="80" w:type="dxa"/>
              <w:start w:w="90" w:type="dxa"/>
              <w:bottom w:w="80" w:type="dxa"/>
              <w:end w:w="90" w:type="dxa"/>
            </w:tcMar>
          </w:tcPr>
          <w:p w14:paraId="3DCD3CA2" w14:textId="77777777" w:rsidR="00736373" w:rsidRDefault="00110E9B">
            <w:pPr>
              <w:jc w:val="center"/>
            </w:pPr>
            <w:r>
              <w:rPr>
                <w:rFonts w:ascii="Times New Roman" w:hAnsi="Times New Roman"/>
                <w:b/>
                <w:sz w:val="18"/>
              </w:rPr>
              <w:t>FR-ADM-04</w:t>
            </w:r>
          </w:p>
        </w:tc>
        <w:tc>
          <w:tcPr>
            <w:tcW w:w="1843" w:type="dxa"/>
            <w:vAlign w:val="center"/>
            <w:tcMar>
              <w:top w:w="80" w:type="dxa"/>
              <w:start w:w="90" w:type="dxa"/>
              <w:bottom w:w="80" w:type="dxa"/>
              <w:end w:w="90" w:type="dxa"/>
            </w:tcMar>
          </w:tcPr>
          <w:p w14:paraId="059BF623" w14:textId="77777777" w:rsidR="00736373" w:rsidRDefault="00110E9B">
            <w:r>
              <w:rPr>
                <w:rFonts w:ascii="Times New Roman" w:hAnsi="Times New Roman"/>
                <w:sz w:val="18"/>
              </w:rPr>
              <w:t>Quản lý Learning Path/Session</w:t>
            </w:r>
          </w:p>
        </w:tc>
        <w:tc>
          <w:tcPr>
            <w:tcW w:w="1332" w:type="dxa"/>
            <w:vAlign w:val="center"/>
            <w:tcMar>
              <w:top w:w="80" w:type="dxa"/>
              <w:start w:w="90" w:type="dxa"/>
              <w:bottom w:w="80" w:type="dxa"/>
              <w:end w:w="90" w:type="dxa"/>
            </w:tcMar>
          </w:tcPr>
          <w:p w14:paraId="4B3E43AD" w14:textId="77777777" w:rsidR="00736373" w:rsidRDefault="00110E9B">
            <w:r>
              <w:rPr>
                <w:rFonts w:ascii="Times New Roman" w:hAnsi="Times New Roman"/>
                <w:sz w:val="18"/>
              </w:rPr>
              <w:t>Admin</w:t>
            </w:r>
          </w:p>
        </w:tc>
        <w:tc>
          <w:tcPr>
            <w:tcW w:w="3770" w:type="dxa"/>
            <w:vAlign w:val="center"/>
            <w:tcMar>
              <w:top w:w="80" w:type="dxa"/>
              <w:start w:w="90" w:type="dxa"/>
              <w:bottom w:w="80" w:type="dxa"/>
              <w:end w:w="90" w:type="dxa"/>
            </w:tcMar>
          </w:tcPr>
          <w:p w14:paraId="2EB72F12" w14:textId="77777777" w:rsidR="00736373" w:rsidRDefault="00110E9B">
            <w:r>
              <w:rPr>
                <w:rFonts w:ascii="Times New Roman" w:hAnsi="Times New Roman"/>
                <w:sz w:val="18"/>
              </w:rPr>
              <w:t>Tra cứu trạng thái, lịch, completion và case đặc biệt.</w:t>
            </w:r>
          </w:p>
        </w:tc>
        <w:tc>
          <w:tcPr>
            <w:tcW w:w="935" w:type="dxa"/>
            <w:vAlign w:val="center"/>
            <w:tcMar>
              <w:top w:w="80" w:type="dxa"/>
              <w:start w:w="90" w:type="dxa"/>
              <w:bottom w:w="80" w:type="dxa"/>
              <w:end w:w="90" w:type="dxa"/>
            </w:tcMar>
          </w:tcPr>
          <w:p w14:paraId="44959C9B" w14:textId="77777777" w:rsidR="00736373" w:rsidRDefault="00110E9B">
            <w:pPr>
              <w:jc w:val="center"/>
            </w:pPr>
            <w:r>
              <w:rPr>
                <w:rFonts w:ascii="Times New Roman" w:hAnsi="Times New Roman"/>
                <w:sz w:val="18"/>
              </w:rPr>
              <w:t>Must</w:t>
            </w:r>
          </w:p>
        </w:tc>
      </w:tr>
      <w:tr w:rsidR="00736373" w14:paraId="085A6D53" w14:textId="77777777">
        <w:trPr>
          <w:jc w:val="center"/>
        </w:trPr>
        <w:tc>
          <w:tcPr>
            <w:tcW w:w="1219" w:type="dxa"/>
            <w:vAlign w:val="center"/>
            <w:tcMar>
              <w:top w:w="80" w:type="dxa"/>
              <w:start w:w="90" w:type="dxa"/>
              <w:bottom w:w="80" w:type="dxa"/>
              <w:end w:w="90" w:type="dxa"/>
            </w:tcMar>
          </w:tcPr>
          <w:p w14:paraId="042AFF15" w14:textId="77777777" w:rsidR="00736373" w:rsidRDefault="00110E9B">
            <w:pPr>
              <w:jc w:val="center"/>
            </w:pPr>
            <w:r>
              <w:rPr>
                <w:rFonts w:ascii="Times New Roman" w:hAnsi="Times New Roman"/>
                <w:b/>
                <w:sz w:val="18"/>
              </w:rPr>
              <w:t>FR-ADM-05</w:t>
            </w:r>
          </w:p>
        </w:tc>
        <w:tc>
          <w:tcPr>
            <w:tcW w:w="1843" w:type="dxa"/>
            <w:vAlign w:val="center"/>
            <w:tcMar>
              <w:top w:w="80" w:type="dxa"/>
              <w:start w:w="90" w:type="dxa"/>
              <w:bottom w:w="80" w:type="dxa"/>
              <w:end w:w="90" w:type="dxa"/>
            </w:tcMar>
          </w:tcPr>
          <w:p w14:paraId="008888FF" w14:textId="77777777" w:rsidR="00736373" w:rsidRDefault="00110E9B">
            <w:r>
              <w:rPr>
                <w:rFonts w:ascii="Times New Roman" w:hAnsi="Times New Roman"/>
                <w:sz w:val="18"/>
              </w:rPr>
              <w:t>Quản lý Credit/Transaction</w:t>
            </w:r>
          </w:p>
        </w:tc>
        <w:tc>
          <w:tcPr>
            <w:tcW w:w="1332" w:type="dxa"/>
            <w:vAlign w:val="center"/>
            <w:tcMar>
              <w:top w:w="80" w:type="dxa"/>
              <w:start w:w="90" w:type="dxa"/>
              <w:bottom w:w="80" w:type="dxa"/>
              <w:end w:w="90" w:type="dxa"/>
            </w:tcMar>
          </w:tcPr>
          <w:p w14:paraId="10FC533D" w14:textId="77777777" w:rsidR="00736373" w:rsidRDefault="00110E9B">
            <w:r>
              <w:rPr>
                <w:rFonts w:ascii="Times New Roman" w:hAnsi="Times New Roman"/>
                <w:sz w:val="18"/>
              </w:rPr>
              <w:t>Admin</w:t>
            </w:r>
          </w:p>
        </w:tc>
        <w:tc>
          <w:tcPr>
            <w:tcW w:w="3770" w:type="dxa"/>
            <w:vAlign w:val="center"/>
            <w:tcMar>
              <w:top w:w="80" w:type="dxa"/>
              <w:start w:w="90" w:type="dxa"/>
              <w:bottom w:w="80" w:type="dxa"/>
              <w:end w:w="90" w:type="dxa"/>
            </w:tcMar>
          </w:tcPr>
          <w:p w14:paraId="3B121245" w14:textId="77777777" w:rsidR="00736373" w:rsidRDefault="00110E9B">
            <w:r>
              <w:rPr>
                <w:rFonts w:ascii="Times New Roman" w:hAnsi="Times New Roman"/>
                <w:sz w:val="18"/>
              </w:rPr>
              <w:t>Tra cứu ledger, pa</w:t>
            </w:r>
            <w:r>
              <w:rPr>
                <w:rFonts w:ascii="Times New Roman" w:hAnsi="Times New Roman"/>
                <w:sz w:val="18"/>
              </w:rPr>
              <w:t>yment và tạo adjustment theo quyền; không có withdrawal.</w:t>
            </w:r>
          </w:p>
        </w:tc>
        <w:tc>
          <w:tcPr>
            <w:tcW w:w="935" w:type="dxa"/>
            <w:vAlign w:val="center"/>
            <w:tcMar>
              <w:top w:w="80" w:type="dxa"/>
              <w:start w:w="90" w:type="dxa"/>
              <w:bottom w:w="80" w:type="dxa"/>
              <w:end w:w="90" w:type="dxa"/>
            </w:tcMar>
          </w:tcPr>
          <w:p w14:paraId="3F53AE81" w14:textId="77777777" w:rsidR="00736373" w:rsidRDefault="00110E9B">
            <w:pPr>
              <w:jc w:val="center"/>
            </w:pPr>
            <w:r>
              <w:rPr>
                <w:rFonts w:ascii="Times New Roman" w:hAnsi="Times New Roman"/>
                <w:sz w:val="18"/>
              </w:rPr>
              <w:t>Must</w:t>
            </w:r>
          </w:p>
        </w:tc>
      </w:tr>
      <w:tr w:rsidR="00736373" w14:paraId="7A4F6F95" w14:textId="77777777">
        <w:trPr>
          <w:jc w:val="center"/>
        </w:trPr>
        <w:tc>
          <w:tcPr>
            <w:tcW w:w="1219" w:type="dxa"/>
            <w:vAlign w:val="center"/>
            <w:tcMar>
              <w:top w:w="80" w:type="dxa"/>
              <w:start w:w="90" w:type="dxa"/>
              <w:bottom w:w="80" w:type="dxa"/>
              <w:end w:w="90" w:type="dxa"/>
            </w:tcMar>
          </w:tcPr>
          <w:p w14:paraId="1020B031" w14:textId="77777777" w:rsidR="00736373" w:rsidRDefault="00110E9B">
            <w:pPr>
              <w:jc w:val="center"/>
            </w:pPr>
            <w:r>
              <w:rPr>
                <w:rFonts w:ascii="Times New Roman" w:hAnsi="Times New Roman"/>
                <w:b/>
                <w:sz w:val="18"/>
              </w:rPr>
              <w:t>FR-ADM-06</w:t>
            </w:r>
          </w:p>
        </w:tc>
        <w:tc>
          <w:tcPr>
            <w:tcW w:w="1843" w:type="dxa"/>
            <w:vAlign w:val="center"/>
            <w:tcMar>
              <w:top w:w="80" w:type="dxa"/>
              <w:start w:w="90" w:type="dxa"/>
              <w:bottom w:w="80" w:type="dxa"/>
              <w:end w:w="90" w:type="dxa"/>
            </w:tcMar>
          </w:tcPr>
          <w:p w14:paraId="511413A1" w14:textId="77777777" w:rsidR="00736373" w:rsidRDefault="00110E9B">
            <w:r>
              <w:rPr>
                <w:rFonts w:ascii="Times New Roman" w:hAnsi="Times New Roman"/>
                <w:sz w:val="18"/>
              </w:rPr>
              <w:t>Quản lý Review/Reputation</w:t>
            </w:r>
          </w:p>
        </w:tc>
        <w:tc>
          <w:tcPr>
            <w:tcW w:w="1332" w:type="dxa"/>
            <w:vAlign w:val="center"/>
            <w:tcMar>
              <w:top w:w="80" w:type="dxa"/>
              <w:start w:w="90" w:type="dxa"/>
              <w:bottom w:w="80" w:type="dxa"/>
              <w:end w:w="90" w:type="dxa"/>
            </w:tcMar>
          </w:tcPr>
          <w:p w14:paraId="0A41DA70" w14:textId="77777777" w:rsidR="00736373" w:rsidRDefault="00110E9B">
            <w:r>
              <w:rPr>
                <w:rFonts w:ascii="Times New Roman" w:hAnsi="Times New Roman"/>
                <w:sz w:val="18"/>
              </w:rPr>
              <w:t>Admin</w:t>
            </w:r>
          </w:p>
        </w:tc>
        <w:tc>
          <w:tcPr>
            <w:tcW w:w="3770" w:type="dxa"/>
            <w:vAlign w:val="center"/>
            <w:tcMar>
              <w:top w:w="80" w:type="dxa"/>
              <w:start w:w="90" w:type="dxa"/>
              <w:bottom w:w="80" w:type="dxa"/>
              <w:end w:w="90" w:type="dxa"/>
            </w:tcMar>
          </w:tcPr>
          <w:p w14:paraId="1B65B117" w14:textId="77777777" w:rsidR="00736373" w:rsidRDefault="00110E9B">
            <w:r>
              <w:rPr>
                <w:rFonts w:ascii="Times New Roman" w:hAnsi="Times New Roman"/>
                <w:sz w:val="18"/>
              </w:rPr>
              <w:t>Ẩn review vi phạm; xem history; điều chỉnh reputation đặc biệt với reason + audit.</w:t>
            </w:r>
          </w:p>
        </w:tc>
        <w:tc>
          <w:tcPr>
            <w:tcW w:w="935" w:type="dxa"/>
            <w:vAlign w:val="center"/>
            <w:tcMar>
              <w:top w:w="80" w:type="dxa"/>
              <w:start w:w="90" w:type="dxa"/>
              <w:bottom w:w="80" w:type="dxa"/>
              <w:end w:w="90" w:type="dxa"/>
            </w:tcMar>
          </w:tcPr>
          <w:p w14:paraId="27476DE3" w14:textId="77777777" w:rsidR="00736373" w:rsidRDefault="00110E9B">
            <w:pPr>
              <w:jc w:val="center"/>
            </w:pPr>
            <w:r>
              <w:rPr>
                <w:rFonts w:ascii="Times New Roman" w:hAnsi="Times New Roman"/>
                <w:sz w:val="18"/>
              </w:rPr>
              <w:t>Must</w:t>
            </w:r>
          </w:p>
        </w:tc>
      </w:tr>
      <w:tr w:rsidR="00736373" w14:paraId="53557631" w14:textId="77777777">
        <w:trPr>
          <w:jc w:val="center"/>
        </w:trPr>
        <w:tc>
          <w:tcPr>
            <w:tcW w:w="1219" w:type="dxa"/>
            <w:vAlign w:val="center"/>
            <w:tcMar>
              <w:top w:w="80" w:type="dxa"/>
              <w:start w:w="90" w:type="dxa"/>
              <w:bottom w:w="80" w:type="dxa"/>
              <w:end w:w="90" w:type="dxa"/>
            </w:tcMar>
          </w:tcPr>
          <w:p w14:paraId="5478AA54" w14:textId="77777777" w:rsidR="00736373" w:rsidRDefault="00110E9B">
            <w:pPr>
              <w:jc w:val="center"/>
            </w:pPr>
            <w:r>
              <w:rPr>
                <w:rFonts w:ascii="Times New Roman" w:hAnsi="Times New Roman"/>
                <w:b/>
                <w:sz w:val="18"/>
              </w:rPr>
              <w:t>FR-ADM-07</w:t>
            </w:r>
          </w:p>
        </w:tc>
        <w:tc>
          <w:tcPr>
            <w:tcW w:w="1843" w:type="dxa"/>
            <w:vAlign w:val="center"/>
            <w:tcMar>
              <w:top w:w="80" w:type="dxa"/>
              <w:start w:w="90" w:type="dxa"/>
              <w:bottom w:w="80" w:type="dxa"/>
              <w:end w:w="90" w:type="dxa"/>
            </w:tcMar>
          </w:tcPr>
          <w:p w14:paraId="342B3474" w14:textId="77777777" w:rsidR="00736373" w:rsidRDefault="00110E9B">
            <w:r>
              <w:rPr>
                <w:rFonts w:ascii="Times New Roman" w:hAnsi="Times New Roman"/>
                <w:sz w:val="18"/>
              </w:rPr>
              <w:t>Quản lý Badge/Achievement</w:t>
            </w:r>
          </w:p>
        </w:tc>
        <w:tc>
          <w:tcPr>
            <w:tcW w:w="1332" w:type="dxa"/>
            <w:vAlign w:val="center"/>
            <w:tcMar>
              <w:top w:w="80" w:type="dxa"/>
              <w:start w:w="90" w:type="dxa"/>
              <w:bottom w:w="80" w:type="dxa"/>
              <w:end w:w="90" w:type="dxa"/>
            </w:tcMar>
          </w:tcPr>
          <w:p w14:paraId="78881B1B" w14:textId="77777777" w:rsidR="00736373" w:rsidRDefault="00110E9B">
            <w:r>
              <w:rPr>
                <w:rFonts w:ascii="Times New Roman" w:hAnsi="Times New Roman"/>
                <w:sz w:val="18"/>
              </w:rPr>
              <w:t>Admin</w:t>
            </w:r>
          </w:p>
        </w:tc>
        <w:tc>
          <w:tcPr>
            <w:tcW w:w="3770" w:type="dxa"/>
            <w:vAlign w:val="center"/>
            <w:tcMar>
              <w:top w:w="80" w:type="dxa"/>
              <w:start w:w="90" w:type="dxa"/>
              <w:bottom w:w="80" w:type="dxa"/>
              <w:end w:w="90" w:type="dxa"/>
            </w:tcMar>
          </w:tcPr>
          <w:p w14:paraId="1884DA44" w14:textId="77777777" w:rsidR="00736373" w:rsidRDefault="00110E9B">
            <w:r>
              <w:rPr>
                <w:rFonts w:ascii="Times New Roman" w:hAnsi="Times New Roman"/>
                <w:sz w:val="18"/>
              </w:rPr>
              <w:t xml:space="preserve">Quản lý điều </w:t>
            </w:r>
            <w:r>
              <w:rPr>
                <w:rFonts w:ascii="Times New Roman" w:hAnsi="Times New Roman"/>
                <w:sz w:val="18"/>
              </w:rPr>
              <w:t>kiện/mốc danh hiệu nếu cho phép cấu hình.</w:t>
            </w:r>
          </w:p>
        </w:tc>
        <w:tc>
          <w:tcPr>
            <w:tcW w:w="935" w:type="dxa"/>
            <w:vAlign w:val="center"/>
            <w:tcMar>
              <w:top w:w="80" w:type="dxa"/>
              <w:start w:w="90" w:type="dxa"/>
              <w:bottom w:w="80" w:type="dxa"/>
              <w:end w:w="90" w:type="dxa"/>
            </w:tcMar>
          </w:tcPr>
          <w:p w14:paraId="3BB61521" w14:textId="77777777" w:rsidR="00736373" w:rsidRDefault="00110E9B">
            <w:pPr>
              <w:jc w:val="center"/>
            </w:pPr>
            <w:r>
              <w:rPr>
                <w:rFonts w:ascii="Times New Roman" w:hAnsi="Times New Roman"/>
                <w:sz w:val="18"/>
              </w:rPr>
              <w:t>Should</w:t>
            </w:r>
          </w:p>
        </w:tc>
      </w:tr>
      <w:tr w:rsidR="00736373" w14:paraId="4ADCBC41" w14:textId="77777777">
        <w:trPr>
          <w:jc w:val="center"/>
        </w:trPr>
        <w:tc>
          <w:tcPr>
            <w:tcW w:w="1219" w:type="dxa"/>
            <w:vAlign w:val="center"/>
            <w:tcMar>
              <w:top w:w="80" w:type="dxa"/>
              <w:start w:w="90" w:type="dxa"/>
              <w:bottom w:w="80" w:type="dxa"/>
              <w:end w:w="90" w:type="dxa"/>
            </w:tcMar>
          </w:tcPr>
          <w:p w14:paraId="10A42286" w14:textId="77777777" w:rsidR="00736373" w:rsidRDefault="00110E9B">
            <w:pPr>
              <w:jc w:val="center"/>
            </w:pPr>
            <w:r>
              <w:rPr>
                <w:rFonts w:ascii="Times New Roman" w:hAnsi="Times New Roman"/>
                <w:b/>
                <w:sz w:val="18"/>
              </w:rPr>
              <w:t>FR-ADM-08</w:t>
            </w:r>
          </w:p>
        </w:tc>
        <w:tc>
          <w:tcPr>
            <w:tcW w:w="1843" w:type="dxa"/>
            <w:vAlign w:val="center"/>
            <w:tcMar>
              <w:top w:w="80" w:type="dxa"/>
              <w:start w:w="90" w:type="dxa"/>
              <w:bottom w:w="80" w:type="dxa"/>
              <w:end w:w="90" w:type="dxa"/>
            </w:tcMar>
          </w:tcPr>
          <w:p w14:paraId="03CD37AA" w14:textId="77777777" w:rsidR="00736373" w:rsidRDefault="00110E9B">
            <w:r>
              <w:rPr>
                <w:rFonts w:ascii="Times New Roman" w:hAnsi="Times New Roman"/>
                <w:sz w:val="18"/>
              </w:rPr>
              <w:t>Quản lý Report/Dispute</w:t>
            </w:r>
          </w:p>
        </w:tc>
        <w:tc>
          <w:tcPr>
            <w:tcW w:w="1332" w:type="dxa"/>
            <w:vAlign w:val="center"/>
            <w:tcMar>
              <w:top w:w="80" w:type="dxa"/>
              <w:start w:w="90" w:type="dxa"/>
              <w:bottom w:w="80" w:type="dxa"/>
              <w:end w:w="90" w:type="dxa"/>
            </w:tcMar>
          </w:tcPr>
          <w:p w14:paraId="72DD2515" w14:textId="77777777" w:rsidR="00736373" w:rsidRDefault="00110E9B">
            <w:r>
              <w:rPr>
                <w:rFonts w:ascii="Times New Roman" w:hAnsi="Times New Roman"/>
                <w:sz w:val="18"/>
              </w:rPr>
              <w:t>Admin</w:t>
            </w:r>
          </w:p>
        </w:tc>
        <w:tc>
          <w:tcPr>
            <w:tcW w:w="3770" w:type="dxa"/>
            <w:vAlign w:val="center"/>
            <w:tcMar>
              <w:top w:w="80" w:type="dxa"/>
              <w:start w:w="90" w:type="dxa"/>
              <w:bottom w:w="80" w:type="dxa"/>
              <w:end w:w="90" w:type="dxa"/>
            </w:tcMar>
          </w:tcPr>
          <w:p w14:paraId="28E49CE7" w14:textId="77777777" w:rsidR="00736373" w:rsidRDefault="00110E9B">
            <w:r>
              <w:rPr>
                <w:rFonts w:ascii="Times New Roman" w:hAnsi="Times New Roman"/>
                <w:sz w:val="18"/>
              </w:rPr>
              <w:t>Theo dõi và xử lý toàn bộ case theo quyền.</w:t>
            </w:r>
          </w:p>
        </w:tc>
        <w:tc>
          <w:tcPr>
            <w:tcW w:w="935" w:type="dxa"/>
            <w:vAlign w:val="center"/>
            <w:tcMar>
              <w:top w:w="80" w:type="dxa"/>
              <w:start w:w="90" w:type="dxa"/>
              <w:bottom w:w="80" w:type="dxa"/>
              <w:end w:w="90" w:type="dxa"/>
            </w:tcMar>
          </w:tcPr>
          <w:p w14:paraId="65641093" w14:textId="77777777" w:rsidR="00736373" w:rsidRDefault="00110E9B">
            <w:pPr>
              <w:jc w:val="center"/>
            </w:pPr>
            <w:r>
              <w:rPr>
                <w:rFonts w:ascii="Times New Roman" w:hAnsi="Times New Roman"/>
                <w:sz w:val="18"/>
              </w:rPr>
              <w:t>Must</w:t>
            </w:r>
          </w:p>
        </w:tc>
      </w:tr>
      <w:tr w:rsidR="00736373" w14:paraId="75830E14" w14:textId="77777777">
        <w:trPr>
          <w:jc w:val="center"/>
        </w:trPr>
        <w:tc>
          <w:tcPr>
            <w:tcW w:w="1219" w:type="dxa"/>
            <w:vAlign w:val="center"/>
            <w:tcMar>
              <w:top w:w="80" w:type="dxa"/>
              <w:start w:w="90" w:type="dxa"/>
              <w:bottom w:w="80" w:type="dxa"/>
              <w:end w:w="90" w:type="dxa"/>
            </w:tcMar>
          </w:tcPr>
          <w:p w14:paraId="112EF630" w14:textId="77777777" w:rsidR="00736373" w:rsidRDefault="00110E9B">
            <w:pPr>
              <w:jc w:val="center"/>
            </w:pPr>
            <w:r>
              <w:rPr>
                <w:rFonts w:ascii="Times New Roman" w:hAnsi="Times New Roman"/>
                <w:b/>
                <w:sz w:val="18"/>
              </w:rPr>
              <w:t>FR-ADM-</w:t>
            </w:r>
            <w:r>
              <w:rPr>
                <w:rFonts w:ascii="Times New Roman" w:hAnsi="Times New Roman"/>
                <w:b/>
                <w:sz w:val="18"/>
              </w:rPr>
              <w:lastRenderedPageBreak/>
              <w:t>09</w:t>
            </w:r>
          </w:p>
        </w:tc>
        <w:tc>
          <w:tcPr>
            <w:tcW w:w="1843" w:type="dxa"/>
            <w:vAlign w:val="center"/>
            <w:tcMar>
              <w:top w:w="80" w:type="dxa"/>
              <w:start w:w="90" w:type="dxa"/>
              <w:bottom w:w="80" w:type="dxa"/>
              <w:end w:w="90" w:type="dxa"/>
            </w:tcMar>
          </w:tcPr>
          <w:p w14:paraId="51A74A7B" w14:textId="77777777" w:rsidR="00736373" w:rsidRDefault="00110E9B">
            <w:r>
              <w:rPr>
                <w:rFonts w:ascii="Times New Roman" w:hAnsi="Times New Roman"/>
                <w:sz w:val="18"/>
              </w:rPr>
              <w:lastRenderedPageBreak/>
              <w:t>Dashboard/Báo cáo</w:t>
            </w:r>
          </w:p>
        </w:tc>
        <w:tc>
          <w:tcPr>
            <w:tcW w:w="1332" w:type="dxa"/>
            <w:vAlign w:val="center"/>
            <w:tcMar>
              <w:top w:w="80" w:type="dxa"/>
              <w:start w:w="90" w:type="dxa"/>
              <w:bottom w:w="80" w:type="dxa"/>
              <w:end w:w="90" w:type="dxa"/>
            </w:tcMar>
          </w:tcPr>
          <w:p w14:paraId="19E12F9F" w14:textId="77777777" w:rsidR="00736373" w:rsidRDefault="00110E9B">
            <w:r>
              <w:rPr>
                <w:rFonts w:ascii="Times New Roman" w:hAnsi="Times New Roman"/>
                <w:sz w:val="18"/>
              </w:rPr>
              <w:t>Admin</w:t>
            </w:r>
          </w:p>
        </w:tc>
        <w:tc>
          <w:tcPr>
            <w:tcW w:w="3770" w:type="dxa"/>
            <w:vAlign w:val="center"/>
            <w:tcMar>
              <w:top w:w="80" w:type="dxa"/>
              <w:start w:w="90" w:type="dxa"/>
              <w:bottom w:w="80" w:type="dxa"/>
              <w:end w:w="90" w:type="dxa"/>
            </w:tcMar>
          </w:tcPr>
          <w:p w14:paraId="6EEC9F8E" w14:textId="77777777" w:rsidR="00736373" w:rsidRDefault="00110E9B">
            <w:r>
              <w:rPr>
                <w:rFonts w:ascii="Times New Roman" w:hAnsi="Times New Roman"/>
                <w:sz w:val="18"/>
              </w:rPr>
              <w:t xml:space="preserve">KPI user, learning path, session, credit/payment, </w:t>
            </w:r>
            <w:r>
              <w:rPr>
                <w:rFonts w:ascii="Times New Roman" w:hAnsi="Times New Roman"/>
                <w:sz w:val="18"/>
              </w:rPr>
              <w:lastRenderedPageBreak/>
              <w:t xml:space="preserve">moderation, review và </w:t>
            </w:r>
            <w:r>
              <w:rPr>
                <w:rFonts w:ascii="Times New Roman" w:hAnsi="Times New Roman"/>
                <w:sz w:val="18"/>
              </w:rPr>
              <w:t>report.</w:t>
            </w:r>
          </w:p>
        </w:tc>
        <w:tc>
          <w:tcPr>
            <w:tcW w:w="935" w:type="dxa"/>
            <w:vAlign w:val="center"/>
            <w:tcMar>
              <w:top w:w="80" w:type="dxa"/>
              <w:start w:w="90" w:type="dxa"/>
              <w:bottom w:w="80" w:type="dxa"/>
              <w:end w:w="90" w:type="dxa"/>
            </w:tcMar>
          </w:tcPr>
          <w:p w14:paraId="06B1FEA7" w14:textId="77777777" w:rsidR="00736373" w:rsidRDefault="00110E9B">
            <w:pPr>
              <w:jc w:val="center"/>
            </w:pPr>
            <w:r>
              <w:rPr>
                <w:rFonts w:ascii="Times New Roman" w:hAnsi="Times New Roman"/>
                <w:sz w:val="18"/>
              </w:rPr>
              <w:lastRenderedPageBreak/>
              <w:t>Should</w:t>
            </w:r>
          </w:p>
        </w:tc>
      </w:tr>
      <w:tr w:rsidR="00736373" w14:paraId="1208B897" w14:textId="77777777">
        <w:trPr>
          <w:jc w:val="center"/>
        </w:trPr>
        <w:tc>
          <w:tcPr>
            <w:tcW w:w="1219" w:type="dxa"/>
            <w:vAlign w:val="center"/>
            <w:tcMar>
              <w:top w:w="80" w:type="dxa"/>
              <w:start w:w="90" w:type="dxa"/>
              <w:bottom w:w="80" w:type="dxa"/>
              <w:end w:w="90" w:type="dxa"/>
            </w:tcMar>
          </w:tcPr>
          <w:p w14:paraId="3FC0050F" w14:textId="77777777" w:rsidR="00736373" w:rsidRDefault="00110E9B">
            <w:pPr>
              <w:jc w:val="center"/>
            </w:pPr>
            <w:r>
              <w:rPr>
                <w:rFonts w:ascii="Times New Roman" w:hAnsi="Times New Roman"/>
                <w:b/>
                <w:sz w:val="18"/>
              </w:rPr>
              <w:t>FR-ADM-10</w:t>
            </w:r>
          </w:p>
        </w:tc>
        <w:tc>
          <w:tcPr>
            <w:tcW w:w="1843" w:type="dxa"/>
            <w:vAlign w:val="center"/>
            <w:tcMar>
              <w:top w:w="80" w:type="dxa"/>
              <w:start w:w="90" w:type="dxa"/>
              <w:bottom w:w="80" w:type="dxa"/>
              <w:end w:w="90" w:type="dxa"/>
            </w:tcMar>
          </w:tcPr>
          <w:p w14:paraId="448EEA97" w14:textId="77777777" w:rsidR="00736373" w:rsidRDefault="00110E9B">
            <w:r>
              <w:rPr>
                <w:rFonts w:ascii="Times New Roman" w:hAnsi="Times New Roman"/>
                <w:sz w:val="18"/>
              </w:rPr>
              <w:t>Cấu hình nghiệp vụ</w:t>
            </w:r>
          </w:p>
        </w:tc>
        <w:tc>
          <w:tcPr>
            <w:tcW w:w="1332" w:type="dxa"/>
            <w:vAlign w:val="center"/>
            <w:tcMar>
              <w:top w:w="80" w:type="dxa"/>
              <w:start w:w="90" w:type="dxa"/>
              <w:bottom w:w="80" w:type="dxa"/>
              <w:end w:w="90" w:type="dxa"/>
            </w:tcMar>
          </w:tcPr>
          <w:p w14:paraId="39CA6A0A" w14:textId="77777777" w:rsidR="00736373" w:rsidRDefault="00110E9B">
            <w:r>
              <w:rPr>
                <w:rFonts w:ascii="Times New Roman" w:hAnsi="Times New Roman"/>
                <w:sz w:val="18"/>
              </w:rPr>
              <w:t>Admin</w:t>
            </w:r>
          </w:p>
        </w:tc>
        <w:tc>
          <w:tcPr>
            <w:tcW w:w="3770" w:type="dxa"/>
            <w:vAlign w:val="center"/>
            <w:tcMar>
              <w:top w:w="80" w:type="dxa"/>
              <w:start w:w="90" w:type="dxa"/>
              <w:bottom w:w="80" w:type="dxa"/>
              <w:end w:w="90" w:type="dxa"/>
            </w:tcMar>
          </w:tcPr>
          <w:p w14:paraId="2552CA8A" w14:textId="77777777" w:rsidR="00736373" w:rsidRDefault="00110E9B">
            <w:r>
              <w:rPr>
                <w:rFonts w:ascii="Times New Roman" w:hAnsi="Times New Roman"/>
                <w:sz w:val="18"/>
              </w:rPr>
              <w:t>Quản lý cutoff reschedule, moderation word list, reputation policy, phí 4%, reminder và các cấu hình cho phép.</w:t>
            </w:r>
          </w:p>
        </w:tc>
        <w:tc>
          <w:tcPr>
            <w:tcW w:w="935" w:type="dxa"/>
            <w:vAlign w:val="center"/>
            <w:tcMar>
              <w:top w:w="80" w:type="dxa"/>
              <w:start w:w="90" w:type="dxa"/>
              <w:bottom w:w="80" w:type="dxa"/>
              <w:end w:w="90" w:type="dxa"/>
            </w:tcMar>
          </w:tcPr>
          <w:p w14:paraId="7430DFDB" w14:textId="77777777" w:rsidR="00736373" w:rsidRDefault="00110E9B">
            <w:pPr>
              <w:jc w:val="center"/>
            </w:pPr>
            <w:r>
              <w:rPr>
                <w:rFonts w:ascii="Times New Roman" w:hAnsi="Times New Roman"/>
                <w:sz w:val="18"/>
              </w:rPr>
              <w:t>Should</w:t>
            </w:r>
          </w:p>
        </w:tc>
      </w:tr>
    </w:tbl>
    <w:p w14:paraId="739E3F36" w14:textId="77777777" w:rsidR="00736373" w:rsidRDefault="00110E9B">
      <w:pPr>
        <w:pStyle w:val="Heading2"/>
      </w:pPr>
      <w:r>
        <w:rPr>
          <w:rFonts w:ascii="Times New Roman" w:eastAsia="Times New Roman" w:hAnsi="Times New Roman"/>
        </w:rPr>
        <w:t>6.13. Notification</w:t>
      </w:r>
    </w:p>
    <w:tbl>
      <w:tblPr>
        <w:tblStyle w:val="TableGrid"/>
        <w:tblW w:w="0" w:type="auto"/>
        <w:jc w:val="center"/>
        <w:tblLayout w:type="fixed"/>
        <w:tblLook w:val="04A0" w:firstRow="1" w:lastRow="0" w:firstColumn="1" w:lastColumn="0" w:noHBand="0" w:noVBand="1"/>
      </w:tblPr>
      <w:tblGrid>
        <w:gridCol w:w="1411"/>
        <w:gridCol w:w="2022"/>
        <w:gridCol w:w="1417"/>
        <w:gridCol w:w="3088"/>
        <w:gridCol w:w="1473"/>
      </w:tblGrid>
      <w:tr w:rsidR="00736373" w14:paraId="74252213" w14:textId="77777777">
        <w:trPr>
          <w:tblHeader/>
          <w:jc w:val="center"/>
          <w:tblHeader w:val="true"/>
        </w:trPr>
        <w:tc>
          <w:tcPr>
            <w:tcW w:w="1219" w:type="dxa"/>
            <w:shd w:val="clear" w:color="auto" w:fill="1F4E78"/>
            <w:tcMar>
              <w:top w:w="80" w:type="dxa"/>
              <w:left w:w="85" w:type="dxa"/>
              <w:bottom w:w="80" w:type="dxa"/>
              <w:right w:w="85" w:type="dxa"/>
              <w:start w:w="90" w:type="dxa"/>
              <w:end w:w="90" w:type="dxa"/>
            </w:tcMar>
            <w:vAlign w:val="center"/>
          </w:tcPr>
          <w:p w14:paraId="18EBE9F7" w14:textId="77777777" w:rsidR="00736373" w:rsidRDefault="00110E9B">
            <w:pPr>
              <w:jc w:val="center"/>
            </w:pPr>
            <w:r>
              <w:rPr>
                <w:rFonts w:ascii="Times New Roman" w:hAnsi="Times New Roman"/>
                <w:b/>
                <w:color w:val="FFFFFF"/>
                <w:sz w:val="18"/>
              </w:rPr>
              <w:t>Mã FR</w:t>
            </w:r>
          </w:p>
        </w:tc>
        <w:tc>
          <w:tcPr>
            <w:tcW w:w="1843" w:type="dxa"/>
            <w:shd w:val="clear" w:color="auto" w:fill="1F4E78"/>
            <w:tcMar>
              <w:top w:w="80" w:type="dxa"/>
              <w:left w:w="85" w:type="dxa"/>
              <w:bottom w:w="80" w:type="dxa"/>
              <w:right w:w="85" w:type="dxa"/>
              <w:start w:w="90" w:type="dxa"/>
              <w:end w:w="90" w:type="dxa"/>
            </w:tcMar>
            <w:vAlign w:val="center"/>
          </w:tcPr>
          <w:p w14:paraId="2D7B5936" w14:textId="77777777" w:rsidR="00736373" w:rsidRDefault="00110E9B">
            <w:pPr>
              <w:jc w:val="center"/>
            </w:pPr>
            <w:r>
              <w:rPr>
                <w:rFonts w:ascii="Times New Roman" w:hAnsi="Times New Roman"/>
                <w:b/>
                <w:color w:val="FFFFFF"/>
                <w:sz w:val="18"/>
              </w:rPr>
              <w:t>Chức năng</w:t>
            </w:r>
          </w:p>
        </w:tc>
        <w:tc>
          <w:tcPr>
            <w:tcW w:w="1332" w:type="dxa"/>
            <w:shd w:val="clear" w:color="auto" w:fill="1F4E78"/>
            <w:tcMar>
              <w:top w:w="80" w:type="dxa"/>
              <w:left w:w="85" w:type="dxa"/>
              <w:bottom w:w="80" w:type="dxa"/>
              <w:right w:w="85" w:type="dxa"/>
              <w:start w:w="90" w:type="dxa"/>
              <w:end w:w="90" w:type="dxa"/>
            </w:tcMar>
            <w:vAlign w:val="center"/>
          </w:tcPr>
          <w:p w14:paraId="701A3419" w14:textId="77777777" w:rsidR="00736373" w:rsidRDefault="00110E9B">
            <w:pPr>
              <w:jc w:val="center"/>
            </w:pPr>
            <w:r>
              <w:rPr>
                <w:rFonts w:ascii="Times New Roman" w:hAnsi="Times New Roman"/>
                <w:b/>
                <w:color w:val="FFFFFF"/>
                <w:sz w:val="18"/>
              </w:rPr>
              <w:t>Actor chính</w:t>
            </w:r>
          </w:p>
        </w:tc>
        <w:tc>
          <w:tcPr>
            <w:tcW w:w="3770" w:type="dxa"/>
            <w:shd w:val="clear" w:color="auto" w:fill="1F4E78"/>
            <w:tcMar>
              <w:top w:w="80" w:type="dxa"/>
              <w:left w:w="85" w:type="dxa"/>
              <w:bottom w:w="80" w:type="dxa"/>
              <w:right w:w="85" w:type="dxa"/>
              <w:start w:w="90" w:type="dxa"/>
              <w:end w:w="90" w:type="dxa"/>
            </w:tcMar>
            <w:vAlign w:val="center"/>
          </w:tcPr>
          <w:p w14:paraId="384D87DD" w14:textId="77777777" w:rsidR="00736373" w:rsidRDefault="00110E9B">
            <w:pPr>
              <w:jc w:val="center"/>
            </w:pPr>
            <w:r>
              <w:rPr>
                <w:rFonts w:ascii="Times New Roman" w:hAnsi="Times New Roman"/>
                <w:b/>
                <w:color w:val="FFFFFF"/>
                <w:sz w:val="18"/>
              </w:rPr>
              <w:t>Mô tả yêu cầu</w:t>
            </w:r>
          </w:p>
        </w:tc>
        <w:tc>
          <w:tcPr>
            <w:tcW w:w="935" w:type="dxa"/>
            <w:shd w:val="clear" w:color="auto" w:fill="1F4E78"/>
            <w:tcMar>
              <w:top w:w="80" w:type="dxa"/>
              <w:left w:w="85" w:type="dxa"/>
              <w:bottom w:w="80" w:type="dxa"/>
              <w:right w:w="85" w:type="dxa"/>
              <w:start w:w="90" w:type="dxa"/>
              <w:end w:w="90" w:type="dxa"/>
            </w:tcMar>
            <w:vAlign w:val="center"/>
          </w:tcPr>
          <w:p w14:paraId="1161E89A" w14:textId="77777777" w:rsidR="00736373" w:rsidRDefault="00110E9B">
            <w:pPr>
              <w:jc w:val="center"/>
            </w:pPr>
            <w:r>
              <w:rPr>
                <w:rFonts w:ascii="Times New Roman" w:hAnsi="Times New Roman"/>
                <w:b/>
                <w:color w:val="FFFFFF"/>
                <w:sz w:val="18"/>
              </w:rPr>
              <w:t>Ưu tiên</w:t>
            </w:r>
          </w:p>
        </w:tc>
      </w:tr>
      <w:tr w:rsidR="00736373" w14:paraId="70E5079F" w14:textId="77777777">
        <w:trPr>
          <w:jc w:val="center"/>
        </w:trPr>
        <w:tc>
          <w:tcPr>
            <w:tcW w:w="1219" w:type="dxa"/>
            <w:vAlign w:val="center"/>
            <w:tcMar>
              <w:top w:w="80" w:type="dxa"/>
              <w:start w:w="90" w:type="dxa"/>
              <w:bottom w:w="80" w:type="dxa"/>
              <w:end w:w="90" w:type="dxa"/>
            </w:tcMar>
          </w:tcPr>
          <w:p w14:paraId="4F9933B4" w14:textId="77777777" w:rsidR="00736373" w:rsidRDefault="00110E9B">
            <w:pPr>
              <w:jc w:val="center"/>
            </w:pPr>
            <w:r>
              <w:rPr>
                <w:rFonts w:ascii="Times New Roman" w:hAnsi="Times New Roman"/>
                <w:b/>
                <w:sz w:val="18"/>
              </w:rPr>
              <w:t>FR-NTF-01</w:t>
            </w:r>
          </w:p>
        </w:tc>
        <w:tc>
          <w:tcPr>
            <w:tcW w:w="1843" w:type="dxa"/>
            <w:vAlign w:val="center"/>
            <w:tcMar>
              <w:top w:w="80" w:type="dxa"/>
              <w:start w:w="90" w:type="dxa"/>
              <w:bottom w:w="80" w:type="dxa"/>
              <w:end w:w="90" w:type="dxa"/>
            </w:tcMar>
          </w:tcPr>
          <w:p w14:paraId="43616385" w14:textId="77777777" w:rsidR="00736373" w:rsidRDefault="00110E9B">
            <w:r>
              <w:rPr>
                <w:rFonts w:ascii="Times New Roman" w:hAnsi="Times New Roman"/>
                <w:sz w:val="18"/>
              </w:rPr>
              <w:t>Thông báo trong ứng dụng</w:t>
            </w:r>
          </w:p>
        </w:tc>
        <w:tc>
          <w:tcPr>
            <w:tcW w:w="1332" w:type="dxa"/>
            <w:vAlign w:val="center"/>
            <w:tcMar>
              <w:top w:w="80" w:type="dxa"/>
              <w:start w:w="90" w:type="dxa"/>
              <w:bottom w:w="80" w:type="dxa"/>
              <w:end w:w="90" w:type="dxa"/>
            </w:tcMar>
          </w:tcPr>
          <w:p w14:paraId="0A33CB13" w14:textId="77777777" w:rsidR="00736373" w:rsidRDefault="00110E9B">
            <w:r>
              <w:rPr>
                <w:rFonts w:ascii="Times New Roman" w:hAnsi="Times New Roman"/>
                <w:sz w:val="18"/>
              </w:rPr>
              <w:t>Hệ thống / User</w:t>
            </w:r>
          </w:p>
        </w:tc>
        <w:tc>
          <w:tcPr>
            <w:tcW w:w="3770" w:type="dxa"/>
            <w:vAlign w:val="center"/>
            <w:tcMar>
              <w:top w:w="80" w:type="dxa"/>
              <w:start w:w="90" w:type="dxa"/>
              <w:bottom w:w="80" w:type="dxa"/>
              <w:end w:w="90" w:type="dxa"/>
            </w:tcMar>
          </w:tcPr>
          <w:p w14:paraId="00023EA5" w14:textId="77777777" w:rsidR="00736373" w:rsidRDefault="00110E9B">
            <w:r>
              <w:rPr>
                <w:rFonts w:ascii="Times New Roman" w:hAnsi="Times New Roman"/>
                <w:sz w:val="18"/>
              </w:rPr>
              <w:t>Thông báo các sự kiện xác minh, moderation, proposal, path/schedule confirm, Session và dispute.</w:t>
            </w:r>
          </w:p>
        </w:tc>
        <w:tc>
          <w:tcPr>
            <w:tcW w:w="935" w:type="dxa"/>
            <w:vAlign w:val="center"/>
            <w:tcMar>
              <w:top w:w="80" w:type="dxa"/>
              <w:start w:w="90" w:type="dxa"/>
              <w:bottom w:w="80" w:type="dxa"/>
              <w:end w:w="90" w:type="dxa"/>
            </w:tcMar>
          </w:tcPr>
          <w:p w14:paraId="7129EFE5" w14:textId="77777777" w:rsidR="00736373" w:rsidRDefault="00110E9B">
            <w:pPr>
              <w:jc w:val="center"/>
            </w:pPr>
            <w:r>
              <w:rPr>
                <w:rFonts w:ascii="Times New Roman" w:hAnsi="Times New Roman"/>
                <w:sz w:val="18"/>
              </w:rPr>
              <w:t>Should</w:t>
            </w:r>
          </w:p>
        </w:tc>
      </w:tr>
      <w:tr w:rsidR="00736373" w14:paraId="7DA59BDB" w14:textId="77777777">
        <w:trPr>
          <w:jc w:val="center"/>
        </w:trPr>
        <w:tc>
          <w:tcPr>
            <w:tcW w:w="1219" w:type="dxa"/>
            <w:vAlign w:val="center"/>
            <w:tcMar>
              <w:top w:w="80" w:type="dxa"/>
              <w:start w:w="90" w:type="dxa"/>
              <w:bottom w:w="80" w:type="dxa"/>
              <w:end w:w="90" w:type="dxa"/>
            </w:tcMar>
          </w:tcPr>
          <w:p w14:paraId="1D6247E3" w14:textId="77777777" w:rsidR="00736373" w:rsidRDefault="00110E9B">
            <w:pPr>
              <w:jc w:val="center"/>
            </w:pPr>
            <w:r>
              <w:rPr>
                <w:rFonts w:ascii="Times New Roman" w:hAnsi="Times New Roman"/>
                <w:b/>
                <w:sz w:val="18"/>
              </w:rPr>
              <w:t>FR-NTF-02</w:t>
            </w:r>
          </w:p>
        </w:tc>
        <w:tc>
          <w:tcPr>
            <w:tcW w:w="1843" w:type="dxa"/>
            <w:vAlign w:val="center"/>
            <w:tcMar>
              <w:top w:w="80" w:type="dxa"/>
              <w:start w:w="90" w:type="dxa"/>
              <w:bottom w:w="80" w:type="dxa"/>
              <w:end w:w="90" w:type="dxa"/>
            </w:tcMar>
          </w:tcPr>
          <w:p w14:paraId="5E6CA34F" w14:textId="77777777" w:rsidR="00736373" w:rsidRDefault="00110E9B">
            <w:r>
              <w:rPr>
                <w:rFonts w:ascii="Times New Roman" w:hAnsi="Times New Roman"/>
                <w:sz w:val="18"/>
              </w:rPr>
              <w:t>Email</w:t>
            </w:r>
          </w:p>
        </w:tc>
        <w:tc>
          <w:tcPr>
            <w:tcW w:w="1332" w:type="dxa"/>
            <w:vAlign w:val="center"/>
            <w:tcMar>
              <w:top w:w="80" w:type="dxa"/>
              <w:start w:w="90" w:type="dxa"/>
              <w:bottom w:w="80" w:type="dxa"/>
              <w:end w:w="90" w:type="dxa"/>
            </w:tcMar>
          </w:tcPr>
          <w:p w14:paraId="08C1F15C" w14:textId="77777777" w:rsidR="00736373" w:rsidRDefault="00110E9B">
            <w:r>
              <w:rPr>
                <w:rFonts w:ascii="Times New Roman" w:hAnsi="Times New Roman"/>
                <w:sz w:val="18"/>
              </w:rPr>
              <w:t>Hệ thống / User</w:t>
            </w:r>
          </w:p>
        </w:tc>
        <w:tc>
          <w:tcPr>
            <w:tcW w:w="3770" w:type="dxa"/>
            <w:vAlign w:val="center"/>
            <w:tcMar>
              <w:top w:w="80" w:type="dxa"/>
              <w:start w:w="90" w:type="dxa"/>
              <w:bottom w:w="80" w:type="dxa"/>
              <w:end w:w="90" w:type="dxa"/>
            </w:tcMar>
          </w:tcPr>
          <w:p w14:paraId="1354F9DE" w14:textId="77777777" w:rsidR="00736373" w:rsidRDefault="00110E9B">
            <w:r>
              <w:rPr>
                <w:rFonts w:ascii="Times New Roman" w:hAnsi="Times New Roman"/>
                <w:sz w:val="18"/>
              </w:rPr>
              <w:t>Email xác minh/reset và các sự kiện quan trọng được cấu hình.</w:t>
            </w:r>
          </w:p>
        </w:tc>
        <w:tc>
          <w:tcPr>
            <w:tcW w:w="935" w:type="dxa"/>
            <w:vAlign w:val="center"/>
            <w:tcMar>
              <w:top w:w="80" w:type="dxa"/>
              <w:start w:w="90" w:type="dxa"/>
              <w:bottom w:w="80" w:type="dxa"/>
              <w:end w:w="90" w:type="dxa"/>
            </w:tcMar>
          </w:tcPr>
          <w:p w14:paraId="3E0269E7" w14:textId="77777777" w:rsidR="00736373" w:rsidRDefault="00110E9B">
            <w:pPr>
              <w:jc w:val="center"/>
            </w:pPr>
            <w:r>
              <w:rPr>
                <w:rFonts w:ascii="Times New Roman" w:hAnsi="Times New Roman"/>
                <w:sz w:val="18"/>
              </w:rPr>
              <w:t>Should</w:t>
            </w:r>
          </w:p>
        </w:tc>
      </w:tr>
      <w:tr w:rsidR="00736373" w14:paraId="516FA413" w14:textId="77777777">
        <w:trPr>
          <w:jc w:val="center"/>
        </w:trPr>
        <w:tc>
          <w:tcPr>
            <w:tcW w:w="1219" w:type="dxa"/>
            <w:vAlign w:val="center"/>
            <w:tcMar>
              <w:top w:w="80" w:type="dxa"/>
              <w:start w:w="90" w:type="dxa"/>
              <w:bottom w:w="80" w:type="dxa"/>
              <w:end w:w="90" w:type="dxa"/>
            </w:tcMar>
          </w:tcPr>
          <w:p w14:paraId="555911B3" w14:textId="77777777" w:rsidR="00736373" w:rsidRDefault="00110E9B">
            <w:pPr>
              <w:jc w:val="center"/>
            </w:pPr>
            <w:r>
              <w:rPr>
                <w:rFonts w:ascii="Times New Roman" w:hAnsi="Times New Roman"/>
                <w:b/>
                <w:sz w:val="18"/>
              </w:rPr>
              <w:t>FR-NTF-03</w:t>
            </w:r>
          </w:p>
        </w:tc>
        <w:tc>
          <w:tcPr>
            <w:tcW w:w="1843" w:type="dxa"/>
            <w:vAlign w:val="center"/>
            <w:tcMar>
              <w:top w:w="80" w:type="dxa"/>
              <w:start w:w="90" w:type="dxa"/>
              <w:bottom w:w="80" w:type="dxa"/>
              <w:end w:w="90" w:type="dxa"/>
            </w:tcMar>
          </w:tcPr>
          <w:p w14:paraId="5508E4A8" w14:textId="77777777" w:rsidR="00736373" w:rsidRDefault="00110E9B">
            <w:r>
              <w:rPr>
                <w:rFonts w:ascii="Times New Roman" w:hAnsi="Times New Roman"/>
                <w:sz w:val="18"/>
              </w:rPr>
              <w:t>Đã đọc/chưa đọc</w:t>
            </w:r>
          </w:p>
        </w:tc>
        <w:tc>
          <w:tcPr>
            <w:tcW w:w="1332" w:type="dxa"/>
            <w:vAlign w:val="center"/>
            <w:tcMar>
              <w:top w:w="80" w:type="dxa"/>
              <w:start w:w="90" w:type="dxa"/>
              <w:bottom w:w="80" w:type="dxa"/>
              <w:end w:w="90" w:type="dxa"/>
            </w:tcMar>
          </w:tcPr>
          <w:p w14:paraId="5138D8B2" w14:textId="77777777" w:rsidR="00736373" w:rsidRDefault="00110E9B">
            <w:r>
              <w:rPr>
                <w:rFonts w:ascii="Times New Roman" w:hAnsi="Times New Roman"/>
                <w:sz w:val="18"/>
              </w:rPr>
              <w:t>Hệ thống / User</w:t>
            </w:r>
          </w:p>
        </w:tc>
        <w:tc>
          <w:tcPr>
            <w:tcW w:w="3770" w:type="dxa"/>
            <w:vAlign w:val="center"/>
            <w:tcMar>
              <w:top w:w="80" w:type="dxa"/>
              <w:start w:w="90" w:type="dxa"/>
              <w:bottom w:w="80" w:type="dxa"/>
              <w:end w:w="90" w:type="dxa"/>
            </w:tcMar>
          </w:tcPr>
          <w:p w14:paraId="0CDE1270" w14:textId="77777777" w:rsidR="00736373" w:rsidRDefault="00110E9B">
            <w:r>
              <w:rPr>
                <w:rFonts w:ascii="Times New Roman" w:hAnsi="Times New Roman"/>
                <w:sz w:val="18"/>
              </w:rPr>
              <w:t>User xem trạng thái và đánh dấu đã đọc.</w:t>
            </w:r>
          </w:p>
        </w:tc>
        <w:tc>
          <w:tcPr>
            <w:tcW w:w="935" w:type="dxa"/>
            <w:vAlign w:val="center"/>
            <w:tcMar>
              <w:top w:w="80" w:type="dxa"/>
              <w:start w:w="90" w:type="dxa"/>
              <w:bottom w:w="80" w:type="dxa"/>
              <w:end w:w="90" w:type="dxa"/>
            </w:tcMar>
          </w:tcPr>
          <w:p w14:paraId="3E760A23" w14:textId="77777777" w:rsidR="00736373" w:rsidRDefault="00110E9B">
            <w:pPr>
              <w:jc w:val="center"/>
            </w:pPr>
            <w:r>
              <w:rPr>
                <w:rFonts w:ascii="Times New Roman" w:hAnsi="Times New Roman"/>
                <w:sz w:val="18"/>
              </w:rPr>
              <w:t>Should</w:t>
            </w:r>
          </w:p>
        </w:tc>
      </w:tr>
      <w:tr w:rsidR="00736373" w14:paraId="3EC471C7" w14:textId="77777777">
        <w:trPr>
          <w:jc w:val="center"/>
        </w:trPr>
        <w:tc>
          <w:tcPr>
            <w:tcW w:w="1219" w:type="dxa"/>
            <w:vAlign w:val="center"/>
            <w:tcMar>
              <w:top w:w="80" w:type="dxa"/>
              <w:start w:w="90" w:type="dxa"/>
              <w:bottom w:w="80" w:type="dxa"/>
              <w:end w:w="90" w:type="dxa"/>
            </w:tcMar>
          </w:tcPr>
          <w:p w14:paraId="42F6520E" w14:textId="77777777" w:rsidR="00736373" w:rsidRDefault="00110E9B">
            <w:pPr>
              <w:jc w:val="center"/>
            </w:pPr>
            <w:r>
              <w:rPr>
                <w:rFonts w:ascii="Times New Roman" w:hAnsi="Times New Roman"/>
                <w:b/>
                <w:sz w:val="18"/>
              </w:rPr>
              <w:t>FR-NTF-04</w:t>
            </w:r>
          </w:p>
        </w:tc>
        <w:tc>
          <w:tcPr>
            <w:tcW w:w="1843" w:type="dxa"/>
            <w:vAlign w:val="center"/>
            <w:tcMar>
              <w:top w:w="80" w:type="dxa"/>
              <w:start w:w="90" w:type="dxa"/>
              <w:bottom w:w="80" w:type="dxa"/>
              <w:end w:w="90" w:type="dxa"/>
            </w:tcMar>
          </w:tcPr>
          <w:p w14:paraId="7EB6C52A" w14:textId="77777777" w:rsidR="00736373" w:rsidRDefault="00110E9B">
            <w:r>
              <w:rPr>
                <w:rFonts w:ascii="Times New Roman" w:hAnsi="Times New Roman"/>
                <w:sz w:val="18"/>
              </w:rPr>
              <w:t>Reputation/Badge</w:t>
            </w:r>
          </w:p>
        </w:tc>
        <w:tc>
          <w:tcPr>
            <w:tcW w:w="1332" w:type="dxa"/>
            <w:vAlign w:val="center"/>
            <w:tcMar>
              <w:top w:w="80" w:type="dxa"/>
              <w:start w:w="90" w:type="dxa"/>
              <w:bottom w:w="80" w:type="dxa"/>
              <w:end w:w="90" w:type="dxa"/>
            </w:tcMar>
          </w:tcPr>
          <w:p w14:paraId="44B6D38B" w14:textId="77777777" w:rsidR="00736373" w:rsidRDefault="00110E9B">
            <w:r>
              <w:rPr>
                <w:rFonts w:ascii="Times New Roman" w:hAnsi="Times New Roman"/>
                <w:sz w:val="18"/>
              </w:rPr>
              <w:t>Hệ thống</w:t>
            </w:r>
          </w:p>
        </w:tc>
        <w:tc>
          <w:tcPr>
            <w:tcW w:w="3770" w:type="dxa"/>
            <w:vAlign w:val="center"/>
            <w:tcMar>
              <w:top w:w="80" w:type="dxa"/>
              <w:start w:w="90" w:type="dxa"/>
              <w:bottom w:w="80" w:type="dxa"/>
              <w:end w:w="90" w:type="dxa"/>
            </w:tcMar>
          </w:tcPr>
          <w:p w14:paraId="34DE5BEE" w14:textId="77777777" w:rsidR="00736373" w:rsidRDefault="00110E9B">
            <w:r>
              <w:rPr>
                <w:rFonts w:ascii="Times New Roman" w:hAnsi="Times New Roman"/>
                <w:sz w:val="18"/>
              </w:rPr>
              <w:t>Thông báo khi điểm uy tín thay đổi đáng kể, bị hạn chế/khóa hoặc mở khóa danh hiệu.</w:t>
            </w:r>
          </w:p>
        </w:tc>
        <w:tc>
          <w:tcPr>
            <w:tcW w:w="935" w:type="dxa"/>
            <w:vAlign w:val="center"/>
            <w:tcMar>
              <w:top w:w="80" w:type="dxa"/>
              <w:start w:w="90" w:type="dxa"/>
              <w:bottom w:w="80" w:type="dxa"/>
              <w:end w:w="90" w:type="dxa"/>
            </w:tcMar>
          </w:tcPr>
          <w:p w14:paraId="51798A88" w14:textId="77777777" w:rsidR="00736373" w:rsidRDefault="00110E9B">
            <w:pPr>
              <w:jc w:val="center"/>
            </w:pPr>
            <w:r>
              <w:rPr>
                <w:rFonts w:ascii="Times New Roman" w:hAnsi="Times New Roman"/>
                <w:sz w:val="18"/>
              </w:rPr>
              <w:t>Should</w:t>
            </w:r>
          </w:p>
        </w:tc>
      </w:tr>
    </w:tbl>
    <w:p w14:paraId="114DA820" w14:textId="77777777" w:rsidR="00736373" w:rsidRDefault="00110E9B">
      <w:pPr>
        <w:pStyle w:val="Heading2"/>
      </w:pPr>
      <w:r>
        <w:t>6.14. D</w:t>
      </w:r>
      <w:r>
        <w:t>ạ</w:t>
      </w:r>
      <w:r>
        <w:t>y m</w:t>
      </w:r>
      <w:r>
        <w:t>ộ</w:t>
      </w:r>
      <w:r>
        <w:t>t chi</w:t>
      </w:r>
      <w:r>
        <w:t>ề</w:t>
      </w:r>
      <w:r>
        <w:t>u</w:t>
      </w:r>
    </w:p>
    <w:tbl>
      <w:tblPr>
        <w:tblStyle w:val="TableGrid"/>
        <w:tblW w:type="auto" w:w="0"/>
        <w:jc w:val="center"/>
        <w:tblLayout w:type="fixed"/>
        <w:tblLook w:firstColumn="1" w:firstRow="1" w:lastColumn="0" w:lastRow="0" w:noHBand="0" w:noVBand="1" w:val="04A0"/>
      </w:tblPr>
      <w:tblGrid>
        <w:gridCol w:w="1848"/>
        <w:gridCol w:w="1848"/>
        <w:gridCol w:w="1848"/>
        <w:gridCol w:w="1848"/>
        <w:gridCol w:w="1848"/>
      </w:tblGrid>
      <w:tr>
        <w:trPr>
          <w:tblHeader w:val="true"/>
        </w:trPr>
        <w:tc>
          <w:tcPr>
            <w:tcW w:type="dxa" w:w="1219"/>
            <w:vAlign w:val="center"/>
            <w:tcMar>
              <w:top w:w="80" w:type="dxa"/>
              <w:start w:w="90" w:type="dxa"/>
              <w:bottom w:w="80" w:type="dxa"/>
              <w:end w:w="90" w:type="dxa"/>
            </w:tcMar>
            <w:shd w:fill="1F4E78"/>
          </w:tcPr>
          <w:p>
            <w:pPr>
              <w:jc w:val="center"/>
            </w:pPr>
            <w:r>
              <w:rPr>
                <w:rFonts w:ascii="Times New Roman" w:hAnsi="Times New Roman"/>
                <w:b/>
                <w:color w:val="FFFFFF"/>
                <w:sz w:val="18"/>
              </w:rPr>
              <w:t>Mã FR</w:t>
            </w:r>
          </w:p>
        </w:tc>
        <w:tc>
          <w:tcPr>
            <w:tcW w:type="dxa" w:w="1843"/>
            <w:vAlign w:val="center"/>
            <w:tcMar>
              <w:top w:w="80" w:type="dxa"/>
              <w:start w:w="90" w:type="dxa"/>
              <w:bottom w:w="80" w:type="dxa"/>
              <w:end w:w="90" w:type="dxa"/>
            </w:tcMar>
            <w:shd w:fill="1F4E78"/>
          </w:tcPr>
          <w:p>
            <w:pPr>
              <w:jc w:val="center"/>
            </w:pPr>
            <w:r>
              <w:rPr>
                <w:rFonts w:ascii="Times New Roman" w:hAnsi="Times New Roman"/>
                <w:b/>
                <w:color w:val="FFFFFF"/>
                <w:sz w:val="18"/>
              </w:rPr>
              <w:t>Chức năng</w:t>
            </w:r>
          </w:p>
        </w:tc>
        <w:tc>
          <w:tcPr>
            <w:tcW w:type="dxa" w:w="1332"/>
            <w:vAlign w:val="center"/>
            <w:tcMar>
              <w:top w:w="80" w:type="dxa"/>
              <w:start w:w="90" w:type="dxa"/>
              <w:bottom w:w="80" w:type="dxa"/>
              <w:end w:w="90" w:type="dxa"/>
            </w:tcMar>
            <w:shd w:fill="1F4E78"/>
          </w:tcPr>
          <w:p>
            <w:pPr>
              <w:jc w:val="center"/>
            </w:pPr>
            <w:r>
              <w:rPr>
                <w:rFonts w:ascii="Times New Roman" w:hAnsi="Times New Roman"/>
                <w:b/>
                <w:color w:val="FFFFFF"/>
                <w:sz w:val="18"/>
              </w:rPr>
              <w:t>Actor chính</w:t>
            </w:r>
          </w:p>
        </w:tc>
        <w:tc>
          <w:tcPr>
            <w:tcW w:type="dxa" w:w="3770"/>
            <w:vAlign w:val="center"/>
            <w:tcMar>
              <w:top w:w="80" w:type="dxa"/>
              <w:start w:w="90" w:type="dxa"/>
              <w:bottom w:w="80" w:type="dxa"/>
              <w:end w:w="90" w:type="dxa"/>
            </w:tcMar>
            <w:shd w:fill="1F4E78"/>
          </w:tcPr>
          <w:p>
            <w:pPr>
              <w:jc w:val="center"/>
            </w:pPr>
            <w:r>
              <w:rPr>
                <w:rFonts w:ascii="Times New Roman" w:hAnsi="Times New Roman"/>
                <w:b/>
                <w:color w:val="FFFFFF"/>
                <w:sz w:val="18"/>
              </w:rPr>
              <w:t>Mô tả yêu cầu</w:t>
            </w:r>
          </w:p>
        </w:tc>
        <w:tc>
          <w:tcPr>
            <w:tcW w:type="dxa" w:w="935"/>
            <w:vAlign w:val="center"/>
            <w:tcMar>
              <w:top w:w="80" w:type="dxa"/>
              <w:start w:w="90" w:type="dxa"/>
              <w:bottom w:w="80" w:type="dxa"/>
              <w:end w:w="90" w:type="dxa"/>
            </w:tcMar>
            <w:shd w:fill="1F4E78"/>
          </w:tcPr>
          <w:p>
            <w:pPr>
              <w:jc w:val="center"/>
            </w:pPr>
            <w:r>
              <w:rPr>
                <w:rFonts w:ascii="Times New Roman" w:hAnsi="Times New Roman"/>
                <w:b/>
                <w:color w:val="FFFFFF"/>
                <w:sz w:val="18"/>
              </w:rPr>
              <w:t>Ưu tiên</w:t>
            </w:r>
          </w:p>
        </w:tc>
      </w:tr>
      <w:tr>
        <w:tc>
          <w:tcPr>
            <w:tcW w:type="dxa" w:w="1219"/>
            <w:vAlign w:val="center"/>
            <w:tcMar>
              <w:top w:w="80" w:type="dxa"/>
              <w:start w:w="90" w:type="dxa"/>
              <w:bottom w:w="80" w:type="dxa"/>
              <w:end w:w="90" w:type="dxa"/>
            </w:tcMar>
          </w:tcPr>
          <w:p>
            <w:pPr>
              <w:jc w:val="center"/>
            </w:pPr>
            <w:r>
              <w:rPr>
                <w:rFonts w:ascii="Times New Roman" w:hAnsi="Times New Roman"/>
                <w:b/>
                <w:sz w:val="18"/>
              </w:rPr>
              <w:t>FR-ONE-01</w:t>
            </w:r>
          </w:p>
        </w:tc>
        <w:tc>
          <w:tcPr>
            <w:tcW w:type="dxa" w:w="1843"/>
            <w:vAlign w:val="center"/>
            <w:tcMar>
              <w:top w:w="80" w:type="dxa"/>
              <w:start w:w="90" w:type="dxa"/>
              <w:bottom w:w="80" w:type="dxa"/>
              <w:end w:w="90" w:type="dxa"/>
            </w:tcMar>
          </w:tcPr>
          <w:p>
            <w:r>
              <w:rPr>
                <w:rFonts w:ascii="Times New Roman" w:hAnsi="Times New Roman"/>
                <w:sz w:val="18"/>
              </w:rPr>
              <w:t>Chọn dạy một chiều</w:t>
            </w:r>
          </w:p>
        </w:tc>
        <w:tc>
          <w:tcPr>
            <w:tcW w:type="dxa" w:w="1332"/>
            <w:vAlign w:val="center"/>
            <w:tcMar>
              <w:top w:w="80" w:type="dxa"/>
              <w:start w:w="90" w:type="dxa"/>
              <w:bottom w:w="80" w:type="dxa"/>
              <w:end w:w="90" w:type="dxa"/>
            </w:tcMar>
          </w:tcPr>
          <w:p>
            <w:r>
              <w:rPr>
                <w:rFonts w:ascii="Times New Roman" w:hAnsi="Times New Roman"/>
                <w:sz w:val="18"/>
              </w:rPr>
              <w:t>Hai User</w:t>
            </w:r>
          </w:p>
        </w:tc>
        <w:tc>
          <w:tcPr>
            <w:tcW w:type="dxa" w:w="3770"/>
            <w:vAlign w:val="center"/>
            <w:tcMar>
              <w:top w:w="80" w:type="dxa"/>
              <w:start w:w="90" w:type="dxa"/>
              <w:bottom w:w="80" w:type="dxa"/>
              <w:end w:w="90" w:type="dxa"/>
            </w:tcMar>
          </w:tcPr>
          <w:p>
            <w:r>
              <w:rPr>
                <w:rFonts w:ascii="Times New Roman" w:hAnsi="Times New Roman"/>
                <w:sz w:val="18"/>
              </w:rPr>
              <w:t>Hai User chọn ONE_WAY trong Chat, xác định teacher/learner và negotiatedCredit &gt;0. Nếu đổi vai trò hoặc Credit trước khi khóa, version tăng và các xác nhận liên quan phải thực hiện lại.</w:t>
            </w:r>
          </w:p>
        </w:tc>
        <w:tc>
          <w:tcPr>
            <w:tcW w:type="dxa" w:w="935"/>
            <w:vAlign w:val="center"/>
            <w:tcMar>
              <w:top w:w="80" w:type="dxa"/>
              <w:start w:w="90" w:type="dxa"/>
              <w:bottom w:w="80" w:type="dxa"/>
              <w:end w:w="90" w:type="dxa"/>
            </w:tcMar>
          </w:tcPr>
          <w:p>
            <w:pPr>
              <w:jc w:val="center"/>
            </w:pPr>
            <w:r>
              <w:rPr>
                <w:rFonts w:ascii="Times New Roman" w:hAnsi="Times New Roman"/>
                <w:sz w:val="18"/>
              </w:rPr>
              <w:t>Must</w:t>
            </w:r>
          </w:p>
        </w:tc>
      </w:tr>
      <w:tr>
        <w:tc>
          <w:tcPr>
            <w:tcW w:type="dxa" w:w="1219"/>
            <w:vAlign w:val="center"/>
            <w:tcMar>
              <w:top w:w="80" w:type="dxa"/>
              <w:start w:w="90" w:type="dxa"/>
              <w:bottom w:w="80" w:type="dxa"/>
              <w:end w:w="90" w:type="dxa"/>
            </w:tcMar>
          </w:tcPr>
          <w:p>
            <w:pPr>
              <w:jc w:val="center"/>
            </w:pPr>
            <w:r>
              <w:rPr>
                <w:rFonts w:ascii="Times New Roman" w:hAnsi="Times New Roman"/>
                <w:b/>
                <w:sz w:val="18"/>
              </w:rPr>
              <w:t>FR-ONE-02</w:t>
            </w:r>
          </w:p>
        </w:tc>
        <w:tc>
          <w:tcPr>
            <w:tcW w:type="dxa" w:w="1843"/>
            <w:vAlign w:val="center"/>
            <w:tcMar>
              <w:top w:w="80" w:type="dxa"/>
              <w:start w:w="90" w:type="dxa"/>
              <w:bottom w:w="80" w:type="dxa"/>
              <w:end w:w="90" w:type="dxa"/>
            </w:tcMar>
          </w:tcPr>
          <w:p>
            <w:r>
              <w:rPr>
                <w:rFonts w:ascii="Times New Roman" w:hAnsi="Times New Roman"/>
                <w:sz w:val="18"/>
              </w:rPr>
              <w:t>Tạo &amp; xác nhận lộ trình/lịch</w:t>
            </w:r>
          </w:p>
        </w:tc>
        <w:tc>
          <w:tcPr>
            <w:tcW w:type="dxa" w:w="1332"/>
            <w:vAlign w:val="center"/>
            <w:tcMar>
              <w:top w:w="80" w:type="dxa"/>
              <w:start w:w="90" w:type="dxa"/>
              <w:bottom w:w="80" w:type="dxa"/>
              <w:end w:w="90" w:type="dxa"/>
            </w:tcMar>
          </w:tcPr>
          <w:p>
            <w:r>
              <w:rPr>
                <w:rFonts w:ascii="Times New Roman" w:hAnsi="Times New Roman"/>
                <w:sz w:val="18"/>
              </w:rPr>
              <w:t>Teacher / Learner</w:t>
            </w:r>
          </w:p>
        </w:tc>
        <w:tc>
          <w:tcPr>
            <w:tcW w:type="dxa" w:w="3770"/>
            <w:vAlign w:val="center"/>
            <w:tcMar>
              <w:top w:w="80" w:type="dxa"/>
              <w:start w:w="90" w:type="dxa"/>
              <w:bottom w:w="80" w:type="dxa"/>
              <w:end w:w="90" w:type="dxa"/>
            </w:tcMar>
          </w:tcPr>
          <w:p>
            <w:r>
              <w:rPr>
                <w:rFonts w:ascii="Times New Roman" w:hAnsi="Times New Roman"/>
                <w:sz w:val="18"/>
              </w:rPr>
              <w:t>Teacher tạo LearningPlan và lịch cho learner. Learner Confirm đúng version của plan; lịch phải được cả teacher và learner Confirm cùng version trước khi Hold. Nếu learner yêu cầu sửa plan, chỉ teacher/createdBy được sửa.</w:t>
            </w:r>
          </w:p>
        </w:tc>
        <w:tc>
          <w:tcPr>
            <w:tcW w:type="dxa" w:w="935"/>
            <w:vAlign w:val="center"/>
            <w:tcMar>
              <w:top w:w="80" w:type="dxa"/>
              <w:start w:w="90" w:type="dxa"/>
              <w:bottom w:w="80" w:type="dxa"/>
              <w:end w:w="90" w:type="dxa"/>
            </w:tcMar>
          </w:tcPr>
          <w:p>
            <w:pPr>
              <w:jc w:val="center"/>
            </w:pPr>
            <w:r>
              <w:rPr>
                <w:rFonts w:ascii="Times New Roman" w:hAnsi="Times New Roman"/>
                <w:sz w:val="18"/>
              </w:rPr>
              <w:t>Must</w:t>
            </w:r>
          </w:p>
        </w:tc>
      </w:tr>
      <w:tr>
        <w:tc>
          <w:tcPr>
            <w:tcW w:type="dxa" w:w="1219"/>
            <w:vAlign w:val="center"/>
            <w:tcMar>
              <w:top w:w="80" w:type="dxa"/>
              <w:start w:w="90" w:type="dxa"/>
              <w:bottom w:w="80" w:type="dxa"/>
              <w:end w:w="90" w:type="dxa"/>
            </w:tcMar>
          </w:tcPr>
          <w:p>
            <w:pPr>
              <w:jc w:val="center"/>
            </w:pPr>
            <w:r>
              <w:rPr>
                <w:rFonts w:ascii="Times New Roman" w:hAnsi="Times New Roman"/>
                <w:b/>
                <w:sz w:val="18"/>
              </w:rPr>
              <w:t>FR-ONE-03</w:t>
            </w:r>
          </w:p>
        </w:tc>
        <w:tc>
          <w:tcPr>
            <w:tcW w:type="dxa" w:w="1843"/>
            <w:vAlign w:val="center"/>
            <w:tcMar>
              <w:top w:w="80" w:type="dxa"/>
              <w:start w:w="90" w:type="dxa"/>
              <w:bottom w:w="80" w:type="dxa"/>
              <w:end w:w="90" w:type="dxa"/>
            </w:tcMar>
          </w:tcPr>
          <w:p>
            <w:r>
              <w:rPr>
                <w:rFonts w:ascii="Times New Roman" w:hAnsi="Times New Roman"/>
                <w:sz w:val="18"/>
              </w:rPr>
              <w:t>Hold &amp; Settlement ONE_WAY</w:t>
            </w:r>
          </w:p>
        </w:tc>
        <w:tc>
          <w:tcPr>
            <w:tcW w:type="dxa" w:w="1332"/>
            <w:vAlign w:val="center"/>
            <w:tcMar>
              <w:top w:w="80" w:type="dxa"/>
              <w:start w:w="90" w:type="dxa"/>
              <w:bottom w:w="80" w:type="dxa"/>
              <w:end w:w="90" w:type="dxa"/>
            </w:tcMar>
          </w:tcPr>
          <w:p>
            <w:r>
              <w:rPr>
                <w:rFonts w:ascii="Times New Roman" w:hAnsi="Times New Roman"/>
                <w:sz w:val="18"/>
              </w:rPr>
              <w:t>Hệ thống</w:t>
            </w:r>
          </w:p>
        </w:tc>
        <w:tc>
          <w:tcPr>
            <w:tcW w:type="dxa" w:w="3770"/>
            <w:vAlign w:val="center"/>
            <w:tcMar>
              <w:top w:w="80" w:type="dxa"/>
              <w:start w:w="90" w:type="dxa"/>
              <w:bottom w:w="80" w:type="dxa"/>
              <w:end w:w="90" w:type="dxa"/>
            </w:tcMar>
          </w:tcPr>
          <w:p>
            <w:r>
              <w:rPr>
                <w:rFonts w:ascii="Times New Roman" w:hAnsi="Times New Roman"/>
                <w:sz w:val="18"/>
              </w:rPr>
              <w:t>Chỉ Hold negotiatedCredit của learner. Sau khi toàn bộ Session COMPLETED và không có dispute giữ Credit, teacher nhận 96% negotiatedCredit và nền tảng nhận 4%. Settlement phải nguyên tử, idempotent và có ledger.</w:t>
            </w:r>
          </w:p>
        </w:tc>
        <w:tc>
          <w:tcPr>
            <w:tcW w:type="dxa" w:w="935"/>
            <w:vAlign w:val="center"/>
            <w:tcMar>
              <w:top w:w="80" w:type="dxa"/>
              <w:start w:w="90" w:type="dxa"/>
              <w:bottom w:w="80" w:type="dxa"/>
              <w:end w:w="90" w:type="dxa"/>
            </w:tcMar>
          </w:tcPr>
          <w:p>
            <w:pPr>
              <w:jc w:val="center"/>
            </w:pPr>
            <w:r>
              <w:rPr>
                <w:rFonts w:ascii="Times New Roman" w:hAnsi="Times New Roman"/>
                <w:sz w:val="18"/>
              </w:rPr>
              <w:t>Must</w:t>
            </w:r>
          </w:p>
        </w:tc>
      </w:tr>
      <w:tr>
        <w:tc>
          <w:tcPr>
            <w:tcW w:type="dxa" w:w="1219"/>
            <w:vAlign w:val="center"/>
            <w:tcMar>
              <w:top w:w="80" w:type="dxa"/>
              <w:start w:w="90" w:type="dxa"/>
              <w:bottom w:w="80" w:type="dxa"/>
              <w:end w:w="90" w:type="dxa"/>
            </w:tcMar>
          </w:tcPr>
          <w:p>
            <w:pPr>
              <w:jc w:val="center"/>
            </w:pPr>
            <w:r>
              <w:rPr>
                <w:rFonts w:ascii="Times New Roman" w:hAnsi="Times New Roman"/>
                <w:b/>
                <w:sz w:val="18"/>
              </w:rPr>
              <w:t>FR-ONE-04</w:t>
            </w:r>
          </w:p>
        </w:tc>
        <w:tc>
          <w:tcPr>
            <w:tcW w:type="dxa" w:w="1843"/>
            <w:vAlign w:val="center"/>
            <w:tcMar>
              <w:top w:w="80" w:type="dxa"/>
              <w:start w:w="90" w:type="dxa"/>
              <w:bottom w:w="80" w:type="dxa"/>
              <w:end w:w="90" w:type="dxa"/>
            </w:tcMar>
          </w:tcPr>
          <w:p>
            <w:r>
              <w:rPr>
                <w:rFonts w:ascii="Times New Roman" w:hAnsi="Times New Roman"/>
                <w:sz w:val="18"/>
              </w:rPr>
              <w:t>Session, Review &amp; Dispute</w:t>
            </w:r>
          </w:p>
        </w:tc>
        <w:tc>
          <w:tcPr>
            <w:tcW w:type="dxa" w:w="1332"/>
            <w:vAlign w:val="center"/>
            <w:tcMar>
              <w:top w:w="80" w:type="dxa"/>
              <w:start w:w="90" w:type="dxa"/>
              <w:bottom w:w="80" w:type="dxa"/>
              <w:end w:w="90" w:type="dxa"/>
            </w:tcMar>
          </w:tcPr>
          <w:p>
            <w:r>
              <w:rPr>
                <w:rFonts w:ascii="Times New Roman" w:hAnsi="Times New Roman"/>
                <w:sz w:val="18"/>
              </w:rPr>
              <w:t>Hai User / Hệ thống</w:t>
            </w:r>
          </w:p>
        </w:tc>
        <w:tc>
          <w:tcPr>
            <w:tcW w:type="dxa" w:w="3770"/>
            <w:vAlign w:val="center"/>
            <w:tcMar>
              <w:top w:w="80" w:type="dxa"/>
              <w:start w:w="90" w:type="dxa"/>
              <w:bottom w:w="80" w:type="dxa"/>
              <w:end w:w="90" w:type="dxa"/>
            </w:tcMar>
          </w:tcPr>
          <w:p>
            <w:r>
              <w:rPr>
                <w:rFonts w:ascii="Times New Roman" w:hAnsi="Times New Roman"/>
                <w:sz w:val="18"/>
              </w:rPr>
              <w:t>ONE_WAY sử dụng cùng luồng LiveKit, xác nhận hoàn thành hai bên, reschedule, cancel/no-show/dispute và Review cuối lộ trình. Vai trò teacher/learner chỉ áp dụng trong thỏa thuận, không đổi role tài khoản.</w:t>
            </w:r>
          </w:p>
        </w:tc>
        <w:tc>
          <w:tcPr>
            <w:tcW w:type="dxa" w:w="935"/>
            <w:vAlign w:val="center"/>
            <w:tcMar>
              <w:top w:w="80" w:type="dxa"/>
              <w:start w:w="90" w:type="dxa"/>
              <w:bottom w:w="80" w:type="dxa"/>
              <w:end w:w="90" w:type="dxa"/>
            </w:tcMar>
          </w:tcPr>
          <w:p>
            <w:pPr>
              <w:jc w:val="center"/>
            </w:pPr>
            <w:r>
              <w:rPr>
                <w:rFonts w:ascii="Times New Roman" w:hAnsi="Times New Roman"/>
                <w:sz w:val="18"/>
              </w:rPr>
              <w:t>Must</w:t>
            </w:r>
          </w:p>
        </w:tc>
      </w:tr>
    </w:tbl>
    <w:p w14:paraId="1740D181" w14:textId="77777777" w:rsidR="00736373" w:rsidRDefault="00110E9B">
      <w:pPr>
        <w:pStyle w:val="Heading2"/>
      </w:pPr>
      <w:r>
        <w:lastRenderedPageBreak/>
        <w:t>6.15. Đăng t</w:t>
      </w:r>
      <w:r>
        <w:t>ả</w:t>
      </w:r>
      <w:r>
        <w:t>i chia s</w:t>
      </w:r>
      <w:r>
        <w:t>ẻ</w:t>
      </w:r>
      <w:r>
        <w:t xml:space="preserve"> và bán tài li</w:t>
      </w:r>
      <w:r>
        <w:t>ệ</w:t>
      </w:r>
      <w:r>
        <w:t>u</w:t>
      </w:r>
    </w:p>
    <w:tbl>
      <w:tblPr>
        <w:tblStyle w:val="TableGrid"/>
        <w:tblW w:type="auto" w:w="0"/>
        <w:jc w:val="center"/>
        <w:tblLayout w:type="fixed"/>
        <w:tblLook w:firstColumn="1" w:firstRow="1" w:lastColumn="0" w:lastRow="0" w:noHBand="0" w:noVBand="1" w:val="04A0"/>
      </w:tblPr>
      <w:tblGrid>
        <w:gridCol w:w="1848"/>
        <w:gridCol w:w="1848"/>
        <w:gridCol w:w="1848"/>
        <w:gridCol w:w="1848"/>
        <w:gridCol w:w="1848"/>
      </w:tblGrid>
      <w:tr>
        <w:trPr>
          <w:tblHeader w:val="true"/>
        </w:trPr>
        <w:tc>
          <w:tcPr>
            <w:tcW w:type="dxa" w:w="1219"/>
            <w:vAlign w:val="center"/>
            <w:tcMar>
              <w:top w:w="80" w:type="dxa"/>
              <w:start w:w="90" w:type="dxa"/>
              <w:bottom w:w="80" w:type="dxa"/>
              <w:end w:w="90" w:type="dxa"/>
            </w:tcMar>
            <w:shd w:fill="1F4E78"/>
          </w:tcPr>
          <w:p>
            <w:pPr>
              <w:jc w:val="center"/>
            </w:pPr>
            <w:r>
              <w:rPr>
                <w:rFonts w:ascii="Times New Roman" w:hAnsi="Times New Roman"/>
                <w:b/>
                <w:color w:val="FFFFFF"/>
                <w:sz w:val="18"/>
              </w:rPr>
              <w:t>Mã FR</w:t>
            </w:r>
          </w:p>
        </w:tc>
        <w:tc>
          <w:tcPr>
            <w:tcW w:type="dxa" w:w="1843"/>
            <w:vAlign w:val="center"/>
            <w:tcMar>
              <w:top w:w="80" w:type="dxa"/>
              <w:start w:w="90" w:type="dxa"/>
              <w:bottom w:w="80" w:type="dxa"/>
              <w:end w:w="90" w:type="dxa"/>
            </w:tcMar>
            <w:shd w:fill="1F4E78"/>
          </w:tcPr>
          <w:p>
            <w:pPr>
              <w:jc w:val="center"/>
            </w:pPr>
            <w:r>
              <w:rPr>
                <w:rFonts w:ascii="Times New Roman" w:hAnsi="Times New Roman"/>
                <w:b/>
                <w:color w:val="FFFFFF"/>
                <w:sz w:val="18"/>
              </w:rPr>
              <w:t>Chức năng</w:t>
            </w:r>
          </w:p>
        </w:tc>
        <w:tc>
          <w:tcPr>
            <w:tcW w:type="dxa" w:w="1332"/>
            <w:vAlign w:val="center"/>
            <w:tcMar>
              <w:top w:w="80" w:type="dxa"/>
              <w:start w:w="90" w:type="dxa"/>
              <w:bottom w:w="80" w:type="dxa"/>
              <w:end w:w="90" w:type="dxa"/>
            </w:tcMar>
            <w:shd w:fill="1F4E78"/>
          </w:tcPr>
          <w:p>
            <w:pPr>
              <w:jc w:val="center"/>
            </w:pPr>
            <w:r>
              <w:rPr>
                <w:rFonts w:ascii="Times New Roman" w:hAnsi="Times New Roman"/>
                <w:b/>
                <w:color w:val="FFFFFF"/>
                <w:sz w:val="18"/>
              </w:rPr>
              <w:t>Actor chính</w:t>
            </w:r>
          </w:p>
        </w:tc>
        <w:tc>
          <w:tcPr>
            <w:tcW w:type="dxa" w:w="3770"/>
            <w:vAlign w:val="center"/>
            <w:tcMar>
              <w:top w:w="80" w:type="dxa"/>
              <w:start w:w="90" w:type="dxa"/>
              <w:bottom w:w="80" w:type="dxa"/>
              <w:end w:w="90" w:type="dxa"/>
            </w:tcMar>
            <w:shd w:fill="1F4E78"/>
          </w:tcPr>
          <w:p>
            <w:pPr>
              <w:jc w:val="center"/>
            </w:pPr>
            <w:r>
              <w:rPr>
                <w:rFonts w:ascii="Times New Roman" w:hAnsi="Times New Roman"/>
                <w:b/>
                <w:color w:val="FFFFFF"/>
                <w:sz w:val="18"/>
              </w:rPr>
              <w:t>Mô tả yêu cầu</w:t>
            </w:r>
          </w:p>
        </w:tc>
        <w:tc>
          <w:tcPr>
            <w:tcW w:type="dxa" w:w="935"/>
            <w:vAlign w:val="center"/>
            <w:tcMar>
              <w:top w:w="80" w:type="dxa"/>
              <w:start w:w="90" w:type="dxa"/>
              <w:bottom w:w="80" w:type="dxa"/>
              <w:end w:w="90" w:type="dxa"/>
            </w:tcMar>
            <w:shd w:fill="1F4E78"/>
          </w:tcPr>
          <w:p>
            <w:pPr>
              <w:jc w:val="center"/>
            </w:pPr>
            <w:r>
              <w:rPr>
                <w:rFonts w:ascii="Times New Roman" w:hAnsi="Times New Roman"/>
                <w:b/>
                <w:color w:val="FFFFFF"/>
                <w:sz w:val="18"/>
              </w:rPr>
              <w:t>Ưu tiên</w:t>
            </w:r>
          </w:p>
        </w:tc>
      </w:tr>
      <w:tr>
        <w:tc>
          <w:tcPr>
            <w:tcW w:type="dxa" w:w="1219"/>
            <w:vAlign w:val="center"/>
            <w:tcMar>
              <w:top w:w="80" w:type="dxa"/>
              <w:start w:w="90" w:type="dxa"/>
              <w:bottom w:w="80" w:type="dxa"/>
              <w:end w:w="90" w:type="dxa"/>
            </w:tcMar>
          </w:tcPr>
          <w:p>
            <w:pPr>
              <w:jc w:val="center"/>
            </w:pPr>
            <w:r>
              <w:rPr>
                <w:rFonts w:ascii="Times New Roman" w:hAnsi="Times New Roman"/>
                <w:b/>
                <w:sz w:val="18"/>
              </w:rPr>
              <w:t>FR-MAT-01</w:t>
            </w:r>
          </w:p>
        </w:tc>
        <w:tc>
          <w:tcPr>
            <w:tcW w:type="dxa" w:w="1843"/>
            <w:vAlign w:val="center"/>
            <w:tcMar>
              <w:top w:w="80" w:type="dxa"/>
              <w:start w:w="90" w:type="dxa"/>
              <w:bottom w:w="80" w:type="dxa"/>
              <w:end w:w="90" w:type="dxa"/>
            </w:tcMar>
          </w:tcPr>
          <w:p>
            <w:r>
              <w:rPr>
                <w:rFonts w:ascii="Times New Roman" w:hAnsi="Times New Roman"/>
                <w:sz w:val="18"/>
              </w:rPr>
              <w:t>Đăng/sửa tài liệu</w:t>
            </w:r>
          </w:p>
        </w:tc>
        <w:tc>
          <w:tcPr>
            <w:tcW w:type="dxa" w:w="1332"/>
            <w:vAlign w:val="center"/>
            <w:tcMar>
              <w:top w:w="80" w:type="dxa"/>
              <w:start w:w="90" w:type="dxa"/>
              <w:bottom w:w="80" w:type="dxa"/>
              <w:end w:w="90" w:type="dxa"/>
            </w:tcMar>
          </w:tcPr>
          <w:p>
            <w:r>
              <w:rPr>
                <w:rFonts w:ascii="Times New Roman" w:hAnsi="Times New Roman"/>
                <w:sz w:val="18"/>
              </w:rPr>
              <w:t>User</w:t>
            </w:r>
          </w:p>
        </w:tc>
        <w:tc>
          <w:tcPr>
            <w:tcW w:type="dxa" w:w="3770"/>
            <w:vAlign w:val="center"/>
            <w:tcMar>
              <w:top w:w="80" w:type="dxa"/>
              <w:start w:w="90" w:type="dxa"/>
              <w:bottom w:w="80" w:type="dxa"/>
              <w:end w:w="90" w:type="dxa"/>
            </w:tcMar>
          </w:tcPr>
          <w:p>
            <w:r>
              <w:rPr>
                <w:rFonts w:ascii="Times New Roman" w:hAnsi="Times New Roman"/>
                <w:sz w:val="18"/>
              </w:rPr>
              <w:t>User ACTIVE đăng/sửa tài liệu thuộc quyền phân phối của mình gồm title, description, skill/tags và file. File phải validate MIME/extension, scan malware và lưu private.</w:t>
            </w:r>
          </w:p>
        </w:tc>
        <w:tc>
          <w:tcPr>
            <w:tcW w:type="dxa" w:w="935"/>
            <w:vAlign w:val="center"/>
            <w:tcMar>
              <w:top w:w="80" w:type="dxa"/>
              <w:start w:w="90" w:type="dxa"/>
              <w:bottom w:w="80" w:type="dxa"/>
              <w:end w:w="90" w:type="dxa"/>
            </w:tcMar>
          </w:tcPr>
          <w:p>
            <w:pPr>
              <w:jc w:val="center"/>
            </w:pPr>
            <w:r>
              <w:rPr>
                <w:rFonts w:ascii="Times New Roman" w:hAnsi="Times New Roman"/>
                <w:sz w:val="18"/>
              </w:rPr>
              <w:t>Must</w:t>
            </w:r>
          </w:p>
        </w:tc>
      </w:tr>
      <w:tr>
        <w:tc>
          <w:tcPr>
            <w:tcW w:type="dxa" w:w="1219"/>
            <w:vAlign w:val="center"/>
            <w:tcMar>
              <w:top w:w="80" w:type="dxa"/>
              <w:start w:w="90" w:type="dxa"/>
              <w:bottom w:w="80" w:type="dxa"/>
              <w:end w:w="90" w:type="dxa"/>
            </w:tcMar>
          </w:tcPr>
          <w:p>
            <w:pPr>
              <w:jc w:val="center"/>
            </w:pPr>
            <w:r>
              <w:rPr>
                <w:rFonts w:ascii="Times New Roman" w:hAnsi="Times New Roman"/>
                <w:b/>
                <w:sz w:val="18"/>
              </w:rPr>
              <w:t>FR-MAT-02</w:t>
            </w:r>
          </w:p>
        </w:tc>
        <w:tc>
          <w:tcPr>
            <w:tcW w:type="dxa" w:w="1843"/>
            <w:vAlign w:val="center"/>
            <w:tcMar>
              <w:top w:w="80" w:type="dxa"/>
              <w:start w:w="90" w:type="dxa"/>
              <w:bottom w:w="80" w:type="dxa"/>
              <w:end w:w="90" w:type="dxa"/>
            </w:tcMar>
          </w:tcPr>
          <w:p>
            <w:r>
              <w:rPr>
                <w:rFonts w:ascii="Times New Roman" w:hAnsi="Times New Roman"/>
                <w:sz w:val="18"/>
              </w:rPr>
              <w:t>FREE / PAID</w:t>
            </w:r>
          </w:p>
        </w:tc>
        <w:tc>
          <w:tcPr>
            <w:tcW w:type="dxa" w:w="1332"/>
            <w:vAlign w:val="center"/>
            <w:tcMar>
              <w:top w:w="80" w:type="dxa"/>
              <w:start w:w="90" w:type="dxa"/>
              <w:bottom w:w="80" w:type="dxa"/>
              <w:end w:w="90" w:type="dxa"/>
            </w:tcMar>
          </w:tcPr>
          <w:p>
            <w:r>
              <w:rPr>
                <w:rFonts w:ascii="Times New Roman" w:hAnsi="Times New Roman"/>
                <w:sz w:val="18"/>
              </w:rPr>
              <w:t>User / Hệ thống</w:t>
            </w:r>
          </w:p>
        </w:tc>
        <w:tc>
          <w:tcPr>
            <w:tcW w:type="dxa" w:w="3770"/>
            <w:vAlign w:val="center"/>
            <w:tcMar>
              <w:top w:w="80" w:type="dxa"/>
              <w:start w:w="90" w:type="dxa"/>
              <w:bottom w:w="80" w:type="dxa"/>
              <w:end w:w="90" w:type="dxa"/>
            </w:tcMar>
          </w:tcPr>
          <w:p>
            <w:r>
              <w:rPr>
                <w:rFonts w:ascii="Times New Roman" w:hAnsi="Times New Roman"/>
                <w:sz w:val="18"/>
              </w:rPr>
              <w:t>Cho phép FREE với giá 0 hoặc PAID với priceCredit &gt;0. Hiển thị giá/preview/trạng thái rõ ràng; không cho bán trước khi tài liệu PUBLISHED và file scan CLEAN.</w:t>
            </w:r>
          </w:p>
        </w:tc>
        <w:tc>
          <w:tcPr>
            <w:tcW w:type="dxa" w:w="935"/>
            <w:vAlign w:val="center"/>
            <w:tcMar>
              <w:top w:w="80" w:type="dxa"/>
              <w:start w:w="90" w:type="dxa"/>
              <w:bottom w:w="80" w:type="dxa"/>
              <w:end w:w="90" w:type="dxa"/>
            </w:tcMar>
          </w:tcPr>
          <w:p>
            <w:pPr>
              <w:jc w:val="center"/>
            </w:pPr>
            <w:r>
              <w:rPr>
                <w:rFonts w:ascii="Times New Roman" w:hAnsi="Times New Roman"/>
                <w:sz w:val="18"/>
              </w:rPr>
              <w:t>Must</w:t>
            </w:r>
          </w:p>
        </w:tc>
      </w:tr>
      <w:tr>
        <w:tc>
          <w:tcPr>
            <w:tcW w:type="dxa" w:w="1219"/>
            <w:vAlign w:val="center"/>
            <w:tcMar>
              <w:top w:w="80" w:type="dxa"/>
              <w:start w:w="90" w:type="dxa"/>
              <w:bottom w:w="80" w:type="dxa"/>
              <w:end w:w="90" w:type="dxa"/>
            </w:tcMar>
          </w:tcPr>
          <w:p>
            <w:pPr>
              <w:jc w:val="center"/>
            </w:pPr>
            <w:r>
              <w:rPr>
                <w:rFonts w:ascii="Times New Roman" w:hAnsi="Times New Roman"/>
                <w:b/>
                <w:sz w:val="18"/>
              </w:rPr>
              <w:t>FR-MAT-03</w:t>
            </w:r>
          </w:p>
        </w:tc>
        <w:tc>
          <w:tcPr>
            <w:tcW w:type="dxa" w:w="1843"/>
            <w:vAlign w:val="center"/>
            <w:tcMar>
              <w:top w:w="80" w:type="dxa"/>
              <w:start w:w="90" w:type="dxa"/>
              <w:bottom w:w="80" w:type="dxa"/>
              <w:end w:w="90" w:type="dxa"/>
            </w:tcMar>
          </w:tcPr>
          <w:p>
            <w:r>
              <w:rPr>
                <w:rFonts w:ascii="Times New Roman" w:hAnsi="Times New Roman"/>
                <w:sz w:val="18"/>
              </w:rPr>
              <w:t>Tìm kiếm &amp; chia sẻ</w:t>
            </w:r>
          </w:p>
        </w:tc>
        <w:tc>
          <w:tcPr>
            <w:tcW w:type="dxa" w:w="1332"/>
            <w:vAlign w:val="center"/>
            <w:tcMar>
              <w:top w:w="80" w:type="dxa"/>
              <w:start w:w="90" w:type="dxa"/>
              <w:bottom w:w="80" w:type="dxa"/>
              <w:end w:w="90" w:type="dxa"/>
            </w:tcMar>
          </w:tcPr>
          <w:p>
            <w:r>
              <w:rPr>
                <w:rFonts w:ascii="Times New Roman" w:hAnsi="Times New Roman"/>
                <w:sz w:val="18"/>
              </w:rPr>
              <w:t>User</w:t>
            </w:r>
          </w:p>
        </w:tc>
        <w:tc>
          <w:tcPr>
            <w:tcW w:type="dxa" w:w="3770"/>
            <w:vAlign w:val="center"/>
            <w:tcMar>
              <w:top w:w="80" w:type="dxa"/>
              <w:start w:w="90" w:type="dxa"/>
              <w:bottom w:w="80" w:type="dxa"/>
              <w:end w:w="90" w:type="dxa"/>
            </w:tcMar>
          </w:tcPr>
          <w:p>
            <w:r>
              <w:rPr>
                <w:rFonts w:ascii="Times New Roman" w:hAnsi="Times New Roman"/>
                <w:sz w:val="18"/>
              </w:rPr>
              <w:t>Cho phép tìm kiếm/lọc và chia sẻ link chi tiết tài liệu. Link công khai chỉ mở metadata/preview, không bỏ qua entitlement của tài liệu PAID.</w:t>
            </w:r>
          </w:p>
        </w:tc>
        <w:tc>
          <w:tcPr>
            <w:tcW w:type="dxa" w:w="935"/>
            <w:vAlign w:val="center"/>
            <w:tcMar>
              <w:top w:w="80" w:type="dxa"/>
              <w:start w:w="90" w:type="dxa"/>
              <w:bottom w:w="80" w:type="dxa"/>
              <w:end w:w="90" w:type="dxa"/>
            </w:tcMar>
          </w:tcPr>
          <w:p>
            <w:pPr>
              <w:jc w:val="center"/>
            </w:pPr>
            <w:r>
              <w:rPr>
                <w:rFonts w:ascii="Times New Roman" w:hAnsi="Times New Roman"/>
                <w:sz w:val="18"/>
              </w:rPr>
              <w:t>Must</w:t>
            </w:r>
          </w:p>
        </w:tc>
      </w:tr>
      <w:tr>
        <w:tc>
          <w:tcPr>
            <w:tcW w:type="dxa" w:w="1219"/>
            <w:vAlign w:val="center"/>
            <w:tcMar>
              <w:top w:w="80" w:type="dxa"/>
              <w:start w:w="90" w:type="dxa"/>
              <w:bottom w:w="80" w:type="dxa"/>
              <w:end w:w="90" w:type="dxa"/>
            </w:tcMar>
          </w:tcPr>
          <w:p>
            <w:pPr>
              <w:jc w:val="center"/>
            </w:pPr>
            <w:r>
              <w:rPr>
                <w:rFonts w:ascii="Times New Roman" w:hAnsi="Times New Roman"/>
                <w:b/>
                <w:sz w:val="18"/>
              </w:rPr>
              <w:t>FR-MAT-04</w:t>
            </w:r>
          </w:p>
        </w:tc>
        <w:tc>
          <w:tcPr>
            <w:tcW w:type="dxa" w:w="1843"/>
            <w:vAlign w:val="center"/>
            <w:tcMar>
              <w:top w:w="80" w:type="dxa"/>
              <w:start w:w="90" w:type="dxa"/>
              <w:bottom w:w="80" w:type="dxa"/>
              <w:end w:w="90" w:type="dxa"/>
            </w:tcMar>
          </w:tcPr>
          <w:p>
            <w:r>
              <w:rPr>
                <w:rFonts w:ascii="Times New Roman" w:hAnsi="Times New Roman"/>
                <w:sz w:val="18"/>
              </w:rPr>
              <w:t>Quyền xem/tải</w:t>
            </w:r>
          </w:p>
        </w:tc>
        <w:tc>
          <w:tcPr>
            <w:tcW w:type="dxa" w:w="1332"/>
            <w:vAlign w:val="center"/>
            <w:tcMar>
              <w:top w:w="80" w:type="dxa"/>
              <w:start w:w="90" w:type="dxa"/>
              <w:bottom w:w="80" w:type="dxa"/>
              <w:end w:w="90" w:type="dxa"/>
            </w:tcMar>
          </w:tcPr>
          <w:p>
            <w:r>
              <w:rPr>
                <w:rFonts w:ascii="Times New Roman" w:hAnsi="Times New Roman"/>
                <w:sz w:val="18"/>
              </w:rPr>
              <w:t>User / Hệ thống</w:t>
            </w:r>
          </w:p>
        </w:tc>
        <w:tc>
          <w:tcPr>
            <w:tcW w:type="dxa" w:w="3770"/>
            <w:vAlign w:val="center"/>
            <w:tcMar>
              <w:top w:w="80" w:type="dxa"/>
              <w:start w:w="90" w:type="dxa"/>
              <w:bottom w:w="80" w:type="dxa"/>
              <w:end w:w="90" w:type="dxa"/>
            </w:tcMar>
          </w:tcPr>
          <w:p>
            <w:r>
              <w:rPr>
                <w:rFonts w:ascii="Times New Roman" w:hAnsi="Times New Roman"/>
                <w:sz w:val="18"/>
              </w:rPr>
              <w:t>FREE được xem/tải sau kiểm tra quyền; PAID chỉ tải khi User có MaterialEntitlement hoặc là owner/người moderation có permission. Mỗi lượt tải phải authorize backend.</w:t>
            </w:r>
          </w:p>
        </w:tc>
        <w:tc>
          <w:tcPr>
            <w:tcW w:type="dxa" w:w="935"/>
            <w:vAlign w:val="center"/>
            <w:tcMar>
              <w:top w:w="80" w:type="dxa"/>
              <w:start w:w="90" w:type="dxa"/>
              <w:bottom w:w="80" w:type="dxa"/>
              <w:end w:w="90" w:type="dxa"/>
            </w:tcMar>
          </w:tcPr>
          <w:p>
            <w:pPr>
              <w:jc w:val="center"/>
            </w:pPr>
            <w:r>
              <w:rPr>
                <w:rFonts w:ascii="Times New Roman" w:hAnsi="Times New Roman"/>
                <w:sz w:val="18"/>
              </w:rPr>
              <w:t>Must</w:t>
            </w:r>
          </w:p>
        </w:tc>
      </w:tr>
      <w:tr>
        <w:tc>
          <w:tcPr>
            <w:tcW w:type="dxa" w:w="1219"/>
            <w:vAlign w:val="center"/>
            <w:tcMar>
              <w:top w:w="80" w:type="dxa"/>
              <w:start w:w="90" w:type="dxa"/>
              <w:bottom w:w="80" w:type="dxa"/>
              <w:end w:w="90" w:type="dxa"/>
            </w:tcMar>
          </w:tcPr>
          <w:p>
            <w:pPr>
              <w:jc w:val="center"/>
            </w:pPr>
            <w:r>
              <w:rPr>
                <w:rFonts w:ascii="Times New Roman" w:hAnsi="Times New Roman"/>
                <w:b/>
                <w:sz w:val="18"/>
              </w:rPr>
              <w:t>FR-MAT-05</w:t>
            </w:r>
          </w:p>
        </w:tc>
        <w:tc>
          <w:tcPr>
            <w:tcW w:type="dxa" w:w="1843"/>
            <w:vAlign w:val="center"/>
            <w:tcMar>
              <w:top w:w="80" w:type="dxa"/>
              <w:start w:w="90" w:type="dxa"/>
              <w:bottom w:w="80" w:type="dxa"/>
              <w:end w:w="90" w:type="dxa"/>
            </w:tcMar>
          </w:tcPr>
          <w:p>
            <w:r>
              <w:rPr>
                <w:rFonts w:ascii="Times New Roman" w:hAnsi="Times New Roman"/>
                <w:sz w:val="18"/>
              </w:rPr>
              <w:t>Mua bằng Credit</w:t>
            </w:r>
          </w:p>
        </w:tc>
        <w:tc>
          <w:tcPr>
            <w:tcW w:type="dxa" w:w="1332"/>
            <w:vAlign w:val="center"/>
            <w:tcMar>
              <w:top w:w="80" w:type="dxa"/>
              <w:start w:w="90" w:type="dxa"/>
              <w:bottom w:w="80" w:type="dxa"/>
              <w:end w:w="90" w:type="dxa"/>
            </w:tcMar>
          </w:tcPr>
          <w:p>
            <w:r>
              <w:rPr>
                <w:rFonts w:ascii="Times New Roman" w:hAnsi="Times New Roman"/>
                <w:sz w:val="18"/>
              </w:rPr>
              <w:t>User / Hệ thống</w:t>
            </w:r>
          </w:p>
        </w:tc>
        <w:tc>
          <w:tcPr>
            <w:tcW w:type="dxa" w:w="3770"/>
            <w:vAlign w:val="center"/>
            <w:tcMar>
              <w:top w:w="80" w:type="dxa"/>
              <w:start w:w="90" w:type="dxa"/>
              <w:bottom w:w="80" w:type="dxa"/>
              <w:end w:w="90" w:type="dxa"/>
            </w:tcMar>
          </w:tcPr>
          <w:p>
            <w:r>
              <w:rPr>
                <w:rFonts w:ascii="Times New Roman" w:hAnsi="Times New Roman"/>
                <w:sz w:val="18"/>
              </w:rPr>
              <w:t>Mua PAID bằng Available Credit với snapshot price/fee/version; debit buyer, credit seller, ghi phí và cấp entitlement trong giao dịch nguyên tử/idempotent. Retry hoặc đã có quyền không được thu hai lần.</w:t>
            </w:r>
          </w:p>
        </w:tc>
        <w:tc>
          <w:tcPr>
            <w:tcW w:type="dxa" w:w="935"/>
            <w:vAlign w:val="center"/>
            <w:tcMar>
              <w:top w:w="80" w:type="dxa"/>
              <w:start w:w="90" w:type="dxa"/>
              <w:bottom w:w="80" w:type="dxa"/>
              <w:end w:w="90" w:type="dxa"/>
            </w:tcMar>
          </w:tcPr>
          <w:p>
            <w:pPr>
              <w:jc w:val="center"/>
            </w:pPr>
            <w:r>
              <w:rPr>
                <w:rFonts w:ascii="Times New Roman" w:hAnsi="Times New Roman"/>
                <w:sz w:val="18"/>
              </w:rPr>
              <w:t>Must</w:t>
            </w:r>
          </w:p>
        </w:tc>
      </w:tr>
      <w:tr>
        <w:tc>
          <w:tcPr>
            <w:tcW w:type="dxa" w:w="1219"/>
            <w:vAlign w:val="center"/>
            <w:tcMar>
              <w:top w:w="80" w:type="dxa"/>
              <w:start w:w="90" w:type="dxa"/>
              <w:bottom w:w="80" w:type="dxa"/>
              <w:end w:w="90" w:type="dxa"/>
            </w:tcMar>
          </w:tcPr>
          <w:p>
            <w:pPr>
              <w:jc w:val="center"/>
            </w:pPr>
            <w:r>
              <w:rPr>
                <w:rFonts w:ascii="Times New Roman" w:hAnsi="Times New Roman"/>
                <w:b/>
                <w:sz w:val="18"/>
              </w:rPr>
              <w:t>FR-MAT-06</w:t>
            </w:r>
          </w:p>
        </w:tc>
        <w:tc>
          <w:tcPr>
            <w:tcW w:type="dxa" w:w="1843"/>
            <w:vAlign w:val="center"/>
            <w:tcMar>
              <w:top w:w="80" w:type="dxa"/>
              <w:start w:w="90" w:type="dxa"/>
              <w:bottom w:w="80" w:type="dxa"/>
              <w:end w:w="90" w:type="dxa"/>
            </w:tcMar>
          </w:tcPr>
          <w:p>
            <w:r>
              <w:rPr>
                <w:rFonts w:ascii="Times New Roman" w:hAnsi="Times New Roman"/>
                <w:sz w:val="18"/>
              </w:rPr>
              <w:t>Moderation &amp; Report tài liệu</w:t>
            </w:r>
          </w:p>
        </w:tc>
        <w:tc>
          <w:tcPr>
            <w:tcW w:type="dxa" w:w="1332"/>
            <w:vAlign w:val="center"/>
            <w:tcMar>
              <w:top w:w="80" w:type="dxa"/>
              <w:start w:w="90" w:type="dxa"/>
              <w:bottom w:w="80" w:type="dxa"/>
              <w:end w:w="90" w:type="dxa"/>
            </w:tcMar>
          </w:tcPr>
          <w:p>
            <w:r>
              <w:rPr>
                <w:rFonts w:ascii="Times New Roman" w:hAnsi="Times New Roman"/>
                <w:sz w:val="18"/>
              </w:rPr>
              <w:t>Staff / Admin</w:t>
            </w:r>
          </w:p>
        </w:tc>
        <w:tc>
          <w:tcPr>
            <w:tcW w:type="dxa" w:w="3770"/>
            <w:vAlign w:val="center"/>
            <w:tcMar>
              <w:top w:w="80" w:type="dxa"/>
              <w:start w:w="90" w:type="dxa"/>
              <w:bottom w:w="80" w:type="dxa"/>
              <w:end w:w="90" w:type="dxa"/>
            </w:tcMar>
          </w:tcPr>
          <w:p>
            <w:r>
              <w:rPr>
                <w:rFonts w:ascii="Times New Roman" w:hAnsi="Times New Roman"/>
                <w:sz w:val="18"/>
              </w:rPr>
              <w:t>Staff/Admin theo permission duyệt/ẩn/xử lý report. Ẩn tài liệu chặn mua mới; quyền đã mua/refund xử lý theo policy. Mọi hành động ảnh hưởng quyền/Credit phải có reason và Audit.</w:t>
            </w:r>
          </w:p>
        </w:tc>
        <w:tc>
          <w:tcPr>
            <w:tcW w:type="dxa" w:w="935"/>
            <w:vAlign w:val="center"/>
            <w:tcMar>
              <w:top w:w="80" w:type="dxa"/>
              <w:start w:w="90" w:type="dxa"/>
              <w:bottom w:w="80" w:type="dxa"/>
              <w:end w:w="90" w:type="dxa"/>
            </w:tcMar>
          </w:tcPr>
          <w:p>
            <w:pPr>
              <w:jc w:val="center"/>
            </w:pPr>
            <w:r>
              <w:rPr>
                <w:rFonts w:ascii="Times New Roman" w:hAnsi="Times New Roman"/>
                <w:sz w:val="18"/>
              </w:rPr>
              <w:t>Must</w:t>
            </w:r>
          </w:p>
        </w:tc>
      </w:tr>
    </w:tbl>
    <w:p w14:paraId="3EAF772A" w14:textId="77777777" w:rsidR="00736373" w:rsidRDefault="00110E9B">
      <w:pPr>
        <w:pStyle w:val="Heading1"/>
      </w:pPr>
      <w:r>
        <w:rPr>
          <w:rFonts w:ascii="Times New Roman" w:eastAsia="Times New Roman" w:hAnsi="Times New Roman"/>
        </w:rPr>
        <w:t xml:space="preserve">7. ĐẶC TẢ USE CASE </w:t>
      </w:r>
      <w:r>
        <w:rPr>
          <w:rFonts w:ascii="Times New Roman" w:eastAsia="Times New Roman" w:hAnsi="Times New Roman"/>
        </w:rPr>
        <w:t>MỨC CAO</w:t>
      </w:r>
    </w:p>
    <w:tbl>
      <w:tblPr>
        <w:tblStyle w:val="TableGrid"/>
        <w:tblW w:w="0" w:type="auto"/>
        <w:jc w:val="center"/>
        <w:tblLayout w:type="fixed"/>
        <w:tblLook w:val="04A0" w:firstRow="1" w:lastRow="0" w:firstColumn="1" w:lastColumn="0" w:noHBand="0" w:noVBand="1"/>
      </w:tblPr>
      <w:tblGrid>
        <w:gridCol w:w="509"/>
        <w:gridCol w:w="1256"/>
        <w:gridCol w:w="1881"/>
        <w:gridCol w:w="2193"/>
        <w:gridCol w:w="1389"/>
        <w:gridCol w:w="2193"/>
      </w:tblGrid>
      <w:tr w:rsidR="00736373" w14:paraId="33442FE0" w14:textId="77777777">
        <w:trPr>
          <w:cantSplit/>
          <w:tblHeader/>
          <w:jc w:val="center"/>
          <w:tblHeader w:val="true"/>
        </w:trPr>
        <w:tc>
          <w:tcPr>
            <w:tcW w:w="454" w:type="dxa"/>
            <w:shd w:val="clear" w:color="auto" w:fill="1F4E78"/>
            <w:tcMar>
              <w:top w:w="60" w:type="dxa"/>
              <w:left w:w="90" w:type="dxa"/>
              <w:bottom w:w="60" w:type="dxa"/>
              <w:right w:w="90" w:type="dxa"/>
              <w:start w:w="70" w:type="dxa"/>
              <w:end w:w="70" w:type="dxa"/>
            </w:tcMar>
            <w:vAlign w:val="center"/>
          </w:tcPr>
          <w:p w14:paraId="6C7B5AD9" w14:textId="77777777" w:rsidR="00736373" w:rsidRDefault="00110E9B">
            <w:pPr>
              <w:jc w:val="center"/>
            </w:pPr>
            <w:r>
              <w:rPr>
                <w:rFonts w:ascii="Times New Roman" w:hAnsi="Times New Roman"/>
                <w:b/>
                <w:color w:val="FFFFFF"/>
                <w:sz w:val="18"/>
              </w:rPr>
              <w:t>UC</w:t>
            </w:r>
          </w:p>
        </w:tc>
        <w:tc>
          <w:tcPr>
            <w:tcW w:w="1134" w:type="dxa"/>
            <w:shd w:val="clear" w:color="auto" w:fill="1F4E78"/>
            <w:tcMar>
              <w:top w:w="60" w:type="dxa"/>
              <w:left w:w="90" w:type="dxa"/>
              <w:bottom w:w="60" w:type="dxa"/>
              <w:right w:w="90" w:type="dxa"/>
              <w:start w:w="70" w:type="dxa"/>
              <w:end w:w="70" w:type="dxa"/>
            </w:tcMar>
            <w:vAlign w:val="center"/>
          </w:tcPr>
          <w:p w14:paraId="535939CE" w14:textId="77777777" w:rsidR="00736373" w:rsidRDefault="00110E9B">
            <w:pPr>
              <w:jc w:val="center"/>
            </w:pPr>
            <w:r>
              <w:rPr>
                <w:rFonts w:ascii="Times New Roman" w:hAnsi="Times New Roman"/>
                <w:b/>
                <w:color w:val="FFFFFF"/>
                <w:sz w:val="18"/>
              </w:rPr>
              <w:t>Tên</w:t>
            </w:r>
          </w:p>
        </w:tc>
        <w:tc>
          <w:tcPr>
            <w:tcW w:w="1191" w:type="dxa"/>
            <w:shd w:val="clear" w:color="auto" w:fill="1F4E78"/>
            <w:tcMar>
              <w:top w:w="60" w:type="dxa"/>
              <w:left w:w="90" w:type="dxa"/>
              <w:bottom w:w="60" w:type="dxa"/>
              <w:right w:w="90" w:type="dxa"/>
              <w:start w:w="70" w:type="dxa"/>
              <w:end w:w="70" w:type="dxa"/>
            </w:tcMar>
            <w:vAlign w:val="center"/>
          </w:tcPr>
          <w:p w14:paraId="210B8129" w14:textId="77777777" w:rsidR="00736373" w:rsidRDefault="00110E9B">
            <w:pPr>
              <w:jc w:val="center"/>
            </w:pPr>
            <w:r>
              <w:rPr>
                <w:rFonts w:ascii="Times New Roman" w:hAnsi="Times New Roman"/>
                <w:b/>
                <w:color w:val="FFFFFF"/>
                <w:sz w:val="18"/>
              </w:rPr>
              <w:t>Actor</w:t>
            </w:r>
          </w:p>
        </w:tc>
        <w:tc>
          <w:tcPr>
            <w:tcW w:w="1446" w:type="dxa"/>
            <w:shd w:val="clear" w:color="auto" w:fill="1F4E78"/>
            <w:tcMar>
              <w:top w:w="60" w:type="dxa"/>
              <w:left w:w="90" w:type="dxa"/>
              <w:bottom w:w="60" w:type="dxa"/>
              <w:right w:w="90" w:type="dxa"/>
              <w:start w:w="70" w:type="dxa"/>
              <w:end w:w="70" w:type="dxa"/>
            </w:tcMar>
            <w:vAlign w:val="center"/>
          </w:tcPr>
          <w:p w14:paraId="5166B5E5" w14:textId="77777777" w:rsidR="00736373" w:rsidRDefault="00110E9B">
            <w:pPr>
              <w:jc w:val="center"/>
            </w:pPr>
            <w:r>
              <w:rPr>
                <w:rFonts w:ascii="Times New Roman" w:hAnsi="Times New Roman"/>
                <w:b/>
                <w:color w:val="FFFFFF"/>
                <w:sz w:val="18"/>
              </w:rPr>
              <w:t>Tiền điều kiện</w:t>
            </w:r>
          </w:p>
        </w:tc>
        <w:tc>
          <w:tcPr>
            <w:tcW w:w="2778" w:type="dxa"/>
            <w:shd w:val="clear" w:color="auto" w:fill="1F4E78"/>
            <w:tcMar>
              <w:top w:w="60" w:type="dxa"/>
              <w:left w:w="90" w:type="dxa"/>
              <w:bottom w:w="60" w:type="dxa"/>
              <w:right w:w="90" w:type="dxa"/>
              <w:start w:w="70" w:type="dxa"/>
              <w:end w:w="70" w:type="dxa"/>
            </w:tcMar>
            <w:vAlign w:val="center"/>
          </w:tcPr>
          <w:p w14:paraId="6C5CEE47" w14:textId="77777777" w:rsidR="00736373" w:rsidRDefault="00110E9B">
            <w:pPr>
              <w:jc w:val="center"/>
            </w:pPr>
            <w:r>
              <w:rPr>
                <w:rFonts w:ascii="Times New Roman" w:hAnsi="Times New Roman"/>
                <w:b/>
                <w:color w:val="FFFFFF"/>
                <w:sz w:val="18"/>
              </w:rPr>
              <w:t>Luồng chính</w:t>
            </w:r>
          </w:p>
        </w:tc>
        <w:tc>
          <w:tcPr>
            <w:tcW w:w="2013" w:type="dxa"/>
            <w:shd w:val="clear" w:color="auto" w:fill="1F4E78"/>
            <w:tcMar>
              <w:top w:w="60" w:type="dxa"/>
              <w:left w:w="90" w:type="dxa"/>
              <w:bottom w:w="60" w:type="dxa"/>
              <w:right w:w="90" w:type="dxa"/>
              <w:start w:w="70" w:type="dxa"/>
              <w:end w:w="70" w:type="dxa"/>
            </w:tcMar>
            <w:vAlign w:val="center"/>
          </w:tcPr>
          <w:p w14:paraId="442DFCB3" w14:textId="77777777" w:rsidR="00736373" w:rsidRDefault="00110E9B">
            <w:pPr>
              <w:jc w:val="center"/>
            </w:pPr>
            <w:r>
              <w:rPr>
                <w:rFonts w:ascii="Times New Roman" w:hAnsi="Times New Roman"/>
                <w:b/>
                <w:color w:val="FFFFFF"/>
                <w:sz w:val="18"/>
              </w:rPr>
              <w:t>Hậu điều kiện</w:t>
            </w:r>
          </w:p>
        </w:tc>
      </w:tr>
      <w:tr w:rsidR="00736373" w14:paraId="69BC4AD8" w14:textId="77777777">
        <w:trPr>
          <w:jc w:val="center"/>
        </w:trPr>
        <w:tc>
          <w:tcPr>
            <w:tcW w:w="454" w:type="dxa"/>
            <w:vAlign w:val="center"/>
            <w:tcMar>
              <w:top w:w="60" w:type="dxa"/>
              <w:start w:w="70" w:type="dxa"/>
              <w:bottom w:w="60" w:type="dxa"/>
              <w:end w:w="70" w:type="dxa"/>
            </w:tcMar>
          </w:tcPr>
          <w:p w14:paraId="59ED7DD7" w14:textId="77777777" w:rsidR="00736373" w:rsidRDefault="00110E9B">
            <w:pPr>
              <w:jc w:val="center"/>
            </w:pPr>
            <w:r>
              <w:rPr>
                <w:rFonts w:ascii="Times New Roman" w:hAnsi="Times New Roman"/>
                <w:sz w:val="18"/>
              </w:rPr>
              <w:t>UC-01</w:t>
            </w:r>
          </w:p>
        </w:tc>
        <w:tc>
          <w:tcPr>
            <w:tcW w:w="1134" w:type="dxa"/>
            <w:vAlign w:val="center"/>
            <w:tcMar>
              <w:top w:w="60" w:type="dxa"/>
              <w:start w:w="70" w:type="dxa"/>
              <w:bottom w:w="60" w:type="dxa"/>
              <w:end w:w="70" w:type="dxa"/>
            </w:tcMar>
          </w:tcPr>
          <w:p w14:paraId="0701764E" w14:textId="77777777" w:rsidR="00736373" w:rsidRDefault="00110E9B">
            <w:r>
              <w:rPr>
                <w:rFonts w:ascii="Times New Roman" w:hAnsi="Times New Roman"/>
                <w:sz w:val="18"/>
              </w:rPr>
              <w:t>Đăng ký tài khoản</w:t>
            </w:r>
          </w:p>
        </w:tc>
        <w:tc>
          <w:tcPr>
            <w:tcW w:w="1191" w:type="dxa"/>
            <w:vAlign w:val="center"/>
            <w:tcMar>
              <w:top w:w="60" w:type="dxa"/>
              <w:start w:w="70" w:type="dxa"/>
              <w:bottom w:w="60" w:type="dxa"/>
              <w:end w:w="70" w:type="dxa"/>
            </w:tcMar>
          </w:tcPr>
          <w:p w14:paraId="5E242F9A" w14:textId="77777777" w:rsidR="00736373" w:rsidRDefault="00110E9B">
            <w:r>
              <w:rPr>
                <w:rFonts w:ascii="Times New Roman" w:hAnsi="Times New Roman"/>
                <w:sz w:val="18"/>
              </w:rPr>
              <w:t>Guest</w:t>
            </w:r>
          </w:p>
        </w:tc>
        <w:tc>
          <w:tcPr>
            <w:tcW w:w="1446" w:type="dxa"/>
            <w:vAlign w:val="center"/>
            <w:tcMar>
              <w:top w:w="60" w:type="dxa"/>
              <w:start w:w="70" w:type="dxa"/>
              <w:bottom w:w="60" w:type="dxa"/>
              <w:end w:w="70" w:type="dxa"/>
            </w:tcMar>
          </w:tcPr>
          <w:p w14:paraId="2D4319A9" w14:textId="77777777" w:rsidR="00736373" w:rsidRDefault="00110E9B">
            <w:r>
              <w:rPr>
                <w:rFonts w:ascii="Times New Roman" w:hAnsi="Times New Roman"/>
                <w:sz w:val="18"/>
              </w:rPr>
              <w:t>Chưa đăng nhập</w:t>
            </w:r>
          </w:p>
        </w:tc>
        <w:tc>
          <w:tcPr>
            <w:tcW w:w="2778" w:type="dxa"/>
            <w:vAlign w:val="center"/>
            <w:tcMar>
              <w:top w:w="60" w:type="dxa"/>
              <w:start w:w="70" w:type="dxa"/>
              <w:bottom w:w="60" w:type="dxa"/>
              <w:end w:w="70" w:type="dxa"/>
            </w:tcMar>
          </w:tcPr>
          <w:p w14:paraId="023C45C2" w14:textId="77777777" w:rsidR="00736373" w:rsidRDefault="00110E9B">
            <w:r>
              <w:rPr>
                <w:rFonts w:ascii="Times New Roman" w:hAnsi="Times New Roman"/>
                <w:sz w:val="18"/>
              </w:rPr>
              <w:t>Tạo tài khoản + xác minh email</w:t>
            </w:r>
          </w:p>
        </w:tc>
        <w:tc>
          <w:tcPr>
            <w:tcW w:w="2013" w:type="dxa"/>
            <w:vAlign w:val="center"/>
            <w:tcMar>
              <w:top w:w="60" w:type="dxa"/>
              <w:start w:w="70" w:type="dxa"/>
              <w:bottom w:w="60" w:type="dxa"/>
              <w:end w:w="70" w:type="dxa"/>
            </w:tcMar>
          </w:tcPr>
          <w:p w14:paraId="5D4CE364" w14:textId="77777777" w:rsidR="00736373" w:rsidRDefault="00110E9B">
            <w:r>
              <w:rPr>
                <w:rFonts w:ascii="Times New Roman" w:hAnsi="Times New Roman"/>
                <w:sz w:val="18"/>
              </w:rPr>
              <w:t>Tài khoản ACTIVE; reputation khởi tạo 50</w:t>
            </w:r>
          </w:p>
        </w:tc>
      </w:tr>
      <w:tr w:rsidR="00736373" w14:paraId="15E2D733" w14:textId="77777777">
        <w:trPr>
          <w:jc w:val="center"/>
        </w:trPr>
        <w:tc>
          <w:tcPr>
            <w:tcW w:w="454" w:type="dxa"/>
            <w:vAlign w:val="center"/>
            <w:tcMar>
              <w:top w:w="60" w:type="dxa"/>
              <w:start w:w="70" w:type="dxa"/>
              <w:bottom w:w="60" w:type="dxa"/>
              <w:end w:w="70" w:type="dxa"/>
            </w:tcMar>
          </w:tcPr>
          <w:p w14:paraId="7790374D" w14:textId="77777777" w:rsidR="00736373" w:rsidRDefault="00110E9B">
            <w:pPr>
              <w:jc w:val="center"/>
            </w:pPr>
            <w:r>
              <w:rPr>
                <w:rFonts w:ascii="Times New Roman" w:hAnsi="Times New Roman"/>
                <w:sz w:val="18"/>
              </w:rPr>
              <w:t>UC-02</w:t>
            </w:r>
          </w:p>
        </w:tc>
        <w:tc>
          <w:tcPr>
            <w:tcW w:w="1134" w:type="dxa"/>
            <w:vAlign w:val="center"/>
            <w:tcMar>
              <w:top w:w="60" w:type="dxa"/>
              <w:start w:w="70" w:type="dxa"/>
              <w:bottom w:w="60" w:type="dxa"/>
              <w:end w:w="70" w:type="dxa"/>
            </w:tcMar>
          </w:tcPr>
          <w:p w14:paraId="72A68852" w14:textId="77777777" w:rsidR="00736373" w:rsidRDefault="00110E9B">
            <w:r>
              <w:rPr>
                <w:rFonts w:ascii="Times New Roman" w:hAnsi="Times New Roman"/>
                <w:sz w:val="18"/>
              </w:rPr>
              <w:t>Đăng nhập</w:t>
            </w:r>
          </w:p>
        </w:tc>
        <w:tc>
          <w:tcPr>
            <w:tcW w:w="1191" w:type="dxa"/>
            <w:vAlign w:val="center"/>
            <w:tcMar>
              <w:top w:w="60" w:type="dxa"/>
              <w:start w:w="70" w:type="dxa"/>
              <w:bottom w:w="60" w:type="dxa"/>
              <w:end w:w="70" w:type="dxa"/>
            </w:tcMar>
          </w:tcPr>
          <w:p w14:paraId="79C89BA9" w14:textId="77777777" w:rsidR="00736373" w:rsidRDefault="00110E9B">
            <w:r>
              <w:rPr>
                <w:rFonts w:ascii="Times New Roman" w:hAnsi="Times New Roman"/>
                <w:sz w:val="18"/>
              </w:rPr>
              <w:t>Guest/User/Staff/Admin</w:t>
            </w:r>
          </w:p>
        </w:tc>
        <w:tc>
          <w:tcPr>
            <w:tcW w:w="1446" w:type="dxa"/>
            <w:vAlign w:val="center"/>
            <w:tcMar>
              <w:top w:w="60" w:type="dxa"/>
              <w:start w:w="70" w:type="dxa"/>
              <w:bottom w:w="60" w:type="dxa"/>
              <w:end w:w="70" w:type="dxa"/>
            </w:tcMar>
          </w:tcPr>
          <w:p w14:paraId="20089590" w14:textId="77777777" w:rsidR="00736373" w:rsidRDefault="00110E9B">
            <w:r>
              <w:rPr>
                <w:rFonts w:ascii="Times New Roman" w:hAnsi="Times New Roman"/>
                <w:sz w:val="18"/>
              </w:rPr>
              <w:t>Tài khoản hợp lệ</w:t>
            </w:r>
          </w:p>
        </w:tc>
        <w:tc>
          <w:tcPr>
            <w:tcW w:w="2778" w:type="dxa"/>
            <w:vAlign w:val="center"/>
            <w:tcMar>
              <w:top w:w="60" w:type="dxa"/>
              <w:start w:w="70" w:type="dxa"/>
              <w:bottom w:w="60" w:type="dxa"/>
              <w:end w:w="70" w:type="dxa"/>
            </w:tcMar>
          </w:tcPr>
          <w:p w14:paraId="045E6FD6" w14:textId="77777777" w:rsidR="00736373" w:rsidRDefault="00110E9B">
            <w:r>
              <w:rPr>
                <w:rFonts w:ascii="Times New Roman" w:hAnsi="Times New Roman"/>
                <w:sz w:val="18"/>
              </w:rPr>
              <w:t xml:space="preserve">Xác thực và tạo </w:t>
            </w:r>
            <w:r>
              <w:rPr>
                <w:rFonts w:ascii="Times New Roman" w:hAnsi="Times New Roman"/>
                <w:sz w:val="18"/>
              </w:rPr>
              <w:t>phiên đăng nhập</w:t>
            </w:r>
          </w:p>
        </w:tc>
        <w:tc>
          <w:tcPr>
            <w:tcW w:w="2013" w:type="dxa"/>
            <w:vAlign w:val="center"/>
            <w:tcMar>
              <w:top w:w="60" w:type="dxa"/>
              <w:start w:w="70" w:type="dxa"/>
              <w:bottom w:w="60" w:type="dxa"/>
              <w:end w:w="70" w:type="dxa"/>
            </w:tcMar>
          </w:tcPr>
          <w:p w14:paraId="35F512E6" w14:textId="77777777" w:rsidR="00736373" w:rsidRDefault="00110E9B">
            <w:r>
              <w:rPr>
                <w:rFonts w:ascii="Times New Roman" w:hAnsi="Times New Roman"/>
                <w:sz w:val="18"/>
              </w:rPr>
              <w:t>Đăng nhập thành công hoặc báo lỗi</w:t>
            </w:r>
          </w:p>
        </w:tc>
      </w:tr>
      <w:tr w:rsidR="00736373" w14:paraId="1B528400" w14:textId="77777777">
        <w:trPr>
          <w:jc w:val="center"/>
        </w:trPr>
        <w:tc>
          <w:tcPr>
            <w:tcW w:w="454" w:type="dxa"/>
            <w:vAlign w:val="center"/>
            <w:tcMar>
              <w:top w:w="60" w:type="dxa"/>
              <w:start w:w="70" w:type="dxa"/>
              <w:bottom w:w="60" w:type="dxa"/>
              <w:end w:w="70" w:type="dxa"/>
            </w:tcMar>
          </w:tcPr>
          <w:p w14:paraId="3A668A9B" w14:textId="77777777" w:rsidR="00736373" w:rsidRDefault="00110E9B">
            <w:pPr>
              <w:jc w:val="center"/>
            </w:pPr>
            <w:r>
              <w:rPr>
                <w:rFonts w:ascii="Times New Roman" w:hAnsi="Times New Roman"/>
                <w:sz w:val="18"/>
              </w:rPr>
              <w:t>UC-03</w:t>
            </w:r>
          </w:p>
        </w:tc>
        <w:tc>
          <w:tcPr>
            <w:tcW w:w="1134" w:type="dxa"/>
            <w:vAlign w:val="center"/>
            <w:tcMar>
              <w:top w:w="60" w:type="dxa"/>
              <w:start w:w="70" w:type="dxa"/>
              <w:bottom w:w="60" w:type="dxa"/>
              <w:end w:w="70" w:type="dxa"/>
            </w:tcMar>
          </w:tcPr>
          <w:p w14:paraId="0AE0364D" w14:textId="77777777" w:rsidR="00736373" w:rsidRDefault="00110E9B">
            <w:r>
              <w:rPr>
                <w:rFonts w:ascii="Times New Roman" w:hAnsi="Times New Roman"/>
                <w:sz w:val="18"/>
              </w:rPr>
              <w:t>Quản lý hồ sơ</w:t>
            </w:r>
          </w:p>
        </w:tc>
        <w:tc>
          <w:tcPr>
            <w:tcW w:w="1191" w:type="dxa"/>
            <w:vAlign w:val="center"/>
            <w:tcMar>
              <w:top w:w="60" w:type="dxa"/>
              <w:start w:w="70" w:type="dxa"/>
              <w:bottom w:w="60" w:type="dxa"/>
              <w:end w:w="70" w:type="dxa"/>
            </w:tcMar>
          </w:tcPr>
          <w:p w14:paraId="568FE138" w14:textId="77777777" w:rsidR="00736373" w:rsidRDefault="00110E9B">
            <w:r>
              <w:rPr>
                <w:rFonts w:ascii="Times New Roman" w:hAnsi="Times New Roman"/>
                <w:sz w:val="18"/>
              </w:rPr>
              <w:t>User</w:t>
            </w:r>
          </w:p>
        </w:tc>
        <w:tc>
          <w:tcPr>
            <w:tcW w:w="1446" w:type="dxa"/>
            <w:vAlign w:val="center"/>
            <w:tcMar>
              <w:top w:w="60" w:type="dxa"/>
              <w:start w:w="70" w:type="dxa"/>
              <w:bottom w:w="60" w:type="dxa"/>
              <w:end w:w="70" w:type="dxa"/>
            </w:tcMar>
          </w:tcPr>
          <w:p w14:paraId="68BFF27D" w14:textId="77777777" w:rsidR="00736373" w:rsidRDefault="00110E9B">
            <w:r>
              <w:rPr>
                <w:rFonts w:ascii="Times New Roman" w:hAnsi="Times New Roman"/>
                <w:sz w:val="18"/>
              </w:rPr>
              <w:t>Đã đăng nhập</w:t>
            </w:r>
          </w:p>
        </w:tc>
        <w:tc>
          <w:tcPr>
            <w:tcW w:w="2778" w:type="dxa"/>
            <w:vAlign w:val="center"/>
            <w:tcMar>
              <w:top w:w="60" w:type="dxa"/>
              <w:start w:w="70" w:type="dxa"/>
              <w:bottom w:w="60" w:type="dxa"/>
              <w:end w:w="70" w:type="dxa"/>
            </w:tcMar>
          </w:tcPr>
          <w:p w14:paraId="26C69AC0" w14:textId="77777777" w:rsidR="00736373" w:rsidRDefault="00110E9B">
            <w:r>
              <w:rPr>
                <w:rFonts w:ascii="Times New Roman" w:hAnsi="Times New Roman"/>
                <w:sz w:val="18"/>
              </w:rPr>
              <w:t>Xem/cập nhật profile</w:t>
            </w:r>
          </w:p>
        </w:tc>
        <w:tc>
          <w:tcPr>
            <w:tcW w:w="2013" w:type="dxa"/>
            <w:vAlign w:val="center"/>
            <w:tcMar>
              <w:top w:w="60" w:type="dxa"/>
              <w:start w:w="70" w:type="dxa"/>
              <w:bottom w:w="60" w:type="dxa"/>
              <w:end w:w="70" w:type="dxa"/>
            </w:tcMar>
          </w:tcPr>
          <w:p w14:paraId="2C2B7C76" w14:textId="77777777" w:rsidR="00736373" w:rsidRDefault="00110E9B">
            <w:r>
              <w:rPr>
                <w:rFonts w:ascii="Times New Roman" w:hAnsi="Times New Roman"/>
                <w:sz w:val="18"/>
              </w:rPr>
              <w:t>Profile được lưu; public/private đúng quyền</w:t>
            </w:r>
          </w:p>
        </w:tc>
      </w:tr>
      <w:tr w:rsidR="00736373" w14:paraId="08729968" w14:textId="77777777">
        <w:trPr>
          <w:jc w:val="center"/>
        </w:trPr>
        <w:tc>
          <w:tcPr>
            <w:tcW w:w="454" w:type="dxa"/>
            <w:vAlign w:val="center"/>
            <w:tcMar>
              <w:top w:w="60" w:type="dxa"/>
              <w:start w:w="70" w:type="dxa"/>
              <w:bottom w:w="60" w:type="dxa"/>
              <w:end w:w="70" w:type="dxa"/>
            </w:tcMar>
          </w:tcPr>
          <w:p w14:paraId="479EB244" w14:textId="77777777" w:rsidR="00736373" w:rsidRDefault="00110E9B">
            <w:pPr>
              <w:jc w:val="center"/>
            </w:pPr>
            <w:r>
              <w:rPr>
                <w:rFonts w:ascii="Times New Roman" w:hAnsi="Times New Roman"/>
                <w:sz w:val="18"/>
              </w:rPr>
              <w:t>UC-04</w:t>
            </w:r>
          </w:p>
        </w:tc>
        <w:tc>
          <w:tcPr>
            <w:tcW w:w="1134" w:type="dxa"/>
            <w:vAlign w:val="center"/>
            <w:tcMar>
              <w:top w:w="60" w:type="dxa"/>
              <w:start w:w="70" w:type="dxa"/>
              <w:bottom w:w="60" w:type="dxa"/>
              <w:end w:w="70" w:type="dxa"/>
            </w:tcMar>
          </w:tcPr>
          <w:p w14:paraId="2E29B25F" w14:textId="77777777" w:rsidR="00736373" w:rsidRDefault="00110E9B">
            <w:r>
              <w:rPr>
                <w:rFonts w:ascii="Times New Roman" w:hAnsi="Times New Roman"/>
                <w:sz w:val="18"/>
              </w:rPr>
              <w:t>Quản lý Sharing Skill/Evidence</w:t>
            </w:r>
          </w:p>
        </w:tc>
        <w:tc>
          <w:tcPr>
            <w:tcW w:w="1191" w:type="dxa"/>
            <w:vAlign w:val="center"/>
            <w:tcMar>
              <w:top w:w="60" w:type="dxa"/>
              <w:start w:w="70" w:type="dxa"/>
              <w:bottom w:w="60" w:type="dxa"/>
              <w:end w:w="70" w:type="dxa"/>
            </w:tcMar>
          </w:tcPr>
          <w:p w14:paraId="10ACADEC" w14:textId="77777777" w:rsidR="00736373" w:rsidRDefault="00110E9B">
            <w:r>
              <w:rPr>
                <w:rFonts w:ascii="Times New Roman" w:hAnsi="Times New Roman"/>
                <w:sz w:val="18"/>
              </w:rPr>
              <w:t>User</w:t>
            </w:r>
          </w:p>
        </w:tc>
        <w:tc>
          <w:tcPr>
            <w:tcW w:w="1446" w:type="dxa"/>
            <w:vAlign w:val="center"/>
            <w:tcMar>
              <w:top w:w="60" w:type="dxa"/>
              <w:start w:w="70" w:type="dxa"/>
              <w:bottom w:w="60" w:type="dxa"/>
              <w:end w:w="70" w:type="dxa"/>
            </w:tcMar>
          </w:tcPr>
          <w:p w14:paraId="4B98EE2E" w14:textId="77777777" w:rsidR="00736373" w:rsidRDefault="00110E9B">
            <w:r>
              <w:rPr>
                <w:rFonts w:ascii="Times New Roman" w:hAnsi="Times New Roman"/>
                <w:sz w:val="18"/>
              </w:rPr>
              <w:t>Đã đăng nhập</w:t>
            </w:r>
          </w:p>
        </w:tc>
        <w:tc>
          <w:tcPr>
            <w:tcW w:w="2778" w:type="dxa"/>
            <w:vAlign w:val="center"/>
            <w:tcMar>
              <w:top w:w="60" w:type="dxa"/>
              <w:start w:w="70" w:type="dxa"/>
              <w:bottom w:w="60" w:type="dxa"/>
              <w:end w:w="70" w:type="dxa"/>
            </w:tcMar>
          </w:tcPr>
          <w:p w14:paraId="44F6446F" w14:textId="77777777" w:rsidR="00736373" w:rsidRDefault="00110E9B">
            <w:r>
              <w:rPr>
                <w:rFonts w:ascii="Times New Roman" w:hAnsi="Times New Roman"/>
                <w:sz w:val="18"/>
              </w:rPr>
              <w:t>Thêm/sửa skill, upload evidence</w:t>
            </w:r>
          </w:p>
        </w:tc>
        <w:tc>
          <w:tcPr>
            <w:tcW w:w="2013" w:type="dxa"/>
            <w:vAlign w:val="center"/>
            <w:tcMar>
              <w:top w:w="60" w:type="dxa"/>
              <w:start w:w="70" w:type="dxa"/>
              <w:bottom w:w="60" w:type="dxa"/>
              <w:end w:w="70" w:type="dxa"/>
            </w:tcMar>
          </w:tcPr>
          <w:p w14:paraId="36AC3B7A" w14:textId="77777777" w:rsidR="00736373" w:rsidRDefault="00110E9B">
            <w:r>
              <w:rPr>
                <w:rFonts w:ascii="Times New Roman" w:hAnsi="Times New Roman"/>
                <w:sz w:val="18"/>
              </w:rPr>
              <w:t>Evidence PENDING; Staff duyệt; VERIFIED không tự hết hạn</w:t>
            </w:r>
          </w:p>
        </w:tc>
      </w:tr>
      <w:tr w:rsidR="00736373" w14:paraId="3AA47434" w14:textId="77777777">
        <w:trPr>
          <w:jc w:val="center"/>
        </w:trPr>
        <w:tc>
          <w:tcPr>
            <w:tcW w:w="454" w:type="dxa"/>
            <w:vAlign w:val="center"/>
            <w:tcMar>
              <w:top w:w="60" w:type="dxa"/>
              <w:start w:w="70" w:type="dxa"/>
              <w:bottom w:w="60" w:type="dxa"/>
              <w:end w:w="70" w:type="dxa"/>
            </w:tcMar>
          </w:tcPr>
          <w:p w14:paraId="2F73D558" w14:textId="77777777" w:rsidR="00736373" w:rsidRDefault="00110E9B">
            <w:pPr>
              <w:jc w:val="center"/>
            </w:pPr>
            <w:r>
              <w:rPr>
                <w:rFonts w:ascii="Times New Roman" w:hAnsi="Times New Roman"/>
                <w:sz w:val="18"/>
              </w:rPr>
              <w:t>UC-05</w:t>
            </w:r>
          </w:p>
        </w:tc>
        <w:tc>
          <w:tcPr>
            <w:tcW w:w="1134" w:type="dxa"/>
            <w:vAlign w:val="center"/>
            <w:tcMar>
              <w:top w:w="60" w:type="dxa"/>
              <w:start w:w="70" w:type="dxa"/>
              <w:bottom w:w="60" w:type="dxa"/>
              <w:end w:w="70" w:type="dxa"/>
            </w:tcMar>
          </w:tcPr>
          <w:p w14:paraId="09CC4B0B" w14:textId="77777777" w:rsidR="00736373" w:rsidRDefault="00110E9B">
            <w:r>
              <w:rPr>
                <w:rFonts w:ascii="Times New Roman" w:hAnsi="Times New Roman"/>
                <w:sz w:val="18"/>
              </w:rPr>
              <w:t>Duyệt Skill Evidence</w:t>
            </w:r>
          </w:p>
        </w:tc>
        <w:tc>
          <w:tcPr>
            <w:tcW w:w="1191" w:type="dxa"/>
            <w:vAlign w:val="center"/>
            <w:tcMar>
              <w:top w:w="60" w:type="dxa"/>
              <w:start w:w="70" w:type="dxa"/>
              <w:bottom w:w="60" w:type="dxa"/>
              <w:end w:w="70" w:type="dxa"/>
            </w:tcMar>
          </w:tcPr>
          <w:p w14:paraId="7D678FB4" w14:textId="77777777" w:rsidR="00736373" w:rsidRDefault="00110E9B">
            <w:r>
              <w:rPr>
                <w:rFonts w:ascii="Times New Roman" w:hAnsi="Times New Roman"/>
                <w:sz w:val="18"/>
              </w:rPr>
              <w:t>Staff</w:t>
            </w:r>
          </w:p>
        </w:tc>
        <w:tc>
          <w:tcPr>
            <w:tcW w:w="1446" w:type="dxa"/>
            <w:vAlign w:val="center"/>
            <w:tcMar>
              <w:top w:w="60" w:type="dxa"/>
              <w:start w:w="70" w:type="dxa"/>
              <w:bottom w:w="60" w:type="dxa"/>
              <w:end w:w="70" w:type="dxa"/>
            </w:tcMar>
          </w:tcPr>
          <w:p w14:paraId="0900DAC4" w14:textId="77777777" w:rsidR="00736373" w:rsidRDefault="00110E9B">
            <w:r>
              <w:rPr>
                <w:rFonts w:ascii="Times New Roman" w:hAnsi="Times New Roman"/>
                <w:sz w:val="18"/>
              </w:rPr>
              <w:t>Có quyền</w:t>
            </w:r>
          </w:p>
        </w:tc>
        <w:tc>
          <w:tcPr>
            <w:tcW w:w="2778" w:type="dxa"/>
            <w:vAlign w:val="center"/>
            <w:tcMar>
              <w:top w:w="60" w:type="dxa"/>
              <w:start w:w="70" w:type="dxa"/>
              <w:bottom w:w="60" w:type="dxa"/>
              <w:end w:w="70" w:type="dxa"/>
            </w:tcMar>
          </w:tcPr>
          <w:p w14:paraId="00D533C0" w14:textId="77777777" w:rsidR="00736373" w:rsidRDefault="00110E9B">
            <w:r>
              <w:rPr>
                <w:rFonts w:ascii="Times New Roman" w:hAnsi="Times New Roman"/>
                <w:sz w:val="18"/>
              </w:rPr>
              <w:t>Xem evidence -&gt; approve/reject</w:t>
            </w:r>
          </w:p>
        </w:tc>
        <w:tc>
          <w:tcPr>
            <w:tcW w:w="2013" w:type="dxa"/>
            <w:vAlign w:val="center"/>
            <w:tcMar>
              <w:top w:w="60" w:type="dxa"/>
              <w:start w:w="70" w:type="dxa"/>
              <w:bottom w:w="60" w:type="dxa"/>
              <w:end w:w="70" w:type="dxa"/>
            </w:tcMar>
          </w:tcPr>
          <w:p w14:paraId="0E2EF61D" w14:textId="77777777" w:rsidR="00736373" w:rsidRDefault="00110E9B">
            <w:r>
              <w:rPr>
                <w:rFonts w:ascii="Times New Roman" w:hAnsi="Times New Roman"/>
                <w:sz w:val="18"/>
              </w:rPr>
              <w:t>Cập nhật trạng thái + reason + audit</w:t>
            </w:r>
          </w:p>
        </w:tc>
      </w:tr>
      <w:tr w:rsidR="00736373" w14:paraId="53CB09B8" w14:textId="77777777">
        <w:trPr>
          <w:jc w:val="center"/>
        </w:trPr>
        <w:tc>
          <w:tcPr>
            <w:tcW w:w="454" w:type="dxa"/>
            <w:vAlign w:val="center"/>
            <w:tcMar>
              <w:top w:w="60" w:type="dxa"/>
              <w:start w:w="70" w:type="dxa"/>
              <w:bottom w:w="60" w:type="dxa"/>
              <w:end w:w="70" w:type="dxa"/>
            </w:tcMar>
          </w:tcPr>
          <w:p w14:paraId="520AC0AD" w14:textId="77777777" w:rsidR="00736373" w:rsidRDefault="00110E9B">
            <w:pPr>
              <w:jc w:val="center"/>
            </w:pPr>
            <w:r>
              <w:rPr>
                <w:rFonts w:ascii="Times New Roman" w:hAnsi="Times New Roman"/>
                <w:sz w:val="18"/>
              </w:rPr>
              <w:t>U</w:t>
            </w:r>
            <w:r>
              <w:rPr>
                <w:rFonts w:ascii="Times New Roman" w:hAnsi="Times New Roman"/>
                <w:sz w:val="18"/>
              </w:rPr>
              <w:lastRenderedPageBreak/>
              <w:t>C-06</w:t>
            </w:r>
          </w:p>
        </w:tc>
        <w:tc>
          <w:tcPr>
            <w:tcW w:w="1134" w:type="dxa"/>
            <w:vAlign w:val="center"/>
            <w:tcMar>
              <w:top w:w="60" w:type="dxa"/>
              <w:start w:w="70" w:type="dxa"/>
              <w:bottom w:w="60" w:type="dxa"/>
              <w:end w:w="70" w:type="dxa"/>
            </w:tcMar>
          </w:tcPr>
          <w:p w14:paraId="018E7D7A" w14:textId="77777777" w:rsidR="00736373" w:rsidRDefault="00110E9B">
            <w:r>
              <w:rPr>
                <w:rFonts w:ascii="Times New Roman" w:hAnsi="Times New Roman"/>
                <w:sz w:val="18"/>
              </w:rPr>
              <w:lastRenderedPageBreak/>
              <w:t xml:space="preserve">Tạo </w:t>
            </w:r>
            <w:r>
              <w:rPr>
                <w:rFonts w:ascii="Times New Roman" w:hAnsi="Times New Roman"/>
                <w:sz w:val="18"/>
              </w:rPr>
              <w:lastRenderedPageBreak/>
              <w:t>Learning Request</w:t>
            </w:r>
          </w:p>
        </w:tc>
        <w:tc>
          <w:tcPr>
            <w:tcW w:w="1191" w:type="dxa"/>
            <w:vAlign w:val="center"/>
            <w:tcMar>
              <w:top w:w="60" w:type="dxa"/>
              <w:start w:w="70" w:type="dxa"/>
              <w:bottom w:w="60" w:type="dxa"/>
              <w:end w:w="70" w:type="dxa"/>
            </w:tcMar>
          </w:tcPr>
          <w:p w14:paraId="52704F84" w14:textId="77777777" w:rsidR="00736373" w:rsidRDefault="00110E9B">
            <w:r>
              <w:rPr>
                <w:rFonts w:ascii="Times New Roman" w:hAnsi="Times New Roman"/>
                <w:sz w:val="18"/>
              </w:rPr>
              <w:lastRenderedPageBreak/>
              <w:t>User</w:t>
            </w:r>
          </w:p>
        </w:tc>
        <w:tc>
          <w:tcPr>
            <w:tcW w:w="1446" w:type="dxa"/>
            <w:vAlign w:val="center"/>
            <w:tcMar>
              <w:top w:w="60" w:type="dxa"/>
              <w:start w:w="70" w:type="dxa"/>
              <w:bottom w:w="60" w:type="dxa"/>
              <w:end w:w="70" w:type="dxa"/>
            </w:tcMar>
          </w:tcPr>
          <w:p w14:paraId="39A75C83" w14:textId="77777777" w:rsidR="00736373" w:rsidRDefault="00110E9B">
            <w:r>
              <w:rPr>
                <w:rFonts w:ascii="Times New Roman" w:hAnsi="Times New Roman"/>
                <w:sz w:val="18"/>
              </w:rPr>
              <w:t>ACTIVE</w:t>
            </w:r>
          </w:p>
        </w:tc>
        <w:tc>
          <w:tcPr>
            <w:tcW w:w="2778" w:type="dxa"/>
            <w:vAlign w:val="center"/>
            <w:tcMar>
              <w:top w:w="60" w:type="dxa"/>
              <w:start w:w="70" w:type="dxa"/>
              <w:bottom w:w="60" w:type="dxa"/>
              <w:end w:w="70" w:type="dxa"/>
            </w:tcMar>
          </w:tcPr>
          <w:p w14:paraId="6494DF8F" w14:textId="77777777" w:rsidR="00736373" w:rsidRDefault="00110E9B">
            <w:r>
              <w:rPr>
                <w:rFonts w:ascii="Times New Roman" w:hAnsi="Times New Roman"/>
                <w:sz w:val="18"/>
              </w:rPr>
              <w:t xml:space="preserve">Nhập nội </w:t>
            </w:r>
            <w:r>
              <w:rPr>
                <w:rFonts w:ascii="Times New Roman" w:hAnsi="Times New Roman"/>
                <w:sz w:val="18"/>
              </w:rPr>
              <w:lastRenderedPageBreak/>
              <w:t>dung -&gt; bộ lọc moderation</w:t>
            </w:r>
          </w:p>
        </w:tc>
        <w:tc>
          <w:tcPr>
            <w:tcW w:w="2013" w:type="dxa"/>
            <w:vAlign w:val="center"/>
            <w:tcMar>
              <w:top w:w="60" w:type="dxa"/>
              <w:start w:w="70" w:type="dxa"/>
              <w:bottom w:w="60" w:type="dxa"/>
              <w:end w:w="70" w:type="dxa"/>
            </w:tcMar>
          </w:tcPr>
          <w:p w14:paraId="3E516636" w14:textId="77777777" w:rsidR="00736373" w:rsidRDefault="00110E9B">
            <w:r>
              <w:rPr>
                <w:rFonts w:ascii="Times New Roman" w:hAnsi="Times New Roman"/>
                <w:sz w:val="18"/>
              </w:rPr>
              <w:lastRenderedPageBreak/>
              <w:t xml:space="preserve">OPEN hoặc </w:t>
            </w:r>
            <w:r>
              <w:rPr>
                <w:rFonts w:ascii="Times New Roman" w:hAnsi="Times New Roman"/>
                <w:sz w:val="18"/>
              </w:rPr>
              <w:lastRenderedPageBreak/>
              <w:t>PEN</w:t>
            </w:r>
            <w:r>
              <w:rPr>
                <w:rFonts w:ascii="Times New Roman" w:hAnsi="Times New Roman"/>
                <w:sz w:val="18"/>
              </w:rPr>
              <w:t>DING_MODERATION</w:t>
            </w:r>
          </w:p>
        </w:tc>
      </w:tr>
      <w:tr w:rsidR="00736373" w14:paraId="014FC779" w14:textId="77777777">
        <w:trPr>
          <w:jc w:val="center"/>
        </w:trPr>
        <w:tc>
          <w:tcPr>
            <w:tcW w:w="454" w:type="dxa"/>
            <w:vAlign w:val="center"/>
            <w:tcMar>
              <w:top w:w="60" w:type="dxa"/>
              <w:start w:w="70" w:type="dxa"/>
              <w:bottom w:w="60" w:type="dxa"/>
              <w:end w:w="70" w:type="dxa"/>
            </w:tcMar>
          </w:tcPr>
          <w:p w14:paraId="2F40CB76" w14:textId="77777777" w:rsidR="00736373" w:rsidRDefault="00110E9B">
            <w:pPr>
              <w:jc w:val="center"/>
            </w:pPr>
            <w:r>
              <w:rPr>
                <w:rFonts w:ascii="Times New Roman" w:hAnsi="Times New Roman"/>
                <w:sz w:val="18"/>
              </w:rPr>
              <w:lastRenderedPageBreak/>
              <w:t>UC-07</w:t>
            </w:r>
          </w:p>
        </w:tc>
        <w:tc>
          <w:tcPr>
            <w:tcW w:w="1134" w:type="dxa"/>
            <w:vAlign w:val="center"/>
            <w:tcMar>
              <w:top w:w="60" w:type="dxa"/>
              <w:start w:w="70" w:type="dxa"/>
              <w:bottom w:w="60" w:type="dxa"/>
              <w:end w:w="70" w:type="dxa"/>
            </w:tcMar>
          </w:tcPr>
          <w:p w14:paraId="63CA2BC2" w14:textId="77777777" w:rsidR="00736373" w:rsidRDefault="00110E9B">
            <w:r>
              <w:rPr>
                <w:rFonts w:ascii="Times New Roman" w:hAnsi="Times New Roman"/>
                <w:sz w:val="18"/>
              </w:rPr>
              <w:t>Duyệt bài bị gắn cờ</w:t>
            </w:r>
          </w:p>
        </w:tc>
        <w:tc>
          <w:tcPr>
            <w:tcW w:w="1191" w:type="dxa"/>
            <w:vAlign w:val="center"/>
            <w:tcMar>
              <w:top w:w="60" w:type="dxa"/>
              <w:start w:w="70" w:type="dxa"/>
              <w:bottom w:w="60" w:type="dxa"/>
              <w:end w:w="70" w:type="dxa"/>
            </w:tcMar>
          </w:tcPr>
          <w:p w14:paraId="5DFD8CAA" w14:textId="77777777" w:rsidR="00736373" w:rsidRDefault="00110E9B">
            <w:r>
              <w:rPr>
                <w:rFonts w:ascii="Times New Roman" w:hAnsi="Times New Roman"/>
                <w:sz w:val="18"/>
              </w:rPr>
              <w:t>Staff</w:t>
            </w:r>
          </w:p>
        </w:tc>
        <w:tc>
          <w:tcPr>
            <w:tcW w:w="1446" w:type="dxa"/>
            <w:vAlign w:val="center"/>
            <w:tcMar>
              <w:top w:w="60" w:type="dxa"/>
              <w:start w:w="70" w:type="dxa"/>
              <w:bottom w:w="60" w:type="dxa"/>
              <w:end w:w="70" w:type="dxa"/>
            </w:tcMar>
          </w:tcPr>
          <w:p w14:paraId="630A31C5" w14:textId="77777777" w:rsidR="00736373" w:rsidRDefault="00110E9B">
            <w:r>
              <w:rPr>
                <w:rFonts w:ascii="Times New Roman" w:hAnsi="Times New Roman"/>
                <w:sz w:val="18"/>
              </w:rPr>
              <w:t>Có bài PENDING_MODERATION</w:t>
            </w:r>
          </w:p>
        </w:tc>
        <w:tc>
          <w:tcPr>
            <w:tcW w:w="2778" w:type="dxa"/>
            <w:vAlign w:val="center"/>
            <w:tcMar>
              <w:top w:w="60" w:type="dxa"/>
              <w:start w:w="70" w:type="dxa"/>
              <w:bottom w:w="60" w:type="dxa"/>
              <w:end w:w="70" w:type="dxa"/>
            </w:tcMar>
          </w:tcPr>
          <w:p w14:paraId="19242E82" w14:textId="77777777" w:rsidR="00736373" w:rsidRDefault="00110E9B">
            <w:r>
              <w:rPr>
                <w:rFonts w:ascii="Times New Roman" w:hAnsi="Times New Roman"/>
                <w:sz w:val="18"/>
              </w:rPr>
              <w:t>Approve/Reject + reason</w:t>
            </w:r>
          </w:p>
        </w:tc>
        <w:tc>
          <w:tcPr>
            <w:tcW w:w="2013" w:type="dxa"/>
            <w:vAlign w:val="center"/>
            <w:tcMar>
              <w:top w:w="60" w:type="dxa"/>
              <w:start w:w="70" w:type="dxa"/>
              <w:bottom w:w="60" w:type="dxa"/>
              <w:end w:w="70" w:type="dxa"/>
            </w:tcMar>
          </w:tcPr>
          <w:p w14:paraId="1C18DFD6" w14:textId="77777777" w:rsidR="00736373" w:rsidRDefault="00110E9B">
            <w:r>
              <w:rPr>
                <w:rFonts w:ascii="Times New Roman" w:hAnsi="Times New Roman"/>
                <w:sz w:val="18"/>
              </w:rPr>
              <w:t>OPEN hoặc REJECTED + notification</w:t>
            </w:r>
          </w:p>
        </w:tc>
      </w:tr>
      <w:tr w:rsidR="00736373" w14:paraId="4056D72A" w14:textId="77777777">
        <w:trPr>
          <w:jc w:val="center"/>
        </w:trPr>
        <w:tc>
          <w:tcPr>
            <w:tcW w:w="454" w:type="dxa"/>
            <w:vAlign w:val="center"/>
            <w:tcMar>
              <w:top w:w="60" w:type="dxa"/>
              <w:start w:w="70" w:type="dxa"/>
              <w:bottom w:w="60" w:type="dxa"/>
              <w:end w:w="70" w:type="dxa"/>
            </w:tcMar>
          </w:tcPr>
          <w:p w14:paraId="6CA41F4E" w14:textId="77777777" w:rsidR="00736373" w:rsidRDefault="00110E9B">
            <w:pPr>
              <w:jc w:val="center"/>
            </w:pPr>
            <w:r>
              <w:rPr>
                <w:rFonts w:ascii="Times New Roman" w:hAnsi="Times New Roman"/>
                <w:sz w:val="18"/>
              </w:rPr>
              <w:t>UC-08</w:t>
            </w:r>
          </w:p>
        </w:tc>
        <w:tc>
          <w:tcPr>
            <w:tcW w:w="1134" w:type="dxa"/>
            <w:vAlign w:val="center"/>
            <w:tcMar>
              <w:top w:w="60" w:type="dxa"/>
              <w:start w:w="70" w:type="dxa"/>
              <w:bottom w:w="60" w:type="dxa"/>
              <w:end w:w="70" w:type="dxa"/>
            </w:tcMar>
          </w:tcPr>
          <w:p w14:paraId="6F51F5EF" w14:textId="77777777" w:rsidR="00736373" w:rsidRDefault="00110E9B">
            <w:r>
              <w:rPr>
                <w:rFonts w:ascii="Times New Roman" w:hAnsi="Times New Roman"/>
                <w:sz w:val="18"/>
              </w:rPr>
              <w:t>Tìm kiếm theo tag / browse</w:t>
            </w:r>
          </w:p>
        </w:tc>
        <w:tc>
          <w:tcPr>
            <w:tcW w:w="1191" w:type="dxa"/>
            <w:vAlign w:val="center"/>
            <w:tcMar>
              <w:top w:w="60" w:type="dxa"/>
              <w:start w:w="70" w:type="dxa"/>
              <w:bottom w:w="60" w:type="dxa"/>
              <w:end w:w="70" w:type="dxa"/>
            </w:tcMar>
          </w:tcPr>
          <w:p w14:paraId="3654CE48" w14:textId="77777777" w:rsidR="00736373" w:rsidRDefault="00110E9B">
            <w:r>
              <w:rPr>
                <w:rFonts w:ascii="Times New Roman" w:hAnsi="Times New Roman"/>
                <w:sz w:val="18"/>
              </w:rPr>
              <w:t>User</w:t>
            </w:r>
          </w:p>
        </w:tc>
        <w:tc>
          <w:tcPr>
            <w:tcW w:w="1446" w:type="dxa"/>
            <w:vAlign w:val="center"/>
            <w:tcMar>
              <w:top w:w="60" w:type="dxa"/>
              <w:start w:w="70" w:type="dxa"/>
              <w:bottom w:w="60" w:type="dxa"/>
              <w:end w:w="70" w:type="dxa"/>
            </w:tcMar>
          </w:tcPr>
          <w:p w14:paraId="6E7A6EC1" w14:textId="77777777" w:rsidR="00736373" w:rsidRDefault="00110E9B">
            <w:r>
              <w:rPr>
                <w:rFonts w:ascii="Times New Roman" w:hAnsi="Times New Roman"/>
                <w:sz w:val="18"/>
              </w:rPr>
              <w:t>Đã đăng nhập</w:t>
            </w:r>
          </w:p>
        </w:tc>
        <w:tc>
          <w:tcPr>
            <w:tcW w:w="2778" w:type="dxa"/>
            <w:vAlign w:val="center"/>
            <w:tcMar>
              <w:top w:w="60" w:type="dxa"/>
              <w:start w:w="70" w:type="dxa"/>
              <w:bottom w:w="60" w:type="dxa"/>
              <w:end w:w="70" w:type="dxa"/>
            </w:tcMar>
          </w:tcPr>
          <w:p w14:paraId="69F7D0B5" w14:textId="77777777" w:rsidR="00736373" w:rsidRDefault="00110E9B">
            <w:r>
              <w:rPr>
                <w:rFonts w:ascii="Times New Roman" w:hAnsi="Times New Roman"/>
                <w:sz w:val="18"/>
              </w:rPr>
              <w:t>Search tag/request/user phù hợp</w:t>
            </w:r>
          </w:p>
        </w:tc>
        <w:tc>
          <w:tcPr>
            <w:tcW w:w="2013" w:type="dxa"/>
            <w:vAlign w:val="center"/>
            <w:tcMar>
              <w:top w:w="60" w:type="dxa"/>
              <w:start w:w="70" w:type="dxa"/>
              <w:bottom w:w="60" w:type="dxa"/>
              <w:end w:w="70" w:type="dxa"/>
            </w:tcMar>
          </w:tcPr>
          <w:p w14:paraId="630E8D7D" w14:textId="77777777" w:rsidR="00736373" w:rsidRDefault="00110E9B">
            <w:r>
              <w:rPr>
                <w:rFonts w:ascii="Times New Roman" w:hAnsi="Times New Roman"/>
                <w:sz w:val="18"/>
              </w:rPr>
              <w:t xml:space="preserve">Danh sách kết quả + profile </w:t>
            </w:r>
            <w:r>
              <w:rPr>
                <w:rFonts w:ascii="Times New Roman" w:hAnsi="Times New Roman"/>
                <w:sz w:val="18"/>
              </w:rPr>
              <w:t>public</w:t>
            </w:r>
          </w:p>
        </w:tc>
      </w:tr>
      <w:tr w:rsidR="00736373" w14:paraId="0B8B0E4A" w14:textId="77777777">
        <w:trPr>
          <w:jc w:val="center"/>
        </w:trPr>
        <w:tc>
          <w:tcPr>
            <w:tcW w:w="454" w:type="dxa"/>
            <w:vAlign w:val="center"/>
            <w:tcMar>
              <w:top w:w="60" w:type="dxa"/>
              <w:start w:w="70" w:type="dxa"/>
              <w:bottom w:w="60" w:type="dxa"/>
              <w:end w:w="70" w:type="dxa"/>
            </w:tcMar>
          </w:tcPr>
          <w:p w14:paraId="5E894F88" w14:textId="77777777" w:rsidR="00736373" w:rsidRDefault="00110E9B">
            <w:pPr>
              <w:jc w:val="center"/>
            </w:pPr>
            <w:r>
              <w:rPr>
                <w:rFonts w:ascii="Times New Roman" w:hAnsi="Times New Roman"/>
                <w:sz w:val="18"/>
              </w:rPr>
              <w:t>UC-09</w:t>
            </w:r>
          </w:p>
        </w:tc>
        <w:tc>
          <w:tcPr>
            <w:tcW w:w="1134" w:type="dxa"/>
            <w:vAlign w:val="center"/>
            <w:tcMar>
              <w:top w:w="60" w:type="dxa"/>
              <w:start w:w="70" w:type="dxa"/>
              <w:bottom w:w="60" w:type="dxa"/>
              <w:end w:w="70" w:type="dxa"/>
            </w:tcMar>
          </w:tcPr>
          <w:p w14:paraId="54BCF61D" w14:textId="77777777" w:rsidR="00736373" w:rsidRDefault="00110E9B">
            <w:r>
              <w:rPr>
                <w:rFonts w:ascii="Times New Roman" w:hAnsi="Times New Roman"/>
                <w:sz w:val="18"/>
              </w:rPr>
              <w:t>Gửi/Accept Proposal hoặc lời mời trao đổi</w:t>
            </w:r>
          </w:p>
        </w:tc>
        <w:tc>
          <w:tcPr>
            <w:tcW w:w="1191" w:type="dxa"/>
            <w:vAlign w:val="center"/>
            <w:tcMar>
              <w:top w:w="60" w:type="dxa"/>
              <w:start w:w="70" w:type="dxa"/>
              <w:bottom w:w="60" w:type="dxa"/>
              <w:end w:w="70" w:type="dxa"/>
            </w:tcMar>
          </w:tcPr>
          <w:p w14:paraId="703A8AFA" w14:textId="77777777" w:rsidR="00736373" w:rsidRDefault="00110E9B">
            <w:r>
              <w:rPr>
                <w:rFonts w:ascii="Times New Roman" w:hAnsi="Times New Roman"/>
                <w:sz w:val="18"/>
              </w:rPr>
              <w:t>Hai User</w:t>
            </w:r>
          </w:p>
        </w:tc>
        <w:tc>
          <w:tcPr>
            <w:tcW w:w="1446" w:type="dxa"/>
            <w:vAlign w:val="center"/>
            <w:tcMar>
              <w:top w:w="60" w:type="dxa"/>
              <w:start w:w="70" w:type="dxa"/>
              <w:bottom w:w="60" w:type="dxa"/>
              <w:end w:w="70" w:type="dxa"/>
            </w:tcMar>
          </w:tcPr>
          <w:p w14:paraId="10F28DDD" w14:textId="77777777" w:rsidR="00736373" w:rsidRDefault="00110E9B">
            <w:r>
              <w:rPr>
                <w:rFonts w:ascii="Times New Roman" w:hAnsi="Times New Roman"/>
                <w:sz w:val="18"/>
              </w:rPr>
              <w:t>Nguồn kết nối hợp lệ</w:t>
            </w:r>
          </w:p>
        </w:tc>
        <w:tc>
          <w:tcPr>
            <w:tcW w:w="2778" w:type="dxa"/>
            <w:vAlign w:val="center"/>
            <w:tcMar>
              <w:top w:w="60" w:type="dxa"/>
              <w:start w:w="70" w:type="dxa"/>
              <w:bottom w:w="60" w:type="dxa"/>
              <w:end w:w="70" w:type="dxa"/>
            </w:tcMar>
          </w:tcPr>
          <w:p w14:paraId="44390045" w14:textId="77777777" w:rsidR="00736373" w:rsidRDefault="00110E9B">
            <w:r>
              <w:rPr>
                <w:rFonts w:ascii="Times New Roman" w:hAnsi="Times New Roman"/>
                <w:sz w:val="18"/>
              </w:rPr>
              <w:t>Gửi -&gt; Accept</w:t>
            </w:r>
          </w:p>
        </w:tc>
        <w:tc>
          <w:tcPr>
            <w:tcW w:w="2013" w:type="dxa"/>
            <w:vAlign w:val="center"/>
            <w:tcMar>
              <w:top w:w="60" w:type="dxa"/>
              <w:start w:w="70" w:type="dxa"/>
              <w:bottom w:w="60" w:type="dxa"/>
              <w:end w:w="70" w:type="dxa"/>
            </w:tcMar>
          </w:tcPr>
          <w:p w14:paraId="59CC3E9E" w14:textId="77777777" w:rsidR="00736373" w:rsidRDefault="00110E9B">
            <w:r>
              <w:rPr>
                <w:rFonts w:ascii="Times New Roman" w:hAnsi="Times New Roman"/>
                <w:sz w:val="18"/>
              </w:rPr>
              <w:t>Conversation được mở; chưa Hold Credit</w:t>
            </w:r>
          </w:p>
        </w:tc>
      </w:tr>
      <w:tr w:rsidR="00736373" w14:paraId="3A6A62B4" w14:textId="77777777">
        <w:trPr>
          <w:jc w:val="center"/>
        </w:trPr>
        <w:tc>
          <w:tcPr>
            <w:tcW w:w="454" w:type="dxa"/>
            <w:vAlign w:val="center"/>
            <w:tcMar>
              <w:top w:w="60" w:type="dxa"/>
              <w:start w:w="70" w:type="dxa"/>
              <w:bottom w:w="60" w:type="dxa"/>
              <w:end w:w="70" w:type="dxa"/>
            </w:tcMar>
          </w:tcPr>
          <w:p w14:paraId="70AFED05" w14:textId="77777777" w:rsidR="00736373" w:rsidRDefault="00110E9B">
            <w:pPr>
              <w:jc w:val="center"/>
            </w:pPr>
            <w:r>
              <w:rPr>
                <w:rFonts w:ascii="Times New Roman" w:hAnsi="Times New Roman"/>
                <w:sz w:val="18"/>
              </w:rPr>
              <w:t>UC-10</w:t>
            </w:r>
          </w:p>
        </w:tc>
        <w:tc>
          <w:tcPr>
            <w:tcW w:w="1134" w:type="dxa"/>
            <w:vAlign w:val="center"/>
            <w:tcMar>
              <w:top w:w="60" w:type="dxa"/>
              <w:start w:w="70" w:type="dxa"/>
              <w:bottom w:w="60" w:type="dxa"/>
              <w:end w:w="70" w:type="dxa"/>
            </w:tcMar>
          </w:tcPr>
          <w:p w14:paraId="2824C53D" w14:textId="77777777" w:rsidR="00736373" w:rsidRDefault="00110E9B">
            <w:r>
              <w:rPr>
                <w:rFonts w:ascii="Times New Roman" w:hAnsi="Times New Roman"/>
                <w:sz w:val="18"/>
              </w:rPr>
              <w:t>Tạo &amp; Confirm LearningPlan đối ứng</w:t>
            </w:r>
          </w:p>
        </w:tc>
        <w:tc>
          <w:tcPr>
            <w:tcW w:w="1191" w:type="dxa"/>
            <w:vAlign w:val="center"/>
            <w:tcMar>
              <w:top w:w="60" w:type="dxa"/>
              <w:start w:w="70" w:type="dxa"/>
              <w:bottom w:w="60" w:type="dxa"/>
              <w:end w:w="70" w:type="dxa"/>
            </w:tcMar>
          </w:tcPr>
          <w:p w14:paraId="25AF88B5" w14:textId="77777777" w:rsidR="00736373" w:rsidRDefault="00110E9B">
            <w:r>
              <w:rPr>
                <w:rFonts w:ascii="Times New Roman" w:hAnsi="Times New Roman"/>
                <w:sz w:val="18"/>
              </w:rPr>
              <w:t>Hai User</w:t>
            </w:r>
          </w:p>
        </w:tc>
        <w:tc>
          <w:tcPr>
            <w:tcW w:w="1446" w:type="dxa"/>
            <w:vAlign w:val="center"/>
            <w:tcMar>
              <w:top w:w="60" w:type="dxa"/>
              <w:start w:w="70" w:type="dxa"/>
              <w:bottom w:w="60" w:type="dxa"/>
              <w:end w:w="70" w:type="dxa"/>
            </w:tcMar>
          </w:tcPr>
          <w:p w14:paraId="5A1C4F89" w14:textId="77777777" w:rsidR="00736373" w:rsidRDefault="00110E9B">
            <w:r>
              <w:rPr>
                <w:rFonts w:ascii="Times New Roman" w:hAnsi="Times New Roman"/>
                <w:sz w:val="18"/>
              </w:rPr>
              <w:t>Conversation hợp lệ</w:t>
            </w:r>
          </w:p>
        </w:tc>
        <w:tc>
          <w:tcPr>
            <w:tcW w:w="2778" w:type="dxa"/>
            <w:vAlign w:val="center"/>
            <w:tcMar>
              <w:top w:w="60" w:type="dxa"/>
              <w:start w:w="70" w:type="dxa"/>
              <w:bottom w:w="60" w:type="dxa"/>
              <w:end w:w="70" w:type="dxa"/>
            </w:tcMar>
          </w:tcPr>
          <w:p w14:paraId="0B241510" w14:textId="77777777" w:rsidR="00736373" w:rsidRDefault="00110E9B">
            <w:r>
              <w:rPr>
                <w:rFonts w:ascii="Times New Roman" w:hAnsi="Times New Roman"/>
                <w:sz w:val="18"/>
              </w:rPr>
              <w:t>TWO_WAY: A tạo plan A→B, B review/Confirm; B tạo plan B→A, A review/Confirm. Nếu learner yêu cầu sửa, teacher/người tạo plan chỉnh sửa và gửi lại version mới. ONE_WAY: teacher tạo một plan và learner Confirm. A+B xác nhận các điều khoản chung theo version.</w:t>
            </w:r>
            <w:r>
              <w:rPr>
                <w:rFonts w:ascii="Times New Roman" w:hAnsi="Times New Roman"/>
                <w:sz w:val="18"/>
              </w:rPr>
            </w:r>
          </w:p>
        </w:tc>
        <w:tc>
          <w:tcPr>
            <w:tcW w:w="2013" w:type="dxa"/>
            <w:vAlign w:val="center"/>
            <w:tcMar>
              <w:top w:w="60" w:type="dxa"/>
              <w:start w:w="70" w:type="dxa"/>
              <w:bottom w:w="60" w:type="dxa"/>
              <w:end w:w="70" w:type="dxa"/>
            </w:tcMar>
          </w:tcPr>
          <w:p w14:paraId="0248B592" w14:textId="77777777" w:rsidR="00736373" w:rsidRDefault="00110E9B">
            <w:r>
              <w:rPr>
                <w:rFonts w:ascii="Times New Roman" w:hAnsi="Times New Roman"/>
                <w:sz w:val="18"/>
              </w:rPr>
              <w:t>Đủ LearningPlan bắt buộc đã CONFIRMED; thỏa thuận sẵn sàng tạo lịch.</w:t>
            </w:r>
          </w:p>
        </w:tc>
      </w:tr>
      <w:tr w:rsidR="00736373" w14:paraId="4A2DD831" w14:textId="77777777">
        <w:trPr>
          <w:jc w:val="center"/>
        </w:trPr>
        <w:tc>
          <w:tcPr>
            <w:tcW w:w="454" w:type="dxa"/>
            <w:vAlign w:val="center"/>
            <w:tcMar>
              <w:top w:w="60" w:type="dxa"/>
              <w:start w:w="70" w:type="dxa"/>
              <w:bottom w:w="60" w:type="dxa"/>
              <w:end w:w="70" w:type="dxa"/>
            </w:tcMar>
          </w:tcPr>
          <w:p w14:paraId="1E5963DE" w14:textId="77777777" w:rsidR="00736373" w:rsidRDefault="00110E9B">
            <w:pPr>
              <w:jc w:val="center"/>
            </w:pPr>
            <w:r>
              <w:rPr>
                <w:rFonts w:ascii="Times New Roman" w:hAnsi="Times New Roman"/>
                <w:sz w:val="18"/>
              </w:rPr>
              <w:t>UC-11</w:t>
            </w:r>
          </w:p>
        </w:tc>
        <w:tc>
          <w:tcPr>
            <w:tcW w:w="1134" w:type="dxa"/>
            <w:vAlign w:val="center"/>
            <w:tcMar>
              <w:top w:w="60" w:type="dxa"/>
              <w:start w:w="70" w:type="dxa"/>
              <w:bottom w:w="60" w:type="dxa"/>
              <w:end w:w="70" w:type="dxa"/>
            </w:tcMar>
          </w:tcPr>
          <w:p w14:paraId="66590946" w14:textId="77777777" w:rsidR="00736373" w:rsidRDefault="00110E9B">
            <w:r>
              <w:rPr>
                <w:rFonts w:ascii="Times New Roman" w:hAnsi="Times New Roman"/>
                <w:sz w:val="18"/>
              </w:rPr>
              <w:t>Tạo &amp; Confirm lịch theo LearningPlan</w:t>
            </w:r>
          </w:p>
        </w:tc>
        <w:tc>
          <w:tcPr>
            <w:tcW w:w="1191" w:type="dxa"/>
            <w:vAlign w:val="center"/>
            <w:tcMar>
              <w:top w:w="60" w:type="dxa"/>
              <w:start w:w="70" w:type="dxa"/>
              <w:bottom w:w="60" w:type="dxa"/>
              <w:end w:w="70" w:type="dxa"/>
            </w:tcMar>
          </w:tcPr>
          <w:p w14:paraId="00C5A32B" w14:textId="77777777" w:rsidR="00736373" w:rsidRDefault="00110E9B">
            <w:r>
              <w:rPr>
                <w:rFonts w:ascii="Times New Roman" w:hAnsi="Times New Roman"/>
                <w:sz w:val="18"/>
              </w:rPr>
              <w:t>Hai User/Hệ thống</w:t>
            </w:r>
          </w:p>
        </w:tc>
        <w:tc>
          <w:tcPr>
            <w:tcW w:w="1446" w:type="dxa"/>
            <w:vAlign w:val="center"/>
            <w:tcMar>
              <w:top w:w="60" w:type="dxa"/>
              <w:start w:w="70" w:type="dxa"/>
              <w:bottom w:w="60" w:type="dxa"/>
              <w:end w:w="70" w:type="dxa"/>
            </w:tcMar>
          </w:tcPr>
          <w:p w14:paraId="391148D7" w14:textId="77777777" w:rsidR="00736373" w:rsidRDefault="00110E9B">
            <w:r>
              <w:rPr>
                <w:rFonts w:ascii="Times New Roman" w:hAnsi="Times New Roman"/>
                <w:sz w:val="18"/>
              </w:rPr>
              <w:t>Đủ LearningPlan bắt buộc đã CONFIRMED</w:t>
            </w:r>
          </w:p>
        </w:tc>
        <w:tc>
          <w:tcPr>
            <w:tcW w:w="2778" w:type="dxa"/>
            <w:vAlign w:val="center"/>
            <w:tcMar>
              <w:top w:w="60" w:type="dxa"/>
              <w:start w:w="70" w:type="dxa"/>
              <w:bottom w:w="60" w:type="dxa"/>
              <w:end w:w="70" w:type="dxa"/>
            </w:tcMar>
          </w:tcPr>
          <w:p w14:paraId="67243DFD" w14:textId="77777777" w:rsidR="00736373" w:rsidRDefault="00110E9B">
            <w:r>
              <w:rPr>
                <w:rFonts w:ascii="Times New Roman" w:hAnsi="Times New Roman"/>
                <w:sz w:val="18"/>
              </w:rPr>
              <w:t>Teacher/người tạo mỗi plan tạo lịch 1–3 giờ/buổi đúng số Session; A+B Confirm từng lịch; hệ thống kiểm tra conflict/Credit rồi Hold.</w:t>
            </w:r>
            <w:r>
              <w:rPr>
                <w:rFonts w:ascii="Times New Roman" w:hAnsi="Times New Roman"/>
                <w:sz w:val="18"/>
              </w:rPr>
            </w:r>
          </w:p>
        </w:tc>
        <w:tc>
          <w:tcPr>
            <w:tcW w:w="2013" w:type="dxa"/>
            <w:vAlign w:val="center"/>
            <w:tcMar>
              <w:top w:w="60" w:type="dxa"/>
              <w:start w:w="70" w:type="dxa"/>
              <w:bottom w:w="60" w:type="dxa"/>
              <w:end w:w="70" w:type="dxa"/>
            </w:tcMar>
          </w:tcPr>
          <w:p w14:paraId="746B0F10" w14:textId="77777777" w:rsidR="00736373" w:rsidRDefault="00110E9B">
            <w:r>
              <w:rPr>
                <w:rFonts w:ascii="Times New Roman" w:hAnsi="Times New Roman"/>
                <w:sz w:val="18"/>
              </w:rPr>
              <w:t>Tất cả lịch bắt buộc LOCKED; Session CONFIRMED và gắn đúng LearningPlan.</w:t>
            </w:r>
            <w:r>
              <w:rPr>
                <w:rFonts w:ascii="Times New Roman" w:hAnsi="Times New Roman"/>
                <w:sz w:val="18"/>
              </w:rPr>
            </w:r>
          </w:p>
        </w:tc>
      </w:tr>
      <w:tr w:rsidR="00736373" w14:paraId="01FEC895" w14:textId="77777777">
        <w:trPr>
          <w:jc w:val="center"/>
        </w:trPr>
        <w:tc>
          <w:tcPr>
            <w:tcW w:w="454" w:type="dxa"/>
            <w:vAlign w:val="center"/>
            <w:tcMar>
              <w:top w:w="60" w:type="dxa"/>
              <w:start w:w="70" w:type="dxa"/>
              <w:bottom w:w="60" w:type="dxa"/>
              <w:end w:w="70" w:type="dxa"/>
            </w:tcMar>
          </w:tcPr>
          <w:p w14:paraId="5BCBA18C" w14:textId="77777777" w:rsidR="00736373" w:rsidRDefault="00110E9B">
            <w:pPr>
              <w:jc w:val="center"/>
            </w:pPr>
            <w:r>
              <w:rPr>
                <w:rFonts w:ascii="Times New Roman" w:hAnsi="Times New Roman"/>
                <w:sz w:val="18"/>
              </w:rPr>
              <w:t>UC-12</w:t>
            </w:r>
          </w:p>
        </w:tc>
        <w:tc>
          <w:tcPr>
            <w:tcW w:w="1134" w:type="dxa"/>
            <w:vAlign w:val="center"/>
            <w:tcMar>
              <w:top w:w="60" w:type="dxa"/>
              <w:start w:w="70" w:type="dxa"/>
              <w:bottom w:w="60" w:type="dxa"/>
              <w:end w:w="70" w:type="dxa"/>
            </w:tcMar>
          </w:tcPr>
          <w:p w14:paraId="2E015838" w14:textId="77777777" w:rsidR="00736373" w:rsidRDefault="00110E9B">
            <w:r>
              <w:rPr>
                <w:rFonts w:ascii="Times New Roman" w:hAnsi="Times New Roman"/>
                <w:sz w:val="18"/>
              </w:rPr>
              <w:t>Reschedule</w:t>
            </w:r>
          </w:p>
        </w:tc>
        <w:tc>
          <w:tcPr>
            <w:tcW w:w="1191" w:type="dxa"/>
            <w:vAlign w:val="center"/>
            <w:tcMar>
              <w:top w:w="60" w:type="dxa"/>
              <w:start w:w="70" w:type="dxa"/>
              <w:bottom w:w="60" w:type="dxa"/>
              <w:end w:w="70" w:type="dxa"/>
            </w:tcMar>
          </w:tcPr>
          <w:p w14:paraId="04A22674" w14:textId="77777777" w:rsidR="00736373" w:rsidRDefault="00110E9B">
            <w:r>
              <w:rPr>
                <w:rFonts w:ascii="Times New Roman" w:hAnsi="Times New Roman"/>
                <w:sz w:val="18"/>
              </w:rPr>
              <w:t>Hai User</w:t>
            </w:r>
          </w:p>
        </w:tc>
        <w:tc>
          <w:tcPr>
            <w:tcW w:w="1446" w:type="dxa"/>
            <w:vAlign w:val="center"/>
            <w:tcMar>
              <w:top w:w="60" w:type="dxa"/>
              <w:start w:w="70" w:type="dxa"/>
              <w:bottom w:w="60" w:type="dxa"/>
              <w:end w:w="70" w:type="dxa"/>
            </w:tcMar>
          </w:tcPr>
          <w:p w14:paraId="5BA9D5E7" w14:textId="77777777" w:rsidR="00736373" w:rsidRDefault="00110E9B">
            <w:r>
              <w:rPr>
                <w:rFonts w:ascii="Times New Roman" w:hAnsi="Times New Roman"/>
                <w:sz w:val="18"/>
              </w:rPr>
              <w:t>Session chưa bắt đầu</w:t>
            </w:r>
          </w:p>
        </w:tc>
        <w:tc>
          <w:tcPr>
            <w:tcW w:w="2778" w:type="dxa"/>
            <w:vAlign w:val="center"/>
            <w:tcMar>
              <w:top w:w="60" w:type="dxa"/>
              <w:start w:w="70" w:type="dxa"/>
              <w:bottom w:w="60" w:type="dxa"/>
              <w:end w:w="70" w:type="dxa"/>
            </w:tcMar>
          </w:tcPr>
          <w:p w14:paraId="1D7FEDBD" w14:textId="77777777" w:rsidR="00736373" w:rsidRDefault="00110E9B">
            <w:r>
              <w:rPr>
                <w:rFonts w:ascii="Times New Roman" w:hAnsi="Times New Roman"/>
                <w:sz w:val="18"/>
              </w:rPr>
              <w:t>Đề xuất lịch mới -&gt; A+B Confirm trước cutoff 60 phút</w:t>
            </w:r>
          </w:p>
        </w:tc>
        <w:tc>
          <w:tcPr>
            <w:tcW w:w="2013" w:type="dxa"/>
            <w:vAlign w:val="center"/>
            <w:tcMar>
              <w:top w:w="60" w:type="dxa"/>
              <w:start w:w="70" w:type="dxa"/>
              <w:bottom w:w="60" w:type="dxa"/>
              <w:end w:w="70" w:type="dxa"/>
            </w:tcMar>
          </w:tcPr>
          <w:p w14:paraId="4FD037F0" w14:textId="77777777" w:rsidR="00736373" w:rsidRDefault="00110E9B">
            <w:r>
              <w:rPr>
                <w:rFonts w:ascii="Times New Roman" w:hAnsi="Times New Roman"/>
                <w:sz w:val="18"/>
              </w:rPr>
              <w:t>Lịch mới có hiệu lực; nếu thiếu Confirm thì giữ lịch cũ</w:t>
            </w:r>
          </w:p>
        </w:tc>
      </w:tr>
      <w:tr w:rsidR="00736373" w14:paraId="3D5E46CD" w14:textId="77777777">
        <w:trPr>
          <w:jc w:val="center"/>
        </w:trPr>
        <w:tc>
          <w:tcPr>
            <w:tcW w:w="454" w:type="dxa"/>
            <w:vAlign w:val="center"/>
            <w:tcMar>
              <w:top w:w="60" w:type="dxa"/>
              <w:start w:w="70" w:type="dxa"/>
              <w:bottom w:w="60" w:type="dxa"/>
              <w:end w:w="70" w:type="dxa"/>
            </w:tcMar>
          </w:tcPr>
          <w:p w14:paraId="2661C02A" w14:textId="77777777" w:rsidR="00736373" w:rsidRDefault="00110E9B">
            <w:pPr>
              <w:jc w:val="center"/>
            </w:pPr>
            <w:r>
              <w:rPr>
                <w:rFonts w:ascii="Times New Roman" w:hAnsi="Times New Roman"/>
                <w:sz w:val="18"/>
              </w:rPr>
              <w:t>UC-13</w:t>
            </w:r>
          </w:p>
        </w:tc>
        <w:tc>
          <w:tcPr>
            <w:tcW w:w="1134" w:type="dxa"/>
            <w:vAlign w:val="center"/>
            <w:tcMar>
              <w:top w:w="60" w:type="dxa"/>
              <w:start w:w="70" w:type="dxa"/>
              <w:bottom w:w="60" w:type="dxa"/>
              <w:end w:w="70" w:type="dxa"/>
            </w:tcMar>
          </w:tcPr>
          <w:p w14:paraId="0F15E268" w14:textId="77777777" w:rsidR="00736373" w:rsidRDefault="00110E9B">
            <w:r>
              <w:rPr>
                <w:rFonts w:ascii="Times New Roman" w:hAnsi="Times New Roman"/>
                <w:sz w:val="18"/>
              </w:rPr>
              <w:t>Tham gia Session</w:t>
            </w:r>
          </w:p>
        </w:tc>
        <w:tc>
          <w:tcPr>
            <w:tcW w:w="1191" w:type="dxa"/>
            <w:vAlign w:val="center"/>
            <w:tcMar>
              <w:top w:w="60" w:type="dxa"/>
              <w:start w:w="70" w:type="dxa"/>
              <w:bottom w:w="60" w:type="dxa"/>
              <w:end w:w="70" w:type="dxa"/>
            </w:tcMar>
          </w:tcPr>
          <w:p w14:paraId="559B5D69" w14:textId="77777777" w:rsidR="00736373" w:rsidRDefault="00110E9B">
            <w:r>
              <w:rPr>
                <w:rFonts w:ascii="Times New Roman" w:hAnsi="Times New Roman"/>
                <w:sz w:val="18"/>
              </w:rPr>
              <w:t>Hai User</w:t>
            </w:r>
          </w:p>
        </w:tc>
        <w:tc>
          <w:tcPr>
            <w:tcW w:w="1446" w:type="dxa"/>
            <w:vAlign w:val="center"/>
            <w:tcMar>
              <w:top w:w="60" w:type="dxa"/>
              <w:start w:w="70" w:type="dxa"/>
              <w:bottom w:w="60" w:type="dxa"/>
              <w:end w:w="70" w:type="dxa"/>
            </w:tcMar>
          </w:tcPr>
          <w:p w14:paraId="445B76BC" w14:textId="77777777" w:rsidR="00736373" w:rsidRDefault="00110E9B">
            <w:r>
              <w:rPr>
                <w:rFonts w:ascii="Times New Roman" w:hAnsi="Times New Roman"/>
                <w:sz w:val="18"/>
              </w:rPr>
              <w:t>Đúng thành viên/đúng thời gian</w:t>
            </w:r>
          </w:p>
        </w:tc>
        <w:tc>
          <w:tcPr>
            <w:tcW w:w="2778" w:type="dxa"/>
            <w:vAlign w:val="center"/>
            <w:tcMar>
              <w:top w:w="60" w:type="dxa"/>
              <w:start w:w="70" w:type="dxa"/>
              <w:bottom w:w="60" w:type="dxa"/>
              <w:end w:w="70" w:type="dxa"/>
            </w:tcMar>
          </w:tcPr>
          <w:p w14:paraId="03E6F23A" w14:textId="77777777" w:rsidR="00736373" w:rsidRDefault="00110E9B">
            <w:r>
              <w:rPr>
                <w:rFonts w:ascii="Times New Roman" w:hAnsi="Times New Roman"/>
                <w:sz w:val="18"/>
              </w:rPr>
              <w:t>Cấp LiveKit token</w:t>
            </w:r>
            <w:r>
              <w:rPr>
                <w:rFonts w:ascii="Times New Roman" w:hAnsi="Times New Roman"/>
                <w:sz w:val="18"/>
              </w:rPr>
              <w:t xml:space="preserve"> -&gt; vào phòng</w:t>
            </w:r>
          </w:p>
        </w:tc>
        <w:tc>
          <w:tcPr>
            <w:tcW w:w="2013" w:type="dxa"/>
            <w:vAlign w:val="center"/>
            <w:tcMar>
              <w:top w:w="60" w:type="dxa"/>
              <w:start w:w="70" w:type="dxa"/>
              <w:bottom w:w="60" w:type="dxa"/>
              <w:end w:w="70" w:type="dxa"/>
            </w:tcMar>
          </w:tcPr>
          <w:p w14:paraId="4DE74C13" w14:textId="77777777" w:rsidR="00736373" w:rsidRDefault="00110E9B">
            <w:r>
              <w:rPr>
                <w:rFonts w:ascii="Times New Roman" w:hAnsi="Times New Roman"/>
                <w:sz w:val="18"/>
              </w:rPr>
              <w:t>Session READY/ONGOING</w:t>
            </w:r>
          </w:p>
        </w:tc>
      </w:tr>
      <w:tr w:rsidR="00736373" w14:paraId="3C1A0B4A" w14:textId="77777777">
        <w:trPr>
          <w:jc w:val="center"/>
        </w:trPr>
        <w:tc>
          <w:tcPr>
            <w:tcW w:w="454" w:type="dxa"/>
            <w:vAlign w:val="center"/>
            <w:tcMar>
              <w:top w:w="60" w:type="dxa"/>
              <w:start w:w="70" w:type="dxa"/>
              <w:bottom w:w="60" w:type="dxa"/>
              <w:end w:w="70" w:type="dxa"/>
            </w:tcMar>
          </w:tcPr>
          <w:p w14:paraId="64CEEE67" w14:textId="77777777" w:rsidR="00736373" w:rsidRDefault="00110E9B">
            <w:pPr>
              <w:jc w:val="center"/>
            </w:pPr>
            <w:r>
              <w:rPr>
                <w:rFonts w:ascii="Times New Roman" w:hAnsi="Times New Roman"/>
                <w:sz w:val="18"/>
              </w:rPr>
              <w:t>UC-14</w:t>
            </w:r>
          </w:p>
        </w:tc>
        <w:tc>
          <w:tcPr>
            <w:tcW w:w="1134" w:type="dxa"/>
            <w:vAlign w:val="center"/>
            <w:tcMar>
              <w:top w:w="60" w:type="dxa"/>
              <w:start w:w="70" w:type="dxa"/>
              <w:bottom w:w="60" w:type="dxa"/>
              <w:end w:w="70" w:type="dxa"/>
            </w:tcMar>
          </w:tcPr>
          <w:p w14:paraId="719CCDA4" w14:textId="77777777" w:rsidR="00736373" w:rsidRDefault="00110E9B">
            <w:r>
              <w:rPr>
                <w:rFonts w:ascii="Times New Roman" w:hAnsi="Times New Roman"/>
                <w:sz w:val="18"/>
              </w:rPr>
              <w:t>Confirm hoàn thành Session</w:t>
            </w:r>
          </w:p>
        </w:tc>
        <w:tc>
          <w:tcPr>
            <w:tcW w:w="1191" w:type="dxa"/>
            <w:vAlign w:val="center"/>
            <w:tcMar>
              <w:top w:w="60" w:type="dxa"/>
              <w:start w:w="70" w:type="dxa"/>
              <w:bottom w:w="60" w:type="dxa"/>
              <w:end w:w="70" w:type="dxa"/>
            </w:tcMar>
          </w:tcPr>
          <w:p w14:paraId="2789FFD2" w14:textId="77777777" w:rsidR="00736373" w:rsidRDefault="00110E9B">
            <w:r>
              <w:rPr>
                <w:rFonts w:ascii="Times New Roman" w:hAnsi="Times New Roman"/>
                <w:sz w:val="18"/>
              </w:rPr>
              <w:t>Hai User</w:t>
            </w:r>
          </w:p>
        </w:tc>
        <w:tc>
          <w:tcPr>
            <w:tcW w:w="1446" w:type="dxa"/>
            <w:vAlign w:val="center"/>
            <w:tcMar>
              <w:top w:w="60" w:type="dxa"/>
              <w:start w:w="70" w:type="dxa"/>
              <w:bottom w:w="60" w:type="dxa"/>
              <w:end w:w="70" w:type="dxa"/>
            </w:tcMar>
          </w:tcPr>
          <w:p w14:paraId="7427DCD9" w14:textId="77777777" w:rsidR="00736373" w:rsidRDefault="00110E9B">
            <w:r>
              <w:rPr>
                <w:rFonts w:ascii="Times New Roman" w:hAnsi="Times New Roman"/>
                <w:sz w:val="18"/>
              </w:rPr>
              <w:t>Buổi học kết thúc</w:t>
            </w:r>
          </w:p>
        </w:tc>
        <w:tc>
          <w:tcPr>
            <w:tcW w:w="2778" w:type="dxa"/>
            <w:vAlign w:val="center"/>
            <w:tcMar>
              <w:top w:w="60" w:type="dxa"/>
              <w:start w:w="70" w:type="dxa"/>
              <w:bottom w:w="60" w:type="dxa"/>
              <w:end w:w="70" w:type="dxa"/>
            </w:tcMar>
          </w:tcPr>
          <w:p w14:paraId="38506E90" w14:textId="77777777" w:rsidR="00736373" w:rsidRDefault="00110E9B">
            <w:r>
              <w:rPr>
                <w:rFonts w:ascii="Times New Roman" w:hAnsi="Times New Roman"/>
                <w:sz w:val="18"/>
              </w:rPr>
              <w:t>A Confirm + B Confirm</w:t>
            </w:r>
          </w:p>
        </w:tc>
        <w:tc>
          <w:tcPr>
            <w:tcW w:w="2013" w:type="dxa"/>
            <w:vAlign w:val="center"/>
            <w:tcMar>
              <w:top w:w="60" w:type="dxa"/>
              <w:start w:w="70" w:type="dxa"/>
              <w:bottom w:w="60" w:type="dxa"/>
              <w:end w:w="70" w:type="dxa"/>
            </w:tcMar>
          </w:tcPr>
          <w:p w14:paraId="00AE5C5D" w14:textId="77777777" w:rsidR="00736373" w:rsidRDefault="00110E9B">
            <w:r>
              <w:rPr>
                <w:rFonts w:ascii="Times New Roman" w:hAnsi="Times New Roman"/>
                <w:sz w:val="18"/>
              </w:rPr>
              <w:t>Session COMPLETED; tăng tiến độ N/M; Credit vẫn Held</w:t>
            </w:r>
          </w:p>
        </w:tc>
      </w:tr>
      <w:tr w:rsidR="00736373" w14:paraId="6A284AAA" w14:textId="77777777">
        <w:trPr>
          <w:jc w:val="center"/>
        </w:trPr>
        <w:tc>
          <w:tcPr>
            <w:tcW w:w="454" w:type="dxa"/>
            <w:vAlign w:val="center"/>
            <w:tcMar>
              <w:top w:w="60" w:type="dxa"/>
              <w:start w:w="70" w:type="dxa"/>
              <w:bottom w:w="60" w:type="dxa"/>
              <w:end w:w="70" w:type="dxa"/>
            </w:tcMar>
          </w:tcPr>
          <w:p w14:paraId="4E2FF5DE" w14:textId="77777777" w:rsidR="00736373" w:rsidRDefault="00110E9B">
            <w:pPr>
              <w:jc w:val="center"/>
            </w:pPr>
            <w:r>
              <w:rPr>
                <w:rFonts w:ascii="Times New Roman" w:hAnsi="Times New Roman"/>
                <w:sz w:val="18"/>
              </w:rPr>
              <w:t>UC-15</w:t>
            </w:r>
          </w:p>
        </w:tc>
        <w:tc>
          <w:tcPr>
            <w:tcW w:w="1134" w:type="dxa"/>
            <w:vAlign w:val="center"/>
            <w:tcMar>
              <w:top w:w="60" w:type="dxa"/>
              <w:start w:w="70" w:type="dxa"/>
              <w:bottom w:w="60" w:type="dxa"/>
              <w:end w:w="70" w:type="dxa"/>
            </w:tcMar>
          </w:tcPr>
          <w:p w14:paraId="20F81EBE" w14:textId="77777777" w:rsidR="00736373" w:rsidRDefault="00110E9B">
            <w:r>
              <w:rPr>
                <w:rFonts w:ascii="Times New Roman" w:hAnsi="Times New Roman"/>
                <w:sz w:val="18"/>
              </w:rPr>
              <w:t>Hoàn thành Learning Path &amp; Settlement</w:t>
            </w:r>
          </w:p>
        </w:tc>
        <w:tc>
          <w:tcPr>
            <w:tcW w:w="1191" w:type="dxa"/>
            <w:vAlign w:val="center"/>
            <w:tcMar>
              <w:top w:w="60" w:type="dxa"/>
              <w:start w:w="70" w:type="dxa"/>
              <w:bottom w:w="60" w:type="dxa"/>
              <w:end w:w="70" w:type="dxa"/>
            </w:tcMar>
          </w:tcPr>
          <w:p w14:paraId="69C0115F" w14:textId="77777777" w:rsidR="00736373" w:rsidRDefault="00110E9B">
            <w:r>
              <w:rPr>
                <w:rFonts w:ascii="Times New Roman" w:hAnsi="Times New Roman"/>
                <w:sz w:val="18"/>
              </w:rPr>
              <w:t>Hệ thống</w:t>
            </w:r>
          </w:p>
        </w:tc>
        <w:tc>
          <w:tcPr>
            <w:tcW w:w="1446" w:type="dxa"/>
            <w:vAlign w:val="center"/>
            <w:tcMar>
              <w:top w:w="60" w:type="dxa"/>
              <w:start w:w="70" w:type="dxa"/>
              <w:bottom w:w="60" w:type="dxa"/>
              <w:end w:w="70" w:type="dxa"/>
            </w:tcMar>
          </w:tcPr>
          <w:p w14:paraId="08676C1E" w14:textId="77777777" w:rsidR="00736373" w:rsidRDefault="00110E9B">
            <w:r>
              <w:rPr>
                <w:rFonts w:ascii="Times New Roman" w:hAnsi="Times New Roman"/>
                <w:sz w:val="18"/>
              </w:rPr>
              <w:t xml:space="preserve">N/N Session </w:t>
            </w:r>
            <w:r>
              <w:rPr>
                <w:rFonts w:ascii="Times New Roman" w:hAnsi="Times New Roman"/>
                <w:sz w:val="18"/>
              </w:rPr>
              <w:t>COMPLETED; không dispute giữ Credit</w:t>
            </w:r>
          </w:p>
        </w:tc>
        <w:tc>
          <w:tcPr>
            <w:tcW w:w="2778" w:type="dxa"/>
            <w:vAlign w:val="center"/>
            <w:tcMar>
              <w:top w:w="60" w:type="dxa"/>
              <w:start w:w="70" w:type="dxa"/>
              <w:bottom w:w="60" w:type="dxa"/>
              <w:end w:w="70" w:type="dxa"/>
            </w:tcMar>
          </w:tcPr>
          <w:p w14:paraId="02AB5F05" w14:textId="77777777" w:rsidR="00736373" w:rsidRDefault="00110E9B">
            <w:r>
              <w:rPr>
                <w:rFonts w:ascii="Times New Roman" w:hAnsi="Times New Roman"/>
                <w:sz w:val="18"/>
              </w:rPr>
              <w:t>Finalize path -&gt; settle</w:t>
            </w:r>
          </w:p>
        </w:tc>
        <w:tc>
          <w:tcPr>
            <w:tcW w:w="2013" w:type="dxa"/>
            <w:vAlign w:val="center"/>
            <w:tcMar>
              <w:top w:w="60" w:type="dxa"/>
              <w:start w:w="70" w:type="dxa"/>
              <w:bottom w:w="60" w:type="dxa"/>
              <w:end w:w="70" w:type="dxa"/>
            </w:tcMar>
          </w:tcPr>
          <w:p w14:paraId="0368E510" w14:textId="77777777" w:rsidR="00736373" w:rsidRDefault="00110E9B">
            <w:r>
              <w:rPr>
                <w:rFonts w:ascii="Times New Roman" w:hAnsi="Times New Roman"/>
                <w:sz w:val="18"/>
              </w:rPr>
              <w:t>TWO_WAY: mỗi User nhận lại 96% Held của chính mình và 4% là Platform Fee. ONE_WAY: teacher nhận 96% negotiatedCredit từ Held learner và 4% là Platform Fee. Thỏa thuận COMPLETED.</w:t>
            </w:r>
          </w:p>
        </w:tc>
      </w:tr>
      <w:tr w:rsidR="00736373" w14:paraId="43D8BA24" w14:textId="77777777">
        <w:trPr>
          <w:jc w:val="center"/>
        </w:trPr>
        <w:tc>
          <w:tcPr>
            <w:tcW w:w="454" w:type="dxa"/>
            <w:vAlign w:val="center"/>
            <w:tcMar>
              <w:top w:w="60" w:type="dxa"/>
              <w:start w:w="70" w:type="dxa"/>
              <w:bottom w:w="60" w:type="dxa"/>
              <w:end w:w="70" w:type="dxa"/>
            </w:tcMar>
          </w:tcPr>
          <w:p w14:paraId="26C540E7" w14:textId="77777777" w:rsidR="00736373" w:rsidRDefault="00110E9B">
            <w:pPr>
              <w:jc w:val="center"/>
            </w:pPr>
            <w:r>
              <w:rPr>
                <w:rFonts w:ascii="Times New Roman" w:hAnsi="Times New Roman"/>
                <w:sz w:val="18"/>
              </w:rPr>
              <w:t>UC-16</w:t>
            </w:r>
          </w:p>
        </w:tc>
        <w:tc>
          <w:tcPr>
            <w:tcW w:w="1134" w:type="dxa"/>
            <w:vAlign w:val="center"/>
            <w:tcMar>
              <w:top w:w="60" w:type="dxa"/>
              <w:start w:w="70" w:type="dxa"/>
              <w:bottom w:w="60" w:type="dxa"/>
              <w:end w:w="70" w:type="dxa"/>
            </w:tcMar>
          </w:tcPr>
          <w:p w14:paraId="7857B0B6" w14:textId="77777777" w:rsidR="00736373" w:rsidRDefault="00110E9B">
            <w:r>
              <w:rPr>
                <w:rFonts w:ascii="Times New Roman" w:hAnsi="Times New Roman"/>
                <w:sz w:val="18"/>
              </w:rPr>
              <w:t>Review cuối Learning Path</w:t>
            </w:r>
          </w:p>
        </w:tc>
        <w:tc>
          <w:tcPr>
            <w:tcW w:w="1191" w:type="dxa"/>
            <w:vAlign w:val="center"/>
            <w:tcMar>
              <w:top w:w="60" w:type="dxa"/>
              <w:start w:w="70" w:type="dxa"/>
              <w:bottom w:w="60" w:type="dxa"/>
              <w:end w:w="70" w:type="dxa"/>
            </w:tcMar>
          </w:tcPr>
          <w:p w14:paraId="57232B4E" w14:textId="77777777" w:rsidR="00736373" w:rsidRDefault="00110E9B">
            <w:r>
              <w:rPr>
                <w:rFonts w:ascii="Times New Roman" w:hAnsi="Times New Roman"/>
                <w:sz w:val="18"/>
              </w:rPr>
              <w:t>Hai User</w:t>
            </w:r>
          </w:p>
        </w:tc>
        <w:tc>
          <w:tcPr>
            <w:tcW w:w="1446" w:type="dxa"/>
            <w:vAlign w:val="center"/>
            <w:tcMar>
              <w:top w:w="60" w:type="dxa"/>
              <w:start w:w="70" w:type="dxa"/>
              <w:bottom w:w="60" w:type="dxa"/>
              <w:end w:w="70" w:type="dxa"/>
            </w:tcMar>
          </w:tcPr>
          <w:p w14:paraId="7B412C78" w14:textId="77777777" w:rsidR="00736373" w:rsidRDefault="00110E9B">
            <w:r>
              <w:rPr>
                <w:rFonts w:ascii="Times New Roman" w:hAnsi="Times New Roman"/>
                <w:sz w:val="18"/>
              </w:rPr>
              <w:t>Learning Path COMPLETED</w:t>
            </w:r>
          </w:p>
        </w:tc>
        <w:tc>
          <w:tcPr>
            <w:tcW w:w="2778" w:type="dxa"/>
            <w:vAlign w:val="center"/>
            <w:tcMar>
              <w:top w:w="60" w:type="dxa"/>
              <w:start w:w="70" w:type="dxa"/>
              <w:bottom w:w="60" w:type="dxa"/>
              <w:end w:w="70" w:type="dxa"/>
            </w:tcMar>
          </w:tcPr>
          <w:p w14:paraId="0E53EF55" w14:textId="77777777" w:rsidR="00736373" w:rsidRDefault="00110E9B">
            <w:r>
              <w:rPr>
                <w:rFonts w:ascii="Times New Roman" w:hAnsi="Times New Roman"/>
                <w:sz w:val="18"/>
              </w:rPr>
              <w:t>Rating 1–5 + comment</w:t>
            </w:r>
          </w:p>
        </w:tc>
        <w:tc>
          <w:tcPr>
            <w:tcW w:w="2013" w:type="dxa"/>
            <w:vAlign w:val="center"/>
            <w:tcMar>
              <w:top w:w="60" w:type="dxa"/>
              <w:start w:w="70" w:type="dxa"/>
              <w:bottom w:w="60" w:type="dxa"/>
              <w:end w:w="70" w:type="dxa"/>
            </w:tcMar>
          </w:tcPr>
          <w:p w14:paraId="45114D8B" w14:textId="77777777" w:rsidR="00736373" w:rsidRDefault="00110E9B">
            <w:r>
              <w:rPr>
                <w:rFonts w:ascii="Times New Roman" w:hAnsi="Times New Roman"/>
                <w:sz w:val="18"/>
              </w:rPr>
              <w:t>Review lưu; Reputation cập nhật</w:t>
            </w:r>
          </w:p>
        </w:tc>
      </w:tr>
      <w:tr w:rsidR="00736373" w14:paraId="4FB7FD29" w14:textId="77777777">
        <w:trPr>
          <w:jc w:val="center"/>
        </w:trPr>
        <w:tc>
          <w:tcPr>
            <w:tcW w:w="454" w:type="dxa"/>
            <w:vAlign w:val="center"/>
            <w:tcMar>
              <w:top w:w="60" w:type="dxa"/>
              <w:start w:w="70" w:type="dxa"/>
              <w:bottom w:w="60" w:type="dxa"/>
              <w:end w:w="70" w:type="dxa"/>
            </w:tcMar>
          </w:tcPr>
          <w:p w14:paraId="6C69DF73" w14:textId="77777777" w:rsidR="00736373" w:rsidRDefault="00110E9B">
            <w:pPr>
              <w:jc w:val="center"/>
            </w:pPr>
            <w:r>
              <w:rPr>
                <w:rFonts w:ascii="Times New Roman" w:hAnsi="Times New Roman"/>
                <w:sz w:val="18"/>
              </w:rPr>
              <w:t>UC-17</w:t>
            </w:r>
          </w:p>
        </w:tc>
        <w:tc>
          <w:tcPr>
            <w:tcW w:w="1134" w:type="dxa"/>
            <w:vAlign w:val="center"/>
            <w:tcMar>
              <w:top w:w="60" w:type="dxa"/>
              <w:start w:w="70" w:type="dxa"/>
              <w:bottom w:w="60" w:type="dxa"/>
              <w:end w:w="70" w:type="dxa"/>
            </w:tcMar>
          </w:tcPr>
          <w:p w14:paraId="34AE3FF4" w14:textId="77777777" w:rsidR="00736373" w:rsidRDefault="00110E9B">
            <w:r>
              <w:rPr>
                <w:rFonts w:ascii="Times New Roman" w:hAnsi="Times New Roman"/>
                <w:sz w:val="18"/>
              </w:rPr>
              <w:t>Report/Dispute theo Session</w:t>
            </w:r>
          </w:p>
        </w:tc>
        <w:tc>
          <w:tcPr>
            <w:tcW w:w="1191" w:type="dxa"/>
            <w:vAlign w:val="center"/>
            <w:tcMar>
              <w:top w:w="60" w:type="dxa"/>
              <w:start w:w="70" w:type="dxa"/>
              <w:bottom w:w="60" w:type="dxa"/>
              <w:end w:w="70" w:type="dxa"/>
            </w:tcMar>
          </w:tcPr>
          <w:p w14:paraId="1BD8532D" w14:textId="77777777" w:rsidR="00736373" w:rsidRDefault="00110E9B">
            <w:r>
              <w:rPr>
                <w:rFonts w:ascii="Times New Roman" w:hAnsi="Times New Roman"/>
                <w:sz w:val="18"/>
              </w:rPr>
              <w:t>User</w:t>
            </w:r>
          </w:p>
        </w:tc>
        <w:tc>
          <w:tcPr>
            <w:tcW w:w="1446" w:type="dxa"/>
            <w:vAlign w:val="center"/>
            <w:tcMar>
              <w:top w:w="60" w:type="dxa"/>
              <w:start w:w="70" w:type="dxa"/>
              <w:bottom w:w="60" w:type="dxa"/>
              <w:end w:w="70" w:type="dxa"/>
            </w:tcMar>
          </w:tcPr>
          <w:p w14:paraId="54FBAF87" w14:textId="77777777" w:rsidR="00736373" w:rsidRDefault="00110E9B">
            <w:r>
              <w:rPr>
                <w:rFonts w:ascii="Times New Roman" w:hAnsi="Times New Roman"/>
                <w:sz w:val="18"/>
              </w:rPr>
              <w:t>Có Session liên quan</w:t>
            </w:r>
          </w:p>
        </w:tc>
        <w:tc>
          <w:tcPr>
            <w:tcW w:w="2778" w:type="dxa"/>
            <w:vAlign w:val="center"/>
            <w:tcMar>
              <w:top w:w="60" w:type="dxa"/>
              <w:start w:w="70" w:type="dxa"/>
              <w:bottom w:w="60" w:type="dxa"/>
              <w:end w:w="70" w:type="dxa"/>
            </w:tcMar>
          </w:tcPr>
          <w:p w14:paraId="5689A123" w14:textId="77777777" w:rsidR="00736373" w:rsidRDefault="00110E9B">
            <w:r>
              <w:rPr>
                <w:rFonts w:ascii="Times New Roman" w:hAnsi="Times New Roman"/>
                <w:sz w:val="18"/>
              </w:rPr>
              <w:t>Chọn reason + mô tả/evidence</w:t>
            </w:r>
          </w:p>
        </w:tc>
        <w:tc>
          <w:tcPr>
            <w:tcW w:w="2013" w:type="dxa"/>
            <w:vAlign w:val="center"/>
            <w:tcMar>
              <w:top w:w="60" w:type="dxa"/>
              <w:start w:w="70" w:type="dxa"/>
              <w:bottom w:w="60" w:type="dxa"/>
              <w:end w:w="70" w:type="dxa"/>
            </w:tcMar>
          </w:tcPr>
          <w:p w14:paraId="78F7A669" w14:textId="77777777" w:rsidR="00736373" w:rsidRDefault="00110E9B">
            <w:r>
              <w:rPr>
                <w:rFonts w:ascii="Times New Roman" w:hAnsi="Times New Roman"/>
                <w:sz w:val="18"/>
              </w:rPr>
              <w:t>Case OPEN; có thể hold final settlement</w:t>
            </w:r>
          </w:p>
        </w:tc>
      </w:tr>
      <w:tr w:rsidR="00736373" w14:paraId="0054AB9A" w14:textId="77777777">
        <w:trPr>
          <w:jc w:val="center"/>
        </w:trPr>
        <w:tc>
          <w:tcPr>
            <w:tcW w:w="454" w:type="dxa"/>
            <w:vAlign w:val="center"/>
            <w:tcMar>
              <w:top w:w="60" w:type="dxa"/>
              <w:start w:w="70" w:type="dxa"/>
              <w:bottom w:w="60" w:type="dxa"/>
              <w:end w:w="70" w:type="dxa"/>
            </w:tcMar>
          </w:tcPr>
          <w:p w14:paraId="6077E0D7" w14:textId="77777777" w:rsidR="00736373" w:rsidRDefault="00110E9B">
            <w:pPr>
              <w:jc w:val="center"/>
            </w:pPr>
            <w:r>
              <w:rPr>
                <w:rFonts w:ascii="Times New Roman" w:hAnsi="Times New Roman"/>
                <w:sz w:val="18"/>
              </w:rPr>
              <w:t>UC-18</w:t>
            </w:r>
          </w:p>
        </w:tc>
        <w:tc>
          <w:tcPr>
            <w:tcW w:w="1134" w:type="dxa"/>
            <w:vAlign w:val="center"/>
            <w:tcMar>
              <w:top w:w="60" w:type="dxa"/>
              <w:start w:w="70" w:type="dxa"/>
              <w:bottom w:w="60" w:type="dxa"/>
              <w:end w:w="70" w:type="dxa"/>
            </w:tcMar>
          </w:tcPr>
          <w:p w14:paraId="71F974DD" w14:textId="77777777" w:rsidR="00736373" w:rsidRDefault="00110E9B">
            <w:r>
              <w:rPr>
                <w:rFonts w:ascii="Times New Roman" w:hAnsi="Times New Roman"/>
                <w:sz w:val="18"/>
              </w:rPr>
              <w:t>Xử lý Dispute</w:t>
            </w:r>
          </w:p>
        </w:tc>
        <w:tc>
          <w:tcPr>
            <w:tcW w:w="1191" w:type="dxa"/>
            <w:vAlign w:val="center"/>
            <w:tcMar>
              <w:top w:w="60" w:type="dxa"/>
              <w:start w:w="70" w:type="dxa"/>
              <w:bottom w:w="60" w:type="dxa"/>
              <w:end w:w="70" w:type="dxa"/>
            </w:tcMar>
          </w:tcPr>
          <w:p w14:paraId="0A053D8C" w14:textId="77777777" w:rsidR="00736373" w:rsidRDefault="00110E9B">
            <w:r>
              <w:rPr>
                <w:rFonts w:ascii="Times New Roman" w:hAnsi="Times New Roman"/>
                <w:sz w:val="18"/>
              </w:rPr>
              <w:t>Staff/Admin</w:t>
            </w:r>
          </w:p>
        </w:tc>
        <w:tc>
          <w:tcPr>
            <w:tcW w:w="1446" w:type="dxa"/>
            <w:vAlign w:val="center"/>
            <w:tcMar>
              <w:top w:w="60" w:type="dxa"/>
              <w:start w:w="70" w:type="dxa"/>
              <w:bottom w:w="60" w:type="dxa"/>
              <w:end w:w="70" w:type="dxa"/>
            </w:tcMar>
          </w:tcPr>
          <w:p w14:paraId="0616CFB2" w14:textId="77777777" w:rsidR="00736373" w:rsidRDefault="00110E9B">
            <w:r>
              <w:rPr>
                <w:rFonts w:ascii="Times New Roman" w:hAnsi="Times New Roman"/>
                <w:sz w:val="18"/>
              </w:rPr>
              <w:t>Có case</w:t>
            </w:r>
          </w:p>
        </w:tc>
        <w:tc>
          <w:tcPr>
            <w:tcW w:w="2778" w:type="dxa"/>
            <w:vAlign w:val="center"/>
            <w:tcMar>
              <w:top w:w="60" w:type="dxa"/>
              <w:start w:w="70" w:type="dxa"/>
              <w:bottom w:w="60" w:type="dxa"/>
              <w:end w:w="70" w:type="dxa"/>
            </w:tcMar>
          </w:tcPr>
          <w:p w14:paraId="342A9D1B" w14:textId="77777777" w:rsidR="00736373" w:rsidRDefault="00110E9B">
            <w:r>
              <w:rPr>
                <w:rFonts w:ascii="Times New Roman" w:hAnsi="Times New Roman"/>
                <w:sz w:val="18"/>
              </w:rPr>
              <w:t xml:space="preserve">Review evidence -&gt; quyết </w:t>
            </w:r>
            <w:r>
              <w:rPr>
                <w:rFonts w:ascii="Times New Roman" w:hAnsi="Times New Roman"/>
                <w:sz w:val="18"/>
              </w:rPr>
              <w:t xml:space="preserve">định -&gt; </w:t>
            </w:r>
            <w:r>
              <w:rPr>
                <w:rFonts w:ascii="Times New Roman" w:hAnsi="Times New Roman"/>
                <w:sz w:val="18"/>
              </w:rPr>
              <w:lastRenderedPageBreak/>
              <w:t>adjustment nếu cần</w:t>
            </w:r>
          </w:p>
        </w:tc>
        <w:tc>
          <w:tcPr>
            <w:tcW w:w="2013" w:type="dxa"/>
            <w:vAlign w:val="center"/>
            <w:tcMar>
              <w:top w:w="60" w:type="dxa"/>
              <w:start w:w="70" w:type="dxa"/>
              <w:bottom w:w="60" w:type="dxa"/>
              <w:end w:w="70" w:type="dxa"/>
            </w:tcMar>
          </w:tcPr>
          <w:p w14:paraId="61D9EC8C" w14:textId="77777777" w:rsidR="00736373" w:rsidRDefault="00110E9B">
            <w:r>
              <w:rPr>
                <w:rFonts w:ascii="Times New Roman" w:hAnsi="Times New Roman"/>
                <w:sz w:val="18"/>
              </w:rPr>
              <w:lastRenderedPageBreak/>
              <w:t>RESOLVED/REJECTED + Audit</w:t>
            </w:r>
          </w:p>
        </w:tc>
      </w:tr>
      <w:tr w:rsidR="00736373" w14:paraId="39A72F34" w14:textId="77777777">
        <w:trPr>
          <w:jc w:val="center"/>
        </w:trPr>
        <w:tc>
          <w:tcPr>
            <w:tcW w:w="454" w:type="dxa"/>
            <w:vAlign w:val="center"/>
            <w:tcMar>
              <w:top w:w="60" w:type="dxa"/>
              <w:start w:w="70" w:type="dxa"/>
              <w:bottom w:w="60" w:type="dxa"/>
              <w:end w:w="70" w:type="dxa"/>
            </w:tcMar>
          </w:tcPr>
          <w:p w14:paraId="4B47E645" w14:textId="77777777" w:rsidR="00736373" w:rsidRDefault="00110E9B">
            <w:pPr>
              <w:jc w:val="center"/>
            </w:pPr>
            <w:r>
              <w:rPr>
                <w:rFonts w:ascii="Times New Roman" w:hAnsi="Times New Roman"/>
                <w:sz w:val="18"/>
              </w:rPr>
              <w:t>UC-19</w:t>
            </w:r>
          </w:p>
        </w:tc>
        <w:tc>
          <w:tcPr>
            <w:tcW w:w="1134" w:type="dxa"/>
            <w:vAlign w:val="center"/>
            <w:tcMar>
              <w:top w:w="60" w:type="dxa"/>
              <w:start w:w="70" w:type="dxa"/>
              <w:bottom w:w="60" w:type="dxa"/>
              <w:end w:w="70" w:type="dxa"/>
            </w:tcMar>
          </w:tcPr>
          <w:p w14:paraId="2059CF2B" w14:textId="77777777" w:rsidR="00736373" w:rsidRDefault="00110E9B">
            <w:r>
              <w:rPr>
                <w:rFonts w:ascii="Times New Roman" w:hAnsi="Times New Roman"/>
                <w:sz w:val="18"/>
              </w:rPr>
              <w:t>Nạp Credit</w:t>
            </w:r>
          </w:p>
        </w:tc>
        <w:tc>
          <w:tcPr>
            <w:tcW w:w="1191" w:type="dxa"/>
            <w:vAlign w:val="center"/>
            <w:tcMar>
              <w:top w:w="60" w:type="dxa"/>
              <w:start w:w="70" w:type="dxa"/>
              <w:bottom w:w="60" w:type="dxa"/>
              <w:end w:w="70" w:type="dxa"/>
            </w:tcMar>
          </w:tcPr>
          <w:p w14:paraId="306D6E47" w14:textId="77777777" w:rsidR="00736373" w:rsidRDefault="00110E9B">
            <w:r>
              <w:rPr>
                <w:rFonts w:ascii="Times New Roman" w:hAnsi="Times New Roman"/>
                <w:sz w:val="18"/>
              </w:rPr>
              <w:t>User</w:t>
            </w:r>
          </w:p>
        </w:tc>
        <w:tc>
          <w:tcPr>
            <w:tcW w:w="1446" w:type="dxa"/>
            <w:vAlign w:val="center"/>
            <w:tcMar>
              <w:top w:w="60" w:type="dxa"/>
              <w:start w:w="70" w:type="dxa"/>
              <w:bottom w:w="60" w:type="dxa"/>
              <w:end w:w="70" w:type="dxa"/>
            </w:tcMar>
          </w:tcPr>
          <w:p w14:paraId="712C6279" w14:textId="77777777" w:rsidR="00736373" w:rsidRDefault="00110E9B">
            <w:r>
              <w:rPr>
                <w:rFonts w:ascii="Times New Roman" w:hAnsi="Times New Roman"/>
                <w:sz w:val="18"/>
              </w:rPr>
              <w:t>Đã đăng nhập</w:t>
            </w:r>
          </w:p>
        </w:tc>
        <w:tc>
          <w:tcPr>
            <w:tcW w:w="2778" w:type="dxa"/>
            <w:vAlign w:val="center"/>
            <w:tcMar>
              <w:top w:w="60" w:type="dxa"/>
              <w:start w:w="70" w:type="dxa"/>
              <w:bottom w:w="60" w:type="dxa"/>
              <w:end w:w="70" w:type="dxa"/>
            </w:tcMar>
          </w:tcPr>
          <w:p w14:paraId="4ECA9D23" w14:textId="77777777" w:rsidR="00736373" w:rsidRDefault="00110E9B">
            <w:r>
              <w:rPr>
                <w:rFonts w:ascii="Times New Roman" w:hAnsi="Times New Roman"/>
                <w:sz w:val="18"/>
              </w:rPr>
              <w:t>Tạo payment -&gt; gateway -&gt; callback</w:t>
            </w:r>
          </w:p>
        </w:tc>
        <w:tc>
          <w:tcPr>
            <w:tcW w:w="2013" w:type="dxa"/>
            <w:vAlign w:val="center"/>
            <w:tcMar>
              <w:top w:w="60" w:type="dxa"/>
              <w:start w:w="70" w:type="dxa"/>
              <w:bottom w:w="60" w:type="dxa"/>
              <w:end w:w="70" w:type="dxa"/>
            </w:tcMar>
          </w:tcPr>
          <w:p w14:paraId="4DFB382F" w14:textId="77777777" w:rsidR="00736373" w:rsidRDefault="00110E9B">
            <w:r>
              <w:rPr>
                <w:rFonts w:ascii="Times New Roman" w:hAnsi="Times New Roman"/>
                <w:sz w:val="18"/>
              </w:rPr>
              <w:t>1.000 VND = 1 Credit sau xác minh</w:t>
            </w:r>
          </w:p>
        </w:tc>
      </w:tr>
      <w:tr w:rsidR="00736373" w14:paraId="773FC5AC" w14:textId="77777777">
        <w:trPr>
          <w:jc w:val="center"/>
        </w:trPr>
        <w:tc>
          <w:tcPr>
            <w:tcW w:w="454" w:type="dxa"/>
            <w:vAlign w:val="center"/>
            <w:tcMar>
              <w:top w:w="60" w:type="dxa"/>
              <w:start w:w="70" w:type="dxa"/>
              <w:bottom w:w="60" w:type="dxa"/>
              <w:end w:w="70" w:type="dxa"/>
            </w:tcMar>
          </w:tcPr>
          <w:p w14:paraId="5DCAA658" w14:textId="77777777" w:rsidR="00736373" w:rsidRDefault="00110E9B">
            <w:pPr>
              <w:jc w:val="center"/>
            </w:pPr>
            <w:r>
              <w:rPr>
                <w:rFonts w:ascii="Times New Roman" w:hAnsi="Times New Roman"/>
                <w:sz w:val="18"/>
              </w:rPr>
              <w:t>UC-20</w:t>
            </w:r>
          </w:p>
        </w:tc>
        <w:tc>
          <w:tcPr>
            <w:tcW w:w="1134" w:type="dxa"/>
            <w:vAlign w:val="center"/>
            <w:tcMar>
              <w:top w:w="60" w:type="dxa"/>
              <w:start w:w="70" w:type="dxa"/>
              <w:bottom w:w="60" w:type="dxa"/>
              <w:end w:w="70" w:type="dxa"/>
            </w:tcMar>
          </w:tcPr>
          <w:p w14:paraId="425C709C" w14:textId="77777777" w:rsidR="00736373" w:rsidRDefault="00110E9B">
            <w:r>
              <w:rPr>
                <w:rFonts w:ascii="Times New Roman" w:hAnsi="Times New Roman"/>
                <w:sz w:val="18"/>
              </w:rPr>
              <w:t>Quản trị hệ thống</w:t>
            </w:r>
          </w:p>
        </w:tc>
        <w:tc>
          <w:tcPr>
            <w:tcW w:w="1191" w:type="dxa"/>
            <w:vAlign w:val="center"/>
            <w:tcMar>
              <w:top w:w="60" w:type="dxa"/>
              <w:start w:w="70" w:type="dxa"/>
              <w:bottom w:w="60" w:type="dxa"/>
              <w:end w:w="70" w:type="dxa"/>
            </w:tcMar>
          </w:tcPr>
          <w:p w14:paraId="6F58E710" w14:textId="77777777" w:rsidR="00736373" w:rsidRDefault="00110E9B">
            <w:r>
              <w:rPr>
                <w:rFonts w:ascii="Times New Roman" w:hAnsi="Times New Roman"/>
                <w:sz w:val="18"/>
              </w:rPr>
              <w:t>Admin</w:t>
            </w:r>
          </w:p>
        </w:tc>
        <w:tc>
          <w:tcPr>
            <w:tcW w:w="1446" w:type="dxa"/>
            <w:vAlign w:val="center"/>
            <w:tcMar>
              <w:top w:w="60" w:type="dxa"/>
              <w:start w:w="70" w:type="dxa"/>
              <w:bottom w:w="60" w:type="dxa"/>
              <w:end w:w="70" w:type="dxa"/>
            </w:tcMar>
          </w:tcPr>
          <w:p w14:paraId="40A53B36" w14:textId="77777777" w:rsidR="00736373" w:rsidRDefault="00110E9B">
            <w:r>
              <w:rPr>
                <w:rFonts w:ascii="Times New Roman" w:hAnsi="Times New Roman"/>
                <w:sz w:val="18"/>
              </w:rPr>
              <w:t>Admin authenticated</w:t>
            </w:r>
          </w:p>
        </w:tc>
        <w:tc>
          <w:tcPr>
            <w:tcW w:w="2778" w:type="dxa"/>
            <w:vAlign w:val="center"/>
            <w:tcMar>
              <w:top w:w="60" w:type="dxa"/>
              <w:start w:w="70" w:type="dxa"/>
              <w:bottom w:w="60" w:type="dxa"/>
              <w:end w:w="70" w:type="dxa"/>
            </w:tcMar>
          </w:tcPr>
          <w:p w14:paraId="1DDD5DC3" w14:textId="77777777" w:rsidR="00736373" w:rsidRDefault="00110E9B">
            <w:r>
              <w:rPr>
                <w:rFonts w:ascii="Times New Roman" w:hAnsi="Times New Roman"/>
                <w:sz w:val="18"/>
              </w:rPr>
              <w:t>Quản lý dữ liệu/cấu hình</w:t>
            </w:r>
          </w:p>
        </w:tc>
        <w:tc>
          <w:tcPr>
            <w:tcW w:w="2013" w:type="dxa"/>
            <w:vAlign w:val="center"/>
            <w:tcMar>
              <w:top w:w="60" w:type="dxa"/>
              <w:start w:w="70" w:type="dxa"/>
              <w:bottom w:w="60" w:type="dxa"/>
              <w:end w:w="70" w:type="dxa"/>
            </w:tcMar>
          </w:tcPr>
          <w:p w14:paraId="5062BED5" w14:textId="77777777" w:rsidR="00736373" w:rsidRDefault="00110E9B">
            <w:r>
              <w:rPr>
                <w:rFonts w:ascii="Times New Roman" w:hAnsi="Times New Roman"/>
                <w:sz w:val="18"/>
              </w:rPr>
              <w:t>Cập nhật có Audit</w:t>
            </w:r>
          </w:p>
        </w:tc>
      </w:tr>
      <w:tr w:rsidR="00736373" w14:paraId="335A24B1" w14:textId="77777777">
        <w:trPr>
          <w:jc w:val="center"/>
        </w:trPr>
        <w:tc>
          <w:tcPr>
            <w:tcW w:w="454" w:type="dxa"/>
            <w:vAlign w:val="center"/>
            <w:tcMar>
              <w:top w:w="60" w:type="dxa"/>
              <w:start w:w="70" w:type="dxa"/>
              <w:bottom w:w="60" w:type="dxa"/>
              <w:end w:w="70" w:type="dxa"/>
            </w:tcMar>
          </w:tcPr>
          <w:p w14:paraId="648F3E95" w14:textId="77777777" w:rsidR="00736373" w:rsidRDefault="00110E9B">
            <w:pPr>
              <w:jc w:val="center"/>
            </w:pPr>
            <w:r>
              <w:rPr>
                <w:rFonts w:ascii="Times New Roman" w:hAnsi="Times New Roman"/>
                <w:sz w:val="18"/>
              </w:rPr>
              <w:t>UC-</w:t>
            </w:r>
            <w:r>
              <w:rPr>
                <w:rFonts w:ascii="Times New Roman" w:hAnsi="Times New Roman"/>
                <w:sz w:val="18"/>
              </w:rPr>
              <w:t>21</w:t>
            </w:r>
          </w:p>
        </w:tc>
        <w:tc>
          <w:tcPr>
            <w:tcW w:w="1134" w:type="dxa"/>
            <w:vAlign w:val="center"/>
            <w:tcMar>
              <w:top w:w="60" w:type="dxa"/>
              <w:start w:w="70" w:type="dxa"/>
              <w:bottom w:w="60" w:type="dxa"/>
              <w:end w:w="70" w:type="dxa"/>
            </w:tcMar>
          </w:tcPr>
          <w:p w14:paraId="6660D7EE" w14:textId="77777777" w:rsidR="00736373" w:rsidRDefault="00110E9B">
            <w:r>
              <w:rPr>
                <w:rFonts w:ascii="Times New Roman" w:hAnsi="Times New Roman"/>
                <w:sz w:val="18"/>
              </w:rPr>
              <w:t>Dạy một chiều</w:t>
            </w:r>
          </w:p>
        </w:tc>
        <w:tc>
          <w:tcPr>
            <w:tcW w:w="1191" w:type="dxa"/>
            <w:vAlign w:val="center"/>
            <w:tcMar>
              <w:top w:w="60" w:type="dxa"/>
              <w:start w:w="70" w:type="dxa"/>
              <w:bottom w:w="60" w:type="dxa"/>
              <w:end w:w="70" w:type="dxa"/>
            </w:tcMar>
          </w:tcPr>
          <w:p w14:paraId="2C48C4B1" w14:textId="77777777" w:rsidR="00736373" w:rsidRDefault="00110E9B">
            <w:r>
              <w:rPr>
                <w:rFonts w:ascii="Times New Roman" w:hAnsi="Times New Roman"/>
                <w:sz w:val="18"/>
              </w:rPr>
              <w:t>Hai User</w:t>
            </w:r>
          </w:p>
        </w:tc>
        <w:tc>
          <w:tcPr>
            <w:tcW w:w="1446" w:type="dxa"/>
            <w:vAlign w:val="center"/>
            <w:tcMar>
              <w:top w:w="60" w:type="dxa"/>
              <w:start w:w="70" w:type="dxa"/>
              <w:bottom w:w="60" w:type="dxa"/>
              <w:end w:w="70" w:type="dxa"/>
            </w:tcMar>
          </w:tcPr>
          <w:p w14:paraId="7EAE7E1B" w14:textId="77777777" w:rsidR="00736373" w:rsidRDefault="00110E9B">
            <w:r>
              <w:rPr>
                <w:rFonts w:ascii="Times New Roman" w:hAnsi="Times New Roman"/>
                <w:sz w:val="18"/>
              </w:rPr>
              <w:t>Kết nối, tài khoản ACTIVE</w:t>
            </w:r>
          </w:p>
        </w:tc>
        <w:tc>
          <w:tcPr>
            <w:tcW w:w="2778" w:type="dxa"/>
            <w:vAlign w:val="center"/>
            <w:tcMar>
              <w:top w:w="60" w:type="dxa"/>
              <w:start w:w="70" w:type="dxa"/>
              <w:bottom w:w="60" w:type="dxa"/>
              <w:end w:w="70" w:type="dxa"/>
            </w:tcMar>
          </w:tcPr>
          <w:p w14:paraId="0728E0C7" w14:textId="77777777" w:rsidR="00736373" w:rsidRDefault="00110E9B">
            <w:r>
              <w:rPr>
                <w:rFonts w:ascii="Times New Roman" w:hAnsi="Times New Roman"/>
                <w:sz w:val="18"/>
              </w:rPr>
              <w:t>Teacher tạo LearningPlan và lịch; learner Confirm plan; A+B Confirm lịch; chỉ Hold negotiatedCredit của learner; học và xác nhận từng buổi; sau hoàn tất settlement 96% teacher/4% nền tảng.</w:t>
            </w:r>
          </w:p>
        </w:tc>
        <w:tc>
          <w:tcPr>
            <w:tcW w:w="2013" w:type="dxa"/>
            <w:vAlign w:val="center"/>
            <w:tcMar>
              <w:top w:w="60" w:type="dxa"/>
              <w:start w:w="70" w:type="dxa"/>
              <w:bottom w:w="60" w:type="dxa"/>
              <w:end w:w="70" w:type="dxa"/>
            </w:tcMar>
          </w:tcPr>
          <w:p w14:paraId="4643D549" w14:textId="77777777" w:rsidR="00736373" w:rsidRDefault="00110E9B">
            <w:r>
              <w:rPr>
                <w:rFonts w:ascii="Times New Roman" w:hAnsi="Times New Roman"/>
                <w:sz w:val="18"/>
              </w:rPr>
              <w:t>Teacher nhận 96% Credit, nền tảng nhận 4%; learner được cập nhật kỹ năng đã học theo rule.</w:t>
            </w:r>
          </w:p>
        </w:tc>
      </w:tr>
      <w:tr w:rsidR="00736373" w14:paraId="354401CC" w14:textId="77777777">
        <w:trPr>
          <w:jc w:val="center"/>
        </w:trPr>
        <w:tc>
          <w:tcPr>
            <w:tcW w:w="454" w:type="dxa"/>
            <w:vAlign w:val="center"/>
            <w:tcMar>
              <w:top w:w="60" w:type="dxa"/>
              <w:start w:w="70" w:type="dxa"/>
              <w:bottom w:w="60" w:type="dxa"/>
              <w:end w:w="70" w:type="dxa"/>
            </w:tcMar>
          </w:tcPr>
          <w:p w14:paraId="243E659B" w14:textId="77777777" w:rsidR="00736373" w:rsidRDefault="00110E9B">
            <w:pPr>
              <w:jc w:val="center"/>
            </w:pPr>
            <w:r>
              <w:rPr>
                <w:rFonts w:ascii="Times New Roman" w:hAnsi="Times New Roman"/>
                <w:sz w:val="18"/>
              </w:rPr>
              <w:t>UC-22</w:t>
            </w:r>
          </w:p>
        </w:tc>
        <w:tc>
          <w:tcPr>
            <w:tcW w:w="1134" w:type="dxa"/>
            <w:vAlign w:val="center"/>
            <w:tcMar>
              <w:top w:w="60" w:type="dxa"/>
              <w:start w:w="70" w:type="dxa"/>
              <w:bottom w:w="60" w:type="dxa"/>
              <w:end w:w="70" w:type="dxa"/>
            </w:tcMar>
          </w:tcPr>
          <w:p w14:paraId="08CCB3D8" w14:textId="77777777" w:rsidR="00736373" w:rsidRDefault="00110E9B">
            <w:r>
              <w:rPr>
                <w:rFonts w:ascii="Times New Roman" w:hAnsi="Times New Roman"/>
                <w:sz w:val="18"/>
              </w:rPr>
              <w:t>Đăng/chia sẻ tài liệu</w:t>
            </w:r>
          </w:p>
        </w:tc>
        <w:tc>
          <w:tcPr>
            <w:tcW w:w="1191" w:type="dxa"/>
            <w:vAlign w:val="center"/>
            <w:tcMar>
              <w:top w:w="60" w:type="dxa"/>
              <w:start w:w="70" w:type="dxa"/>
              <w:bottom w:w="60" w:type="dxa"/>
              <w:end w:w="70" w:type="dxa"/>
            </w:tcMar>
          </w:tcPr>
          <w:p w14:paraId="301C125A" w14:textId="77777777" w:rsidR="00736373" w:rsidRDefault="00110E9B">
            <w:r>
              <w:rPr>
                <w:rFonts w:ascii="Times New Roman" w:hAnsi="Times New Roman"/>
                <w:sz w:val="18"/>
              </w:rPr>
              <w:t>User</w:t>
            </w:r>
          </w:p>
        </w:tc>
        <w:tc>
          <w:tcPr>
            <w:tcW w:w="1446" w:type="dxa"/>
            <w:vAlign w:val="center"/>
            <w:tcMar>
              <w:top w:w="60" w:type="dxa"/>
              <w:start w:w="70" w:type="dxa"/>
              <w:bottom w:w="60" w:type="dxa"/>
              <w:end w:w="70" w:type="dxa"/>
            </w:tcMar>
          </w:tcPr>
          <w:p w14:paraId="3FF8D8F8" w14:textId="77777777" w:rsidR="00736373" w:rsidRDefault="00110E9B">
            <w:r>
              <w:rPr>
                <w:rFonts w:ascii="Times New Roman" w:hAnsi="Times New Roman"/>
                <w:sz w:val="18"/>
              </w:rPr>
              <w:t xml:space="preserve">ACTIVE, có </w:t>
            </w:r>
            <w:r>
              <w:rPr>
                <w:rFonts w:ascii="Times New Roman" w:hAnsi="Times New Roman"/>
                <w:sz w:val="18"/>
              </w:rPr>
              <w:t>quyền phân phối</w:t>
            </w:r>
          </w:p>
        </w:tc>
        <w:tc>
          <w:tcPr>
            <w:tcW w:w="2778" w:type="dxa"/>
            <w:vAlign w:val="center"/>
            <w:tcMar>
              <w:top w:w="60" w:type="dxa"/>
              <w:start w:w="70" w:type="dxa"/>
              <w:bottom w:w="60" w:type="dxa"/>
              <w:end w:w="70" w:type="dxa"/>
            </w:tcMar>
          </w:tcPr>
          <w:p w14:paraId="48A86681" w14:textId="77777777" w:rsidR="00736373" w:rsidRDefault="00110E9B">
            <w:r>
              <w:rPr>
                <w:rFonts w:ascii="Times New Roman" w:hAnsi="Times New Roman"/>
                <w:sz w:val="18"/>
              </w:rPr>
              <w:t>Upload; metadata; chọn FREE/PAID; scan/moderation; publish/share</w:t>
            </w:r>
          </w:p>
        </w:tc>
        <w:tc>
          <w:tcPr>
            <w:tcW w:w="2013" w:type="dxa"/>
            <w:vAlign w:val="center"/>
            <w:tcMar>
              <w:top w:w="60" w:type="dxa"/>
              <w:start w:w="70" w:type="dxa"/>
              <w:bottom w:w="60" w:type="dxa"/>
              <w:end w:w="70" w:type="dxa"/>
            </w:tcMar>
          </w:tcPr>
          <w:p w14:paraId="7F71367B" w14:textId="77777777" w:rsidR="00736373" w:rsidRDefault="00110E9B">
            <w:r>
              <w:rPr>
                <w:rFonts w:ascii="Times New Roman" w:hAnsi="Times New Roman"/>
                <w:sz w:val="18"/>
              </w:rPr>
              <w:t>Tài liệu PUBLISHED; chia sẻ link metadata</w:t>
            </w:r>
          </w:p>
        </w:tc>
      </w:tr>
      <w:tr w:rsidR="00736373" w14:paraId="1B042791" w14:textId="77777777">
        <w:trPr>
          <w:jc w:val="center"/>
        </w:trPr>
        <w:tc>
          <w:tcPr>
            <w:tcW w:w="454" w:type="dxa"/>
            <w:vAlign w:val="center"/>
            <w:tcMar>
              <w:top w:w="60" w:type="dxa"/>
              <w:start w:w="70" w:type="dxa"/>
              <w:bottom w:w="60" w:type="dxa"/>
              <w:end w:w="70" w:type="dxa"/>
            </w:tcMar>
          </w:tcPr>
          <w:p w14:paraId="0D05C55B" w14:textId="77777777" w:rsidR="00736373" w:rsidRDefault="00110E9B">
            <w:pPr>
              <w:jc w:val="center"/>
            </w:pPr>
            <w:r>
              <w:rPr>
                <w:rFonts w:ascii="Times New Roman" w:hAnsi="Times New Roman"/>
                <w:sz w:val="18"/>
              </w:rPr>
              <w:t>UC-23</w:t>
            </w:r>
          </w:p>
        </w:tc>
        <w:tc>
          <w:tcPr>
            <w:tcW w:w="1134" w:type="dxa"/>
            <w:vAlign w:val="center"/>
            <w:tcMar>
              <w:top w:w="60" w:type="dxa"/>
              <w:start w:w="70" w:type="dxa"/>
              <w:bottom w:w="60" w:type="dxa"/>
              <w:end w:w="70" w:type="dxa"/>
            </w:tcMar>
          </w:tcPr>
          <w:p w14:paraId="3170EA28" w14:textId="77777777" w:rsidR="00736373" w:rsidRDefault="00110E9B">
            <w:r>
              <w:rPr>
                <w:rFonts w:ascii="Times New Roman" w:hAnsi="Times New Roman"/>
                <w:sz w:val="18"/>
              </w:rPr>
              <w:t>Mua tài liệu</w:t>
            </w:r>
          </w:p>
        </w:tc>
        <w:tc>
          <w:tcPr>
            <w:tcW w:w="1191" w:type="dxa"/>
            <w:vAlign w:val="center"/>
            <w:tcMar>
              <w:top w:w="60" w:type="dxa"/>
              <w:start w:w="70" w:type="dxa"/>
              <w:bottom w:w="60" w:type="dxa"/>
              <w:end w:w="70" w:type="dxa"/>
            </w:tcMar>
          </w:tcPr>
          <w:p w14:paraId="53D3DFEA" w14:textId="77777777" w:rsidR="00736373" w:rsidRDefault="00110E9B">
            <w:r>
              <w:rPr>
                <w:rFonts w:ascii="Times New Roman" w:hAnsi="Times New Roman"/>
                <w:sz w:val="18"/>
              </w:rPr>
              <w:t>User</w:t>
            </w:r>
          </w:p>
        </w:tc>
        <w:tc>
          <w:tcPr>
            <w:tcW w:w="1446" w:type="dxa"/>
            <w:vAlign w:val="center"/>
            <w:tcMar>
              <w:top w:w="60" w:type="dxa"/>
              <w:start w:w="70" w:type="dxa"/>
              <w:bottom w:w="60" w:type="dxa"/>
              <w:end w:w="70" w:type="dxa"/>
            </w:tcMar>
          </w:tcPr>
          <w:p w14:paraId="0241F69E" w14:textId="77777777" w:rsidR="00736373" w:rsidRDefault="00110E9B">
            <w:r>
              <w:rPr>
                <w:rFonts w:ascii="Times New Roman" w:hAnsi="Times New Roman"/>
                <w:sz w:val="18"/>
              </w:rPr>
              <w:t>Tài liệu PAID PUBLISHED; đủ Available</w:t>
            </w:r>
          </w:p>
        </w:tc>
        <w:tc>
          <w:tcPr>
            <w:tcW w:w="2778" w:type="dxa"/>
            <w:vAlign w:val="center"/>
            <w:tcMar>
              <w:top w:w="60" w:type="dxa"/>
              <w:start w:w="70" w:type="dxa"/>
              <w:bottom w:w="60" w:type="dxa"/>
              <w:end w:w="70" w:type="dxa"/>
            </w:tcMar>
          </w:tcPr>
          <w:p w14:paraId="379EC060" w14:textId="77777777" w:rsidR="00736373" w:rsidRDefault="00110E9B">
            <w:r>
              <w:rPr>
                <w:rFonts w:ascii="Times New Roman" w:hAnsi="Times New Roman"/>
                <w:sz w:val="18"/>
              </w:rPr>
              <w:t xml:space="preserve">Snapshot giá/fee; xác nhận mua; debit/credit và cấp </w:t>
            </w:r>
            <w:r>
              <w:rPr>
                <w:rFonts w:ascii="Times New Roman" w:hAnsi="Times New Roman"/>
                <w:sz w:val="18"/>
              </w:rPr>
              <w:t>entitlement atomic</w:t>
            </w:r>
          </w:p>
        </w:tc>
        <w:tc>
          <w:tcPr>
            <w:tcW w:w="2013" w:type="dxa"/>
            <w:vAlign w:val="center"/>
            <w:tcMar>
              <w:top w:w="60" w:type="dxa"/>
              <w:start w:w="70" w:type="dxa"/>
              <w:bottom w:w="60" w:type="dxa"/>
              <w:end w:w="70" w:type="dxa"/>
            </w:tcMar>
          </w:tcPr>
          <w:p w14:paraId="6046E676" w14:textId="77777777" w:rsidR="00736373" w:rsidRDefault="00110E9B">
            <w:r>
              <w:rPr>
                <w:rFonts w:ascii="Times New Roman" w:hAnsi="Times New Roman"/>
                <w:sz w:val="18"/>
              </w:rPr>
              <w:t>Ledger và quyền tải hợp lệ; retry không trừ lại</w:t>
            </w:r>
          </w:p>
        </w:tc>
      </w:tr>
    </w:tbl>
    <w:p w14:paraId="096EB255" w14:textId="77777777" w:rsidR="00736373" w:rsidRDefault="00736373">
      <w:pPr>
        <w:spacing w:after="20"/>
      </w:pPr>
    </w:p>
    <w:p w14:paraId="76BC1362" w14:textId="77777777" w:rsidR="00736373" w:rsidRDefault="00110E9B">
      <w:pPr>
        <w:pStyle w:val="Heading2"/>
      </w:pPr>
      <w:r>
        <w:rPr>
          <w:rFonts w:ascii="Times New Roman" w:eastAsia="Times New Roman" w:hAnsi="Times New Roman"/>
        </w:rPr>
        <w:lastRenderedPageBreak/>
        <w:t>7.1. Luồng nghiệp vụ chính End-to-End</w:t>
      </w:r>
    </w:p>
    <w:p w14:paraId="284092C2" w14:textId="77777777" w:rsidR="00736373" w:rsidRDefault="00110E9B">
      <w:pPr>
        <w:pStyle w:val="ListNumber"/>
        <w:spacing w:after="40"/>
      </w:pPr>
      <w:r>
        <w:t>User A đăng nhập và cập nhật Profile/Sharing Skill; nếu muốn xác minh thì gửi Skill Evidence.</w:t>
      </w:r>
    </w:p>
    <w:p w14:paraId="504AF591" w14:textId="77777777" w:rsidR="00736373" w:rsidRDefault="00110E9B">
      <w:pPr>
        <w:pStyle w:val="ListNumber"/>
        <w:spacing w:after="40"/>
      </w:pPr>
      <w:r>
        <w:t>Staff xem yêu cầu xác minh và Approve/Reject; kết quả p</w:t>
      </w:r>
      <w:r>
        <w:t>hản ánh trên Profile của User A.</w:t>
      </w:r>
    </w:p>
    <w:p w14:paraId="66BB9464" w14:textId="77777777" w:rsidR="00736373" w:rsidRDefault="00110E9B">
      <w:pPr>
        <w:pStyle w:val="ListNumber"/>
        <w:spacing w:after="40"/>
      </w:pPr>
      <w:r>
        <w:t>User B có thể tạo Learning Request hoặc tìm kiếm trực tiếp theo tag kỹ năng để tìm User phù hợp.</w:t>
      </w:r>
    </w:p>
    <w:p w14:paraId="45389C91" w14:textId="77777777" w:rsidR="00736373" w:rsidRDefault="00110E9B">
      <w:pPr>
        <w:pStyle w:val="ListNumber"/>
        <w:spacing w:after="40"/>
      </w:pPr>
      <w:r>
        <w:t>User A thấy Request phù hợp (hoặc User B tìm thấy Sharing Skill của A qua tag), hai bên xem Profile công khai và gửi/nhận Prop</w:t>
      </w:r>
      <w:r>
        <w:t>osal hoặc lời mời trao đổi.</w:t>
      </w:r>
    </w:p>
    <w:p w14:paraId="27DB3128" w14:textId="77777777" w:rsidR="00736373" w:rsidRDefault="00110E9B">
      <w:pPr>
        <w:pStyle w:val="ListNumber"/>
        <w:spacing w:after="40"/>
      </w:pPr>
      <w:r>
        <w:t>Khi đề nghị được Accept, hệ thống mở Conversation giữa A và B. Thông tin cá nhân riêng tư của mỗi User không được hiển thị cho bên kia.</w:t>
      </w:r>
    </w:p>
    <w:p w14:paraId="1EF99424" w14:textId="77777777" w:rsidR="00736373" w:rsidRDefault="00110E9B">
      <w:pPr>
        <w:pStyle w:val="ListNumber"/>
        <w:spacing w:after="40"/>
      </w:pPr>
      <w:r>
        <w:t>Trong Chat, hai bên chọn TWO_WAY hoặc ONE_WAY. Với TWO_WAY, bắt buộc tạo song song hai LearningPlan đối ứng: A tạo plan A→B cho B học và B Confirm; B tạo plan B→A cho A học và A Confirm. Nếu learner chưa đồng ý mục tiêu, nội dung hoặc số buổi, learner phản hồi qua Chat; chỉ teacher/người tạo plan đó được sửa, version++ và gửi lại để learner Confirm. Chỉ khi cả hai LearningPlan đều CONFIRMED và các điều khoản chung đã được A+B xác nhận mới chuyển sang tạo lịch. Với ONE_WAY, teacher tạo một LearningPlan cho learner và learner Confirm.</w:t>
      </w:r>
      <w:r/>
      <w:r/>
    </w:p>
    <w:p w14:paraId="67B4DCED" w14:textId="77777777" w:rsidR="00736373" w:rsidRDefault="00110E9B">
      <w:pPr>
        <w:pStyle w:val="ListNumber"/>
        <w:spacing w:after="40"/>
      </w:pPr>
      <w:r>
        <w:t>Sau khi lộ trình đã đủ xác nhận, teacher/người tạo của từng LearningPlan tạo lịch cho các buổi thuộc plan của mình; số buổi phải khớp LearningPlan. Với TWO_WAY có hai Schedule Proposal tương ứng A→B và B→A; với ONE_WAY teacher tạo một Schedule Proposal. Mỗi lịch chỉ có hiệu lực khi cả A và B Confirm cùng version. Hệ thống sau đó kiểm tra toàn bộ conflict, quyền và số dư: TWO_WAY Hold cam kết của cả hai (&gt;=20 Credit/User cho toàn thỏa thuận); ONE_WAY chỉ Hold negotiatedCredit của learner. Khóa lịch/tạo Session là thao tác nguyên tử. Đổi lịch cần cả hai Confirm trước giờ học ít nhất 60 phút.</w:t>
      </w:r>
      <w:r/>
    </w:p>
    <w:p w14:paraId="208C649D" w14:textId="77777777" w:rsidR="00736373" w:rsidRDefault="00110E9B">
      <w:pPr>
        <w:pStyle w:val="ListNumber"/>
        <w:spacing w:after="40"/>
      </w:pPr>
      <w:r>
        <w:t>Đến thời gian của từng Session, SkillHub cấp token LiveKit cho đúng hai User; hai bên tham gia phòng 1</w:t>
      </w:r>
      <w:r>
        <w:t>:1.</w:t>
      </w:r>
    </w:p>
    <w:p w14:paraId="44FC9FD2" w14:textId="77777777" w:rsidR="00736373" w:rsidRDefault="00110E9B">
      <w:pPr>
        <w:pStyle w:val="ListNumber"/>
        <w:spacing w:after="40"/>
      </w:pPr>
      <w:r>
        <w:t>Sau từng buổi, cả hai User xác nhận đã học; đủ hai Confirm thì Session COMPLETED và cập nhật tiến độ lộ trình/thỏa thuận. Held Credit vẫn được giữ; không settlement theo từng buổi.</w:t>
      </w:r>
    </w:p>
    <w:p w14:paraId="2A8C0B64" w14:textId="77777777" w:rsidR="00736373" w:rsidRDefault="00110E9B">
      <w:pPr>
        <w:pStyle w:val="ListNumber"/>
        <w:spacing w:after="40"/>
      </w:pPr>
      <w:r>
        <w:t>Khi tất cả Session của các LearningPlan thuộc thỏa thuận COMPLETED và không còn dispute giữ Credit, hệ thống settlement một lần theo exchangeType. TWO_WAY hoàn 96% Held về chính mỗi User và giữ 4% phí nền tảng. ONE_WAY chuyển 96% negotiatedCredit từ Held của learner cho teacher và giữ 4% phí nền tảng. Chỉ cập nhật kỹ năng đã học cho đúng learner của từng LearningPlan; sau đó mở Review cuối thỏa thuận.</w:t>
      </w:r>
      <w:r/>
      <w:r/>
    </w:p>
    <w:p w14:paraId="599DB579" w14:textId="77777777" w:rsidR="00736373" w:rsidRDefault="00110E9B">
      <w:pPr>
        <w:pStyle w:val="ListNumber"/>
        <w:spacing w:after="40"/>
      </w:pPr>
      <w:r>
        <w:t>Nếu có vấn đề, User mở Report/Dispute; Staff/Admin xử lý. Mọi Release/Refund/Penalty/Adjustment đều phải có CreditTransaction và AuditLog.</w:t>
      </w:r>
    </w:p>
    <w:p w14:paraId="1247BB00" w14:textId="77777777" w:rsidR="00736373" w:rsidRDefault="00110E9B">
      <w:pPr>
        <w:pStyle w:val="Heading1"/>
      </w:pPr>
      <w:r>
        <w:rPr>
          <w:rFonts w:ascii="Times New Roman" w:eastAsia="Times New Roman" w:hAnsi="Times New Roman"/>
        </w:rPr>
        <w:t>8. MÔ HÌNH TRẠNG THÁI NGHIỆP VỤ</w:t>
      </w:r>
    </w:p>
    <w:p w14:paraId="64DDB2E2" w14:textId="77777777" w:rsidR="00736373" w:rsidRDefault="00110E9B">
      <w:pPr>
        <w:pStyle w:val="Heading2"/>
      </w:pPr>
      <w:r>
        <w:rPr>
          <w:rFonts w:ascii="Times New Roman" w:eastAsia="Times New Roman" w:hAnsi="Times New Roman"/>
        </w:rPr>
        <w:t>8.1. Skill Verification</w:t>
      </w:r>
    </w:p>
    <w:tbl>
      <w:tblPr>
        <w:tblStyle w:val="TableGrid"/>
        <w:tblW w:w="0" w:type="auto"/>
        <w:jc w:val="center"/>
        <w:tblLook w:val="04A0" w:firstRow="1" w:lastRow="0" w:firstColumn="1" w:lastColumn="0" w:noHBand="0" w:noVBand="1"/>
      </w:tblPr>
      <w:tblGrid>
        <w:gridCol w:w="2268"/>
        <w:gridCol w:w="6803"/>
      </w:tblGrid>
      <w:tr w:rsidR="00736373" w14:paraId="6A475463" w14:textId="77777777">
        <w:trPr>
          <w:cantSplit/>
          <w:tblHeader/>
          <w:jc w:val="center"/>
        </w:trPr>
        <w:tc>
          <w:tcPr>
            <w:tcW w:w="2268" w:type="dxa"/>
            <w:shd w:val="clear" w:color="auto" w:fill="1F4E79"/>
            <w:tcMar>
              <w:top w:w="90" w:type="dxa"/>
              <w:left w:w="90" w:type="dxa"/>
              <w:bottom w:w="90" w:type="dxa"/>
              <w:right w:w="90" w:type="dxa"/>
            </w:tcMar>
            <w:vAlign w:val="center"/>
          </w:tcPr>
          <w:p w14:paraId="282477AC" w14:textId="77777777" w:rsidR="00736373" w:rsidRDefault="00110E9B">
            <w:pPr>
              <w:jc w:val="center"/>
            </w:pPr>
            <w:r>
              <w:rPr>
                <w:b/>
                <w:color w:val="FFFFFF"/>
                <w:sz w:val="19"/>
              </w:rPr>
              <w:t>Trạng thái</w:t>
            </w:r>
          </w:p>
        </w:tc>
        <w:tc>
          <w:tcPr>
            <w:tcW w:w="6803" w:type="dxa"/>
            <w:shd w:val="clear" w:color="auto" w:fill="1F4E79"/>
            <w:tcMar>
              <w:top w:w="90" w:type="dxa"/>
              <w:left w:w="90" w:type="dxa"/>
              <w:bottom w:w="90" w:type="dxa"/>
              <w:right w:w="90" w:type="dxa"/>
            </w:tcMar>
            <w:vAlign w:val="center"/>
          </w:tcPr>
          <w:p w14:paraId="1A0FC6B9" w14:textId="77777777" w:rsidR="00736373" w:rsidRDefault="00110E9B">
            <w:pPr>
              <w:jc w:val="center"/>
            </w:pPr>
            <w:r>
              <w:rPr>
                <w:b/>
                <w:color w:val="FFFFFF"/>
                <w:sz w:val="19"/>
              </w:rPr>
              <w:t>Ý nghĩa</w:t>
            </w:r>
          </w:p>
        </w:tc>
      </w:tr>
      <w:tr w:rsidR="00736373" w14:paraId="059D67FD" w14:textId="77777777">
        <w:trPr>
          <w:cantSplit/>
          <w:jc w:val="center"/>
        </w:trPr>
        <w:tc>
          <w:tcPr>
            <w:tcW w:w="2268" w:type="dxa"/>
            <w:tcMar>
              <w:top w:w="90" w:type="dxa"/>
              <w:left w:w="90" w:type="dxa"/>
              <w:bottom w:w="90" w:type="dxa"/>
              <w:right w:w="90" w:type="dxa"/>
            </w:tcMar>
            <w:vAlign w:val="center"/>
          </w:tcPr>
          <w:p w14:paraId="4D7D481C" w14:textId="77777777" w:rsidR="00736373" w:rsidRDefault="00110E9B">
            <w:pPr>
              <w:spacing w:after="0"/>
            </w:pPr>
            <w:r>
              <w:rPr>
                <w:sz w:val="19"/>
              </w:rPr>
              <w:t>UNVERIFIED</w:t>
            </w:r>
          </w:p>
        </w:tc>
        <w:tc>
          <w:tcPr>
            <w:tcW w:w="6803" w:type="dxa"/>
            <w:tcMar>
              <w:top w:w="90" w:type="dxa"/>
              <w:left w:w="90" w:type="dxa"/>
              <w:bottom w:w="90" w:type="dxa"/>
              <w:right w:w="90" w:type="dxa"/>
            </w:tcMar>
            <w:vAlign w:val="center"/>
          </w:tcPr>
          <w:p w14:paraId="5A443476" w14:textId="77777777" w:rsidR="00736373" w:rsidRDefault="00110E9B">
            <w:pPr>
              <w:spacing w:after="0"/>
            </w:pPr>
            <w:r>
              <w:rPr>
                <w:sz w:val="19"/>
              </w:rPr>
              <w:t>Chưa gửi xác minh</w:t>
            </w:r>
          </w:p>
        </w:tc>
      </w:tr>
      <w:tr w:rsidR="00736373" w14:paraId="3495065D" w14:textId="77777777">
        <w:trPr>
          <w:cantSplit/>
          <w:jc w:val="center"/>
        </w:trPr>
        <w:tc>
          <w:tcPr>
            <w:tcW w:w="2268" w:type="dxa"/>
            <w:tcMar>
              <w:top w:w="90" w:type="dxa"/>
              <w:left w:w="90" w:type="dxa"/>
              <w:bottom w:w="90" w:type="dxa"/>
              <w:right w:w="90" w:type="dxa"/>
            </w:tcMar>
            <w:vAlign w:val="center"/>
          </w:tcPr>
          <w:p w14:paraId="02AB1594" w14:textId="77777777" w:rsidR="00736373" w:rsidRDefault="00110E9B">
            <w:pPr>
              <w:spacing w:after="0"/>
            </w:pPr>
            <w:r>
              <w:rPr>
                <w:sz w:val="19"/>
              </w:rPr>
              <w:t>PENDING</w:t>
            </w:r>
          </w:p>
        </w:tc>
        <w:tc>
          <w:tcPr>
            <w:tcW w:w="6803" w:type="dxa"/>
            <w:tcMar>
              <w:top w:w="90" w:type="dxa"/>
              <w:left w:w="90" w:type="dxa"/>
              <w:bottom w:w="90" w:type="dxa"/>
              <w:right w:w="90" w:type="dxa"/>
            </w:tcMar>
            <w:vAlign w:val="center"/>
          </w:tcPr>
          <w:p w14:paraId="786778DF" w14:textId="77777777" w:rsidR="00736373" w:rsidRDefault="00110E9B">
            <w:pPr>
              <w:spacing w:after="0"/>
            </w:pPr>
            <w:r>
              <w:rPr>
                <w:sz w:val="19"/>
              </w:rPr>
              <w:t>Đã gửi evidence, chờ duyệt</w:t>
            </w:r>
          </w:p>
        </w:tc>
      </w:tr>
      <w:tr w:rsidR="00736373" w14:paraId="4AE468A0" w14:textId="77777777">
        <w:trPr>
          <w:cantSplit/>
          <w:jc w:val="center"/>
        </w:trPr>
        <w:tc>
          <w:tcPr>
            <w:tcW w:w="2268" w:type="dxa"/>
            <w:tcMar>
              <w:top w:w="90" w:type="dxa"/>
              <w:left w:w="90" w:type="dxa"/>
              <w:bottom w:w="90" w:type="dxa"/>
              <w:right w:w="90" w:type="dxa"/>
            </w:tcMar>
            <w:vAlign w:val="center"/>
          </w:tcPr>
          <w:p w14:paraId="5421F839" w14:textId="77777777" w:rsidR="00736373" w:rsidRDefault="00110E9B">
            <w:pPr>
              <w:spacing w:after="0"/>
            </w:pPr>
            <w:r>
              <w:rPr>
                <w:sz w:val="19"/>
              </w:rPr>
              <w:t>VERIFIED</w:t>
            </w:r>
          </w:p>
        </w:tc>
        <w:tc>
          <w:tcPr>
            <w:tcW w:w="6803" w:type="dxa"/>
            <w:tcMar>
              <w:top w:w="90" w:type="dxa"/>
              <w:left w:w="90" w:type="dxa"/>
              <w:bottom w:w="90" w:type="dxa"/>
              <w:right w:w="90" w:type="dxa"/>
            </w:tcMar>
            <w:vAlign w:val="center"/>
          </w:tcPr>
          <w:p w14:paraId="363C85C3" w14:textId="77777777" w:rsidR="00736373" w:rsidRDefault="00110E9B">
            <w:pPr>
              <w:spacing w:after="0"/>
            </w:pPr>
            <w:r>
              <w:rPr>
                <w:sz w:val="19"/>
              </w:rPr>
              <w:t>Được Staff/Admin xác nhận</w:t>
            </w:r>
          </w:p>
        </w:tc>
      </w:tr>
      <w:tr w:rsidR="00736373" w14:paraId="6499CB61" w14:textId="77777777">
        <w:trPr>
          <w:cantSplit/>
          <w:jc w:val="center"/>
        </w:trPr>
        <w:tc>
          <w:tcPr>
            <w:tcW w:w="2268" w:type="dxa"/>
            <w:tcMar>
              <w:top w:w="90" w:type="dxa"/>
              <w:left w:w="90" w:type="dxa"/>
              <w:bottom w:w="90" w:type="dxa"/>
              <w:right w:w="90" w:type="dxa"/>
            </w:tcMar>
            <w:vAlign w:val="center"/>
          </w:tcPr>
          <w:p w14:paraId="378E9359" w14:textId="77777777" w:rsidR="00736373" w:rsidRDefault="00110E9B">
            <w:pPr>
              <w:spacing w:after="0"/>
            </w:pPr>
            <w:r>
              <w:rPr>
                <w:sz w:val="19"/>
              </w:rPr>
              <w:t>REJECTED</w:t>
            </w:r>
          </w:p>
        </w:tc>
        <w:tc>
          <w:tcPr>
            <w:tcW w:w="6803" w:type="dxa"/>
            <w:tcMar>
              <w:top w:w="90" w:type="dxa"/>
              <w:left w:w="90" w:type="dxa"/>
              <w:bottom w:w="90" w:type="dxa"/>
              <w:right w:w="90" w:type="dxa"/>
            </w:tcMar>
            <w:vAlign w:val="center"/>
          </w:tcPr>
          <w:p w14:paraId="73B79346" w14:textId="77777777" w:rsidR="00736373" w:rsidRDefault="00110E9B">
            <w:pPr>
              <w:spacing w:after="0"/>
            </w:pPr>
            <w:r>
              <w:rPr>
                <w:sz w:val="19"/>
              </w:rPr>
              <w:t>Bị từ chối, có lý do</w:t>
            </w:r>
          </w:p>
        </w:tc>
      </w:tr>
    </w:tbl>
    <w:p w14:paraId="7B1C3841" w14:textId="77777777" w:rsidR="00736373" w:rsidRDefault="00736373">
      <w:pPr>
        <w:spacing w:after="20"/>
      </w:pPr>
    </w:p>
    <w:p w14:paraId="04A704A9" w14:textId="77777777" w:rsidR="00736373" w:rsidRDefault="00110E9B">
      <w:pPr>
        <w:pStyle w:val="Heading2"/>
      </w:pPr>
      <w:r>
        <w:rPr>
          <w:rFonts w:ascii="Times New Roman" w:eastAsia="Times New Roman" w:hAnsi="Times New Roman"/>
        </w:rPr>
        <w:lastRenderedPageBreak/>
        <w:t>8.2. Learning Request</w:t>
      </w:r>
    </w:p>
    <w:tbl>
      <w:tblPr>
        <w:tblStyle w:val="TableGrid"/>
        <w:tblW w:w="0" w:type="auto"/>
        <w:jc w:val="center"/>
        <w:tblLook w:val="04A0" w:firstRow="1" w:lastRow="0" w:firstColumn="1" w:lastColumn="0" w:noHBand="0" w:noVBand="1"/>
      </w:tblPr>
      <w:tblGrid>
        <w:gridCol w:w="4174"/>
        <w:gridCol w:w="5247"/>
      </w:tblGrid>
      <w:tr w:rsidR="00736373" w14:paraId="27080608" w14:textId="77777777">
        <w:trPr>
          <w:cantSplit/>
          <w:tblHeader/>
          <w:jc w:val="center"/>
        </w:trPr>
        <w:tc>
          <w:tcPr>
            <w:tcW w:w="2268" w:type="dxa"/>
            <w:shd w:val="clear" w:color="auto" w:fill="1F4E79"/>
            <w:tcMar>
              <w:top w:w="90" w:type="dxa"/>
              <w:left w:w="90" w:type="dxa"/>
              <w:bottom w:w="90" w:type="dxa"/>
              <w:right w:w="90" w:type="dxa"/>
            </w:tcMar>
            <w:vAlign w:val="center"/>
          </w:tcPr>
          <w:p w14:paraId="166A825E" w14:textId="77777777" w:rsidR="00736373" w:rsidRDefault="00110E9B">
            <w:r>
              <w:rPr>
                <w:b/>
              </w:rPr>
              <w:t>Trạng thái</w:t>
            </w:r>
          </w:p>
        </w:tc>
        <w:tc>
          <w:tcPr>
            <w:tcW w:w="6803" w:type="dxa"/>
            <w:shd w:val="clear" w:color="auto" w:fill="1F4E79"/>
            <w:tcMar>
              <w:top w:w="90" w:type="dxa"/>
              <w:left w:w="90" w:type="dxa"/>
              <w:bottom w:w="90" w:type="dxa"/>
              <w:right w:w="90" w:type="dxa"/>
            </w:tcMar>
            <w:vAlign w:val="center"/>
          </w:tcPr>
          <w:p w14:paraId="0F1801C1" w14:textId="77777777" w:rsidR="00736373" w:rsidRDefault="00110E9B">
            <w:r>
              <w:rPr>
                <w:b/>
              </w:rPr>
              <w:t>Ý nghĩa</w:t>
            </w:r>
          </w:p>
        </w:tc>
      </w:tr>
      <w:tr w:rsidR="00736373" w14:paraId="3AAF9C2C" w14:textId="77777777">
        <w:trPr>
          <w:jc w:val="center"/>
        </w:trPr>
        <w:tc>
          <w:tcPr>
            <w:tcW w:w="4620" w:type="dxa"/>
            <w:vAlign w:val="center"/>
          </w:tcPr>
          <w:p w14:paraId="79DC2E3B" w14:textId="77777777" w:rsidR="00736373" w:rsidRDefault="00110E9B">
            <w:r>
              <w:t>DRAFT</w:t>
            </w:r>
          </w:p>
        </w:tc>
        <w:tc>
          <w:tcPr>
            <w:tcW w:w="4620" w:type="dxa"/>
            <w:vAlign w:val="center"/>
          </w:tcPr>
          <w:p w14:paraId="0EE678A9" w14:textId="77777777" w:rsidR="00736373" w:rsidRDefault="00110E9B">
            <w:r>
              <w:t>Bản nháp.</w:t>
            </w:r>
          </w:p>
        </w:tc>
      </w:tr>
      <w:tr w:rsidR="00736373" w14:paraId="1ECB46BC" w14:textId="77777777">
        <w:trPr>
          <w:jc w:val="center"/>
        </w:trPr>
        <w:tc>
          <w:tcPr>
            <w:tcW w:w="4620" w:type="dxa"/>
            <w:vAlign w:val="center"/>
          </w:tcPr>
          <w:p w14:paraId="7E072756" w14:textId="77777777" w:rsidR="00736373" w:rsidRDefault="00110E9B">
            <w:r>
              <w:t>PENDING_MODERATION</w:t>
            </w:r>
          </w:p>
        </w:tc>
        <w:tc>
          <w:tcPr>
            <w:tcW w:w="4620" w:type="dxa"/>
            <w:vAlign w:val="center"/>
          </w:tcPr>
          <w:p w14:paraId="737D08E6" w14:textId="77777777" w:rsidR="00736373" w:rsidRDefault="00110E9B">
            <w:r>
              <w:t xml:space="preserve">Bị bộ lọc gắn cờ, </w:t>
            </w:r>
            <w:r>
              <w:t>chờ Staff duyệt.</w:t>
            </w:r>
          </w:p>
        </w:tc>
      </w:tr>
      <w:tr w:rsidR="00736373" w14:paraId="7891708E" w14:textId="77777777">
        <w:trPr>
          <w:jc w:val="center"/>
        </w:trPr>
        <w:tc>
          <w:tcPr>
            <w:tcW w:w="4620" w:type="dxa"/>
            <w:vAlign w:val="center"/>
          </w:tcPr>
          <w:p w14:paraId="7765526A" w14:textId="77777777" w:rsidR="00736373" w:rsidRDefault="00110E9B">
            <w:r>
              <w:t>OPEN</w:t>
            </w:r>
          </w:p>
        </w:tc>
        <w:tc>
          <w:tcPr>
            <w:tcW w:w="4620" w:type="dxa"/>
            <w:vAlign w:val="center"/>
          </w:tcPr>
          <w:p w14:paraId="0517AE96" w14:textId="77777777" w:rsidR="00736373" w:rsidRDefault="00110E9B">
            <w:r>
              <w:t>Được publish và đang nhận Proposal/lời mời phù hợp.</w:t>
            </w:r>
          </w:p>
        </w:tc>
      </w:tr>
      <w:tr w:rsidR="00736373" w14:paraId="76A05152" w14:textId="77777777">
        <w:trPr>
          <w:jc w:val="center"/>
        </w:trPr>
        <w:tc>
          <w:tcPr>
            <w:tcW w:w="4620" w:type="dxa"/>
            <w:vAlign w:val="center"/>
          </w:tcPr>
          <w:p w14:paraId="7E97DD09" w14:textId="77777777" w:rsidR="00736373" w:rsidRDefault="00110E9B">
            <w:r>
              <w:t>REJECTED</w:t>
            </w:r>
          </w:p>
        </w:tc>
        <w:tc>
          <w:tcPr>
            <w:tcW w:w="4620" w:type="dxa"/>
            <w:vAlign w:val="center"/>
          </w:tcPr>
          <w:p w14:paraId="2307A060" w14:textId="77777777" w:rsidR="00736373" w:rsidRDefault="00110E9B">
            <w:r>
              <w:t>Staff không duyệt; có rejectReason.</w:t>
            </w:r>
          </w:p>
        </w:tc>
      </w:tr>
      <w:tr w:rsidR="00736373" w14:paraId="7949242B" w14:textId="77777777">
        <w:trPr>
          <w:jc w:val="center"/>
        </w:trPr>
        <w:tc>
          <w:tcPr>
            <w:tcW w:w="4620" w:type="dxa"/>
            <w:vAlign w:val="center"/>
          </w:tcPr>
          <w:p w14:paraId="7F5CBDCE" w14:textId="77777777" w:rsidR="00736373" w:rsidRDefault="00110E9B">
            <w:r>
              <w:t>NEGOTIATING</w:t>
            </w:r>
          </w:p>
        </w:tc>
        <w:tc>
          <w:tcPr>
            <w:tcW w:w="4620" w:type="dxa"/>
            <w:vAlign w:val="center"/>
          </w:tcPr>
          <w:p w14:paraId="23EA9454" w14:textId="77777777" w:rsidR="00736373" w:rsidRDefault="00110E9B">
            <w:r>
              <w:t>Đã kết nối và đang Chat/tạo Learning Path.</w:t>
            </w:r>
          </w:p>
        </w:tc>
      </w:tr>
      <w:tr w:rsidR="00736373" w14:paraId="08256D53" w14:textId="77777777">
        <w:trPr>
          <w:jc w:val="center"/>
        </w:trPr>
        <w:tc>
          <w:tcPr>
            <w:tcW w:w="4620" w:type="dxa"/>
            <w:vAlign w:val="center"/>
          </w:tcPr>
          <w:p w14:paraId="05FD74AB" w14:textId="77777777" w:rsidR="00736373" w:rsidRDefault="00110E9B">
            <w:r>
              <w:t>MATCHED</w:t>
            </w:r>
          </w:p>
        </w:tc>
        <w:tc>
          <w:tcPr>
            <w:tcW w:w="4620" w:type="dxa"/>
            <w:vAlign w:val="center"/>
          </w:tcPr>
          <w:p w14:paraId="67717F16" w14:textId="77777777" w:rsidR="00736373" w:rsidRDefault="00110E9B">
            <w:r>
              <w:t>Learning Path + lịch đã LOCKED; Session đã tạo.</w:t>
            </w:r>
          </w:p>
        </w:tc>
      </w:tr>
      <w:tr w:rsidR="00736373" w14:paraId="6989A281" w14:textId="77777777">
        <w:trPr>
          <w:jc w:val="center"/>
        </w:trPr>
        <w:tc>
          <w:tcPr>
            <w:tcW w:w="4620" w:type="dxa"/>
            <w:vAlign w:val="center"/>
          </w:tcPr>
          <w:p w14:paraId="1EDFC612" w14:textId="77777777" w:rsidR="00736373" w:rsidRDefault="00110E9B">
            <w:r>
              <w:t>CLOSED</w:t>
            </w:r>
          </w:p>
        </w:tc>
        <w:tc>
          <w:tcPr>
            <w:tcW w:w="4620" w:type="dxa"/>
            <w:vAlign w:val="center"/>
          </w:tcPr>
          <w:p w14:paraId="09BE6DDE" w14:textId="77777777" w:rsidR="00736373" w:rsidRDefault="00110E9B">
            <w:r>
              <w:t>Learning Path liên quan đã hoàn tất.</w:t>
            </w:r>
          </w:p>
        </w:tc>
      </w:tr>
      <w:tr w:rsidR="00736373" w14:paraId="79C6C044" w14:textId="77777777">
        <w:trPr>
          <w:jc w:val="center"/>
        </w:trPr>
        <w:tc>
          <w:tcPr>
            <w:tcW w:w="4620" w:type="dxa"/>
            <w:vAlign w:val="center"/>
          </w:tcPr>
          <w:p w14:paraId="602C2C4B" w14:textId="77777777" w:rsidR="00736373" w:rsidRDefault="00110E9B">
            <w:r>
              <w:t>CANCELLED</w:t>
            </w:r>
          </w:p>
        </w:tc>
        <w:tc>
          <w:tcPr>
            <w:tcW w:w="4620" w:type="dxa"/>
            <w:vAlign w:val="center"/>
          </w:tcPr>
          <w:p w14:paraId="19AC15A3" w14:textId="77777777" w:rsidR="00736373" w:rsidRDefault="00110E9B">
            <w:r>
              <w:t>Chủ request hủy trước khi chốt hoặc hệ thống hủy theo policy.</w:t>
            </w:r>
          </w:p>
        </w:tc>
      </w:tr>
      <w:tr w:rsidR="00736373" w14:paraId="309D3814" w14:textId="77777777">
        <w:trPr>
          <w:jc w:val="center"/>
        </w:trPr>
        <w:tc>
          <w:tcPr>
            <w:tcW w:w="4620" w:type="dxa"/>
            <w:vAlign w:val="center"/>
          </w:tcPr>
          <w:p w14:paraId="58CAD76E" w14:textId="77777777" w:rsidR="00736373" w:rsidRDefault="00110E9B">
            <w:r>
              <w:t>EXPIRED</w:t>
            </w:r>
          </w:p>
        </w:tc>
        <w:tc>
          <w:tcPr>
            <w:tcW w:w="4620" w:type="dxa"/>
            <w:vAlign w:val="center"/>
          </w:tcPr>
          <w:p w14:paraId="78B771FF" w14:textId="77777777" w:rsidR="00736373" w:rsidRDefault="00110E9B">
            <w:r>
              <w:t>Hết thời hạn hiển thị theo cấu hình.</w:t>
            </w:r>
          </w:p>
        </w:tc>
      </w:tr>
    </w:tbl>
    <w:p w14:paraId="1A7D153C" w14:textId="77777777" w:rsidR="00736373" w:rsidRDefault="00736373">
      <w:pPr>
        <w:spacing w:after="20"/>
      </w:pPr>
    </w:p>
    <w:p w14:paraId="4BA45A97" w14:textId="77777777" w:rsidR="00736373" w:rsidRDefault="00110E9B">
      <w:pPr>
        <w:pStyle w:val="Heading2"/>
      </w:pPr>
      <w:r>
        <w:rPr>
          <w:rFonts w:ascii="Times New Roman" w:eastAsia="Times New Roman" w:hAnsi="Times New Roman"/>
        </w:rPr>
        <w:t>8.3. Proposal</w:t>
      </w:r>
    </w:p>
    <w:tbl>
      <w:tblPr>
        <w:tblStyle w:val="TableGrid"/>
        <w:tblW w:w="0" w:type="auto"/>
        <w:jc w:val="center"/>
        <w:tblLook w:val="04A0" w:firstRow="1" w:lastRow="0" w:firstColumn="1" w:lastColumn="0" w:noHBand="0" w:noVBand="1"/>
      </w:tblPr>
      <w:tblGrid>
        <w:gridCol w:w="3878"/>
        <w:gridCol w:w="5543"/>
      </w:tblGrid>
      <w:tr w:rsidR="00736373" w14:paraId="36724D7A" w14:textId="77777777">
        <w:trPr>
          <w:cantSplit/>
          <w:tblHeader/>
          <w:jc w:val="center"/>
        </w:trPr>
        <w:tc>
          <w:tcPr>
            <w:tcW w:w="2268" w:type="dxa"/>
            <w:shd w:val="clear" w:color="auto" w:fill="1F4E79"/>
            <w:tcMar>
              <w:top w:w="90" w:type="dxa"/>
              <w:left w:w="90" w:type="dxa"/>
              <w:bottom w:w="90" w:type="dxa"/>
              <w:right w:w="90" w:type="dxa"/>
            </w:tcMar>
            <w:vAlign w:val="center"/>
          </w:tcPr>
          <w:p w14:paraId="7B342ABE" w14:textId="77777777" w:rsidR="00736373" w:rsidRDefault="00110E9B">
            <w:pPr>
              <w:jc w:val="center"/>
            </w:pPr>
            <w:r>
              <w:rPr>
                <w:b/>
                <w:color w:val="FFFFFF"/>
                <w:sz w:val="19"/>
              </w:rPr>
              <w:t>Trạng thái</w:t>
            </w:r>
          </w:p>
        </w:tc>
        <w:tc>
          <w:tcPr>
            <w:tcW w:w="6803" w:type="dxa"/>
            <w:shd w:val="clear" w:color="auto" w:fill="1F4E79"/>
            <w:tcMar>
              <w:top w:w="90" w:type="dxa"/>
              <w:left w:w="90" w:type="dxa"/>
              <w:bottom w:w="90" w:type="dxa"/>
              <w:right w:w="90" w:type="dxa"/>
            </w:tcMar>
            <w:vAlign w:val="center"/>
          </w:tcPr>
          <w:p w14:paraId="1B58BDB3" w14:textId="77777777" w:rsidR="00736373" w:rsidRDefault="00110E9B">
            <w:pPr>
              <w:jc w:val="center"/>
            </w:pPr>
            <w:r>
              <w:rPr>
                <w:b/>
                <w:color w:val="FFFFFF"/>
                <w:sz w:val="19"/>
              </w:rPr>
              <w:t>Ý nghĩa</w:t>
            </w:r>
          </w:p>
        </w:tc>
      </w:tr>
      <w:tr w:rsidR="00736373" w14:paraId="76154239" w14:textId="77777777">
        <w:trPr>
          <w:cantSplit/>
          <w:jc w:val="center"/>
        </w:trPr>
        <w:tc>
          <w:tcPr>
            <w:tcW w:w="2268" w:type="dxa"/>
            <w:tcMar>
              <w:top w:w="90" w:type="dxa"/>
              <w:left w:w="90" w:type="dxa"/>
              <w:bottom w:w="90" w:type="dxa"/>
              <w:right w:w="90" w:type="dxa"/>
            </w:tcMar>
            <w:vAlign w:val="center"/>
          </w:tcPr>
          <w:p w14:paraId="5A1305CE" w14:textId="77777777" w:rsidR="00736373" w:rsidRDefault="00110E9B">
            <w:r>
              <w:t>PENDING</w:t>
            </w:r>
          </w:p>
        </w:tc>
        <w:tc>
          <w:tcPr>
            <w:tcW w:w="6803" w:type="dxa"/>
            <w:tcMar>
              <w:top w:w="90" w:type="dxa"/>
              <w:left w:w="90" w:type="dxa"/>
              <w:bottom w:w="90" w:type="dxa"/>
              <w:right w:w="90" w:type="dxa"/>
            </w:tcMar>
            <w:vAlign w:val="center"/>
          </w:tcPr>
          <w:p w14:paraId="26D28A6D" w14:textId="77777777" w:rsidR="00736373" w:rsidRDefault="00110E9B">
            <w:r>
              <w:t>Chờ chủ Learning Request phản hồi</w:t>
            </w:r>
          </w:p>
        </w:tc>
      </w:tr>
      <w:tr w:rsidR="00736373" w14:paraId="0E069980" w14:textId="77777777">
        <w:trPr>
          <w:cantSplit/>
          <w:jc w:val="center"/>
        </w:trPr>
        <w:tc>
          <w:tcPr>
            <w:tcW w:w="2268" w:type="dxa"/>
            <w:tcMar>
              <w:top w:w="90" w:type="dxa"/>
              <w:left w:w="90" w:type="dxa"/>
              <w:bottom w:w="90" w:type="dxa"/>
              <w:right w:w="90" w:type="dxa"/>
            </w:tcMar>
            <w:vAlign w:val="center"/>
          </w:tcPr>
          <w:p w14:paraId="289A819D" w14:textId="77777777" w:rsidR="00736373" w:rsidRDefault="00110E9B">
            <w:r>
              <w:t>ACCEPTED</w:t>
            </w:r>
          </w:p>
        </w:tc>
        <w:tc>
          <w:tcPr>
            <w:tcW w:w="6803" w:type="dxa"/>
            <w:tcMar>
              <w:top w:w="90" w:type="dxa"/>
              <w:left w:w="90" w:type="dxa"/>
              <w:bottom w:w="90" w:type="dxa"/>
              <w:right w:w="90" w:type="dxa"/>
            </w:tcMar>
            <w:vAlign w:val="center"/>
          </w:tcPr>
          <w:p w14:paraId="4A6B3615" w14:textId="77777777" w:rsidR="00736373" w:rsidRDefault="00110E9B">
            <w:r>
              <w:t xml:space="preserve">Được </w:t>
            </w:r>
            <w:r>
              <w:t>chấp nhận để mở Chat/Negotiation; chưa chốt lịch</w:t>
            </w:r>
          </w:p>
        </w:tc>
      </w:tr>
      <w:tr w:rsidR="00736373" w14:paraId="026F7434" w14:textId="77777777">
        <w:trPr>
          <w:cantSplit/>
          <w:jc w:val="center"/>
        </w:trPr>
        <w:tc>
          <w:tcPr>
            <w:tcW w:w="2268" w:type="dxa"/>
            <w:tcMar>
              <w:top w:w="90" w:type="dxa"/>
              <w:left w:w="90" w:type="dxa"/>
              <w:bottom w:w="90" w:type="dxa"/>
              <w:right w:w="90" w:type="dxa"/>
            </w:tcMar>
            <w:vAlign w:val="center"/>
          </w:tcPr>
          <w:p w14:paraId="2E3B7D1F" w14:textId="77777777" w:rsidR="00736373" w:rsidRDefault="00110E9B">
            <w:r>
              <w:t>REJECTED</w:t>
            </w:r>
          </w:p>
        </w:tc>
        <w:tc>
          <w:tcPr>
            <w:tcW w:w="6803" w:type="dxa"/>
            <w:tcMar>
              <w:top w:w="90" w:type="dxa"/>
              <w:left w:w="90" w:type="dxa"/>
              <w:bottom w:w="90" w:type="dxa"/>
              <w:right w:w="90" w:type="dxa"/>
            </w:tcMar>
            <w:vAlign w:val="center"/>
          </w:tcPr>
          <w:p w14:paraId="3B3BDBE3" w14:textId="77777777" w:rsidR="00736373" w:rsidRDefault="00110E9B">
            <w:r>
              <w:t>Bị từ chối</w:t>
            </w:r>
          </w:p>
        </w:tc>
      </w:tr>
      <w:tr w:rsidR="00736373" w14:paraId="5E7637C5" w14:textId="77777777">
        <w:trPr>
          <w:cantSplit/>
          <w:jc w:val="center"/>
        </w:trPr>
        <w:tc>
          <w:tcPr>
            <w:tcW w:w="2268" w:type="dxa"/>
            <w:tcMar>
              <w:top w:w="90" w:type="dxa"/>
              <w:left w:w="90" w:type="dxa"/>
              <w:bottom w:w="90" w:type="dxa"/>
              <w:right w:w="90" w:type="dxa"/>
            </w:tcMar>
            <w:vAlign w:val="center"/>
          </w:tcPr>
          <w:p w14:paraId="08C98F1D" w14:textId="77777777" w:rsidR="00736373" w:rsidRDefault="00110E9B">
            <w:r>
              <w:t>WITHDRAWN</w:t>
            </w:r>
          </w:p>
        </w:tc>
        <w:tc>
          <w:tcPr>
            <w:tcW w:w="6803" w:type="dxa"/>
            <w:tcMar>
              <w:top w:w="90" w:type="dxa"/>
              <w:left w:w="90" w:type="dxa"/>
              <w:bottom w:w="90" w:type="dxa"/>
              <w:right w:w="90" w:type="dxa"/>
            </w:tcMar>
            <w:vAlign w:val="center"/>
          </w:tcPr>
          <w:p w14:paraId="3784030F" w14:textId="77777777" w:rsidR="00736373" w:rsidRDefault="00110E9B">
            <w:r>
              <w:t>Người gửi chủ động rút Proposal</w:t>
            </w:r>
          </w:p>
        </w:tc>
      </w:tr>
      <w:tr w:rsidR="00736373" w14:paraId="193F5FAA" w14:textId="77777777">
        <w:trPr>
          <w:jc w:val="center"/>
        </w:trPr>
        <w:tc>
          <w:tcPr>
            <w:tcW w:w="4620" w:type="dxa"/>
          </w:tcPr>
          <w:p w14:paraId="78466F9B" w14:textId="77777777" w:rsidR="00736373" w:rsidRDefault="00110E9B">
            <w:r>
              <w:t>EXPIRED</w:t>
            </w:r>
          </w:p>
        </w:tc>
        <w:tc>
          <w:tcPr>
            <w:tcW w:w="4620" w:type="dxa"/>
          </w:tcPr>
          <w:p w14:paraId="413494DB" w14:textId="77777777" w:rsidR="00736373" w:rsidRDefault="00110E9B">
            <w:r>
              <w:t>Hết thời hạn phản hồi theo policy</w:t>
            </w:r>
          </w:p>
        </w:tc>
      </w:tr>
    </w:tbl>
    <w:p w14:paraId="2F45C8E3" w14:textId="77777777" w:rsidR="00736373" w:rsidRDefault="00736373">
      <w:pPr>
        <w:spacing w:after="20"/>
      </w:pPr>
    </w:p>
    <w:p w14:paraId="233874EC" w14:textId="77777777" w:rsidR="00736373" w:rsidRDefault="00110E9B">
      <w:pPr>
        <w:pStyle w:val="Heading2"/>
      </w:pPr>
      <w:r>
        <w:rPr>
          <w:rFonts w:ascii="Times New Roman" w:eastAsia="Times New Roman" w:hAnsi="Times New Roman"/>
        </w:rPr>
        <w:t>8.4. Session</w:t>
      </w:r>
    </w:p>
    <w:tbl>
      <w:tblPr>
        <w:tblStyle w:val="TableGrid"/>
        <w:tblW w:w="0" w:type="auto"/>
        <w:jc w:val="center"/>
        <w:tblLook w:val="04A0" w:firstRow="1" w:lastRow="0" w:firstColumn="1" w:lastColumn="0" w:noHBand="0" w:noVBand="1"/>
      </w:tblPr>
      <w:tblGrid>
        <w:gridCol w:w="4276"/>
        <w:gridCol w:w="5145"/>
      </w:tblGrid>
      <w:tr w:rsidR="00736373" w14:paraId="0C561C16" w14:textId="77777777">
        <w:trPr>
          <w:cantSplit/>
          <w:tblHeader/>
          <w:jc w:val="center"/>
        </w:trPr>
        <w:tc>
          <w:tcPr>
            <w:tcW w:w="2268" w:type="dxa"/>
            <w:shd w:val="clear" w:color="auto" w:fill="1F4E79"/>
            <w:tcMar>
              <w:top w:w="90" w:type="dxa"/>
              <w:left w:w="90" w:type="dxa"/>
              <w:bottom w:w="90" w:type="dxa"/>
              <w:right w:w="90" w:type="dxa"/>
            </w:tcMar>
            <w:vAlign w:val="center"/>
          </w:tcPr>
          <w:p w14:paraId="47EA4E03" w14:textId="77777777" w:rsidR="00736373" w:rsidRDefault="00110E9B">
            <w:r>
              <w:rPr>
                <w:b/>
              </w:rPr>
              <w:t>Trạng thái</w:t>
            </w:r>
          </w:p>
        </w:tc>
        <w:tc>
          <w:tcPr>
            <w:tcW w:w="6803" w:type="dxa"/>
            <w:shd w:val="clear" w:color="auto" w:fill="1F4E79"/>
            <w:tcMar>
              <w:top w:w="90" w:type="dxa"/>
              <w:left w:w="90" w:type="dxa"/>
              <w:bottom w:w="90" w:type="dxa"/>
              <w:right w:w="90" w:type="dxa"/>
            </w:tcMar>
            <w:vAlign w:val="center"/>
          </w:tcPr>
          <w:p w14:paraId="02BF9F7C" w14:textId="77777777" w:rsidR="00736373" w:rsidRDefault="00110E9B">
            <w:r>
              <w:rPr>
                <w:b/>
              </w:rPr>
              <w:t>Ý nghĩa</w:t>
            </w:r>
          </w:p>
        </w:tc>
      </w:tr>
      <w:tr w:rsidR="00736373" w14:paraId="70A17E50" w14:textId="77777777">
        <w:trPr>
          <w:jc w:val="center"/>
        </w:trPr>
        <w:tc>
          <w:tcPr>
            <w:tcW w:w="4620" w:type="dxa"/>
            <w:vAlign w:val="center"/>
          </w:tcPr>
          <w:p w14:paraId="5E8028C5" w14:textId="77777777" w:rsidR="00736373" w:rsidRDefault="00110E9B">
            <w:r>
              <w:t>CONFIRMED</w:t>
            </w:r>
          </w:p>
        </w:tc>
        <w:tc>
          <w:tcPr>
            <w:tcW w:w="4620" w:type="dxa"/>
            <w:vAlign w:val="center"/>
          </w:tcPr>
          <w:p w14:paraId="75A907E9" w14:textId="77777777" w:rsidR="00736373" w:rsidRDefault="00110E9B">
            <w:r>
              <w:t>TWO_WAY: được tạo sau khi đủ hai LearningPlan, đủ lịch A+B Confirm và Hold Credit của cả hai. ONE_WAY: được tạo sau plan/lịch hợp lệ, A+B Confirm lịch và Hold negotiatedCredit của learner.</w:t>
            </w:r>
            <w:r/>
          </w:p>
        </w:tc>
      </w:tr>
      <w:tr w:rsidR="00736373" w14:paraId="6FF357B2" w14:textId="77777777">
        <w:trPr>
          <w:jc w:val="center"/>
        </w:trPr>
        <w:tc>
          <w:tcPr>
            <w:tcW w:w="4620" w:type="dxa"/>
            <w:vAlign w:val="center"/>
          </w:tcPr>
          <w:p w14:paraId="7E77A8E3" w14:textId="77777777" w:rsidR="00736373" w:rsidRDefault="00110E9B">
            <w:r>
              <w:t>READY</w:t>
            </w:r>
          </w:p>
        </w:tc>
        <w:tc>
          <w:tcPr>
            <w:tcW w:w="4620" w:type="dxa"/>
            <w:vAlign w:val="center"/>
          </w:tcPr>
          <w:p w14:paraId="4F9706F9" w14:textId="77777777" w:rsidR="00736373" w:rsidRDefault="00110E9B">
            <w:r>
              <w:t>Đến thời gian cho phép vào phòng LiveKit.</w:t>
            </w:r>
          </w:p>
        </w:tc>
      </w:tr>
      <w:tr w:rsidR="00736373" w14:paraId="5F309334" w14:textId="77777777">
        <w:trPr>
          <w:jc w:val="center"/>
        </w:trPr>
        <w:tc>
          <w:tcPr>
            <w:tcW w:w="4620" w:type="dxa"/>
            <w:vAlign w:val="center"/>
          </w:tcPr>
          <w:p w14:paraId="65782E50" w14:textId="77777777" w:rsidR="00736373" w:rsidRDefault="00110E9B">
            <w:r>
              <w:lastRenderedPageBreak/>
              <w:t>ONGOING</w:t>
            </w:r>
          </w:p>
        </w:tc>
        <w:tc>
          <w:tcPr>
            <w:tcW w:w="4620" w:type="dxa"/>
            <w:vAlign w:val="center"/>
          </w:tcPr>
          <w:p w14:paraId="4E95AD92" w14:textId="77777777" w:rsidR="00736373" w:rsidRDefault="00110E9B">
            <w:r>
              <w:t>Đang diễn ra.</w:t>
            </w:r>
          </w:p>
        </w:tc>
      </w:tr>
      <w:tr w:rsidR="00736373" w14:paraId="766C152B" w14:textId="77777777">
        <w:trPr>
          <w:jc w:val="center"/>
        </w:trPr>
        <w:tc>
          <w:tcPr>
            <w:tcW w:w="4620" w:type="dxa"/>
            <w:vAlign w:val="center"/>
          </w:tcPr>
          <w:p w14:paraId="658C1192" w14:textId="77777777" w:rsidR="00736373" w:rsidRDefault="00110E9B">
            <w:r>
              <w:t>AWAITING_CONFIRMATION</w:t>
            </w:r>
          </w:p>
        </w:tc>
        <w:tc>
          <w:tcPr>
            <w:tcW w:w="4620" w:type="dxa"/>
            <w:vAlign w:val="center"/>
          </w:tcPr>
          <w:p w14:paraId="498B0C85" w14:textId="77777777" w:rsidR="00736373" w:rsidRDefault="00110E9B">
            <w:r>
              <w:t>Đã hết giờ; chờ A và B xác nhận đã học.</w:t>
            </w:r>
          </w:p>
        </w:tc>
      </w:tr>
      <w:tr w:rsidR="00736373" w14:paraId="3BE84792" w14:textId="77777777">
        <w:trPr>
          <w:jc w:val="center"/>
        </w:trPr>
        <w:tc>
          <w:tcPr>
            <w:tcW w:w="4620" w:type="dxa"/>
            <w:vAlign w:val="center"/>
          </w:tcPr>
          <w:p w14:paraId="2B74FE12" w14:textId="77777777" w:rsidR="00736373" w:rsidRDefault="00110E9B">
            <w:r>
              <w:t>COMPLETED</w:t>
            </w:r>
          </w:p>
        </w:tc>
        <w:tc>
          <w:tcPr>
            <w:tcW w:w="4620" w:type="dxa"/>
            <w:vAlign w:val="center"/>
          </w:tcPr>
          <w:p w14:paraId="4243BE4C" w14:textId="77777777" w:rsidR="00736373" w:rsidRDefault="00110E9B">
            <w:r>
              <w:t>Cả A và B xác nhận hoàn thành; chỉ cập nhật tiến độ Learning Path, chưa Settlement Credit theo buổi.</w:t>
            </w:r>
          </w:p>
        </w:tc>
      </w:tr>
      <w:tr w:rsidR="00736373" w14:paraId="2796A000" w14:textId="77777777">
        <w:trPr>
          <w:jc w:val="center"/>
        </w:trPr>
        <w:tc>
          <w:tcPr>
            <w:tcW w:w="4620" w:type="dxa"/>
            <w:vAlign w:val="center"/>
          </w:tcPr>
          <w:p w14:paraId="590E7D56" w14:textId="77777777" w:rsidR="00736373" w:rsidRDefault="00110E9B">
            <w:r>
              <w:t>CANCELLED</w:t>
            </w:r>
          </w:p>
        </w:tc>
        <w:tc>
          <w:tcPr>
            <w:tcW w:w="4620" w:type="dxa"/>
            <w:vAlign w:val="center"/>
          </w:tcPr>
          <w:p w14:paraId="1BEB2928" w14:textId="77777777" w:rsidR="00736373" w:rsidRDefault="00110E9B">
            <w:r>
              <w:t>Đã hủy theo policy.</w:t>
            </w:r>
          </w:p>
        </w:tc>
      </w:tr>
      <w:tr w:rsidR="00736373" w14:paraId="5C8356F8" w14:textId="77777777">
        <w:trPr>
          <w:jc w:val="center"/>
        </w:trPr>
        <w:tc>
          <w:tcPr>
            <w:tcW w:w="4620" w:type="dxa"/>
            <w:vAlign w:val="center"/>
          </w:tcPr>
          <w:p w14:paraId="5884E9E1" w14:textId="77777777" w:rsidR="00736373" w:rsidRDefault="00110E9B">
            <w:r>
              <w:t>DISPUTED</w:t>
            </w:r>
          </w:p>
        </w:tc>
        <w:tc>
          <w:tcPr>
            <w:tcW w:w="4620" w:type="dxa"/>
            <w:vAlign w:val="center"/>
          </w:tcPr>
          <w:p w14:paraId="7E0D3A52" w14:textId="77777777" w:rsidR="00736373" w:rsidRDefault="00110E9B">
            <w:r>
              <w:t>Đang tranh chấp; có thể giữ settlement cuối Learning Path.</w:t>
            </w:r>
          </w:p>
        </w:tc>
      </w:tr>
    </w:tbl>
    <w:p w14:paraId="35AC599C" w14:textId="77777777" w:rsidR="00736373" w:rsidRDefault="00736373">
      <w:pPr>
        <w:spacing w:after="20"/>
      </w:pPr>
    </w:p>
    <w:p w14:paraId="2FF696A1" w14:textId="77777777" w:rsidR="00736373" w:rsidRDefault="00110E9B">
      <w:pPr>
        <w:pStyle w:val="Heading2"/>
      </w:pPr>
      <w:r>
        <w:rPr>
          <w:rFonts w:ascii="Times New Roman" w:eastAsia="Times New Roman" w:hAnsi="Times New Roman"/>
        </w:rPr>
        <w:t>8.5. Credit Transaction</w:t>
      </w:r>
    </w:p>
    <w:tbl>
      <w:tblPr>
        <w:tblStyle w:val="TableGrid"/>
        <w:tblW w:w="0" w:type="auto"/>
        <w:jc w:val="center"/>
        <w:tblLook w:val="04A0" w:firstRow="1" w:lastRow="0" w:firstColumn="1" w:lastColumn="0" w:noHBand="0" w:noVBand="1"/>
      </w:tblPr>
      <w:tblGrid>
        <w:gridCol w:w="2268"/>
        <w:gridCol w:w="6803"/>
      </w:tblGrid>
      <w:tr w:rsidR="00736373" w14:paraId="0C67246D" w14:textId="77777777">
        <w:trPr>
          <w:cantSplit/>
          <w:tblHeader/>
          <w:jc w:val="center"/>
        </w:trPr>
        <w:tc>
          <w:tcPr>
            <w:tcW w:w="2268" w:type="dxa"/>
            <w:shd w:val="clear" w:color="auto" w:fill="1F4E79"/>
            <w:tcMar>
              <w:top w:w="90" w:type="dxa"/>
              <w:left w:w="90" w:type="dxa"/>
              <w:bottom w:w="90" w:type="dxa"/>
              <w:right w:w="90" w:type="dxa"/>
            </w:tcMar>
            <w:vAlign w:val="center"/>
          </w:tcPr>
          <w:p w14:paraId="21FD79FA" w14:textId="77777777" w:rsidR="00736373" w:rsidRDefault="00110E9B">
            <w:pPr>
              <w:jc w:val="center"/>
            </w:pPr>
            <w:r>
              <w:rPr>
                <w:b/>
                <w:color w:val="FFFFFF"/>
                <w:sz w:val="19"/>
              </w:rPr>
              <w:t>Trạng thái</w:t>
            </w:r>
          </w:p>
        </w:tc>
        <w:tc>
          <w:tcPr>
            <w:tcW w:w="6803" w:type="dxa"/>
            <w:shd w:val="clear" w:color="auto" w:fill="1F4E79"/>
            <w:tcMar>
              <w:top w:w="90" w:type="dxa"/>
              <w:left w:w="90" w:type="dxa"/>
              <w:bottom w:w="90" w:type="dxa"/>
              <w:right w:w="90" w:type="dxa"/>
            </w:tcMar>
            <w:vAlign w:val="center"/>
          </w:tcPr>
          <w:p w14:paraId="143D3D58" w14:textId="77777777" w:rsidR="00736373" w:rsidRDefault="00110E9B">
            <w:pPr>
              <w:jc w:val="center"/>
            </w:pPr>
            <w:r>
              <w:rPr>
                <w:b/>
                <w:color w:val="FFFFFF"/>
                <w:sz w:val="19"/>
              </w:rPr>
              <w:t>Ý nghĩa</w:t>
            </w:r>
          </w:p>
        </w:tc>
      </w:tr>
      <w:tr w:rsidR="00736373" w14:paraId="4F43CAC9" w14:textId="77777777">
        <w:trPr>
          <w:cantSplit/>
          <w:jc w:val="center"/>
        </w:trPr>
        <w:tc>
          <w:tcPr>
            <w:tcW w:w="2268" w:type="dxa"/>
            <w:tcMar>
              <w:top w:w="90" w:type="dxa"/>
              <w:left w:w="90" w:type="dxa"/>
              <w:bottom w:w="90" w:type="dxa"/>
              <w:right w:w="90" w:type="dxa"/>
            </w:tcMar>
            <w:vAlign w:val="center"/>
          </w:tcPr>
          <w:p w14:paraId="6BED19B3" w14:textId="77777777" w:rsidR="00736373" w:rsidRDefault="00110E9B">
            <w:pPr>
              <w:spacing w:after="0"/>
            </w:pPr>
            <w:r>
              <w:rPr>
                <w:sz w:val="19"/>
              </w:rPr>
              <w:t>PENDING</w:t>
            </w:r>
          </w:p>
        </w:tc>
        <w:tc>
          <w:tcPr>
            <w:tcW w:w="6803" w:type="dxa"/>
            <w:tcMar>
              <w:top w:w="90" w:type="dxa"/>
              <w:left w:w="90" w:type="dxa"/>
              <w:bottom w:w="90" w:type="dxa"/>
              <w:right w:w="90" w:type="dxa"/>
            </w:tcMar>
            <w:vAlign w:val="center"/>
          </w:tcPr>
          <w:p w14:paraId="01FFD966" w14:textId="77777777" w:rsidR="00736373" w:rsidRDefault="00110E9B">
            <w:pPr>
              <w:spacing w:after="0"/>
            </w:pPr>
            <w:r>
              <w:rPr>
                <w:sz w:val="19"/>
              </w:rPr>
              <w:t>Đang xử lý</w:t>
            </w:r>
          </w:p>
        </w:tc>
      </w:tr>
      <w:tr w:rsidR="00736373" w14:paraId="4BE8D974" w14:textId="77777777">
        <w:trPr>
          <w:cantSplit/>
          <w:jc w:val="center"/>
        </w:trPr>
        <w:tc>
          <w:tcPr>
            <w:tcW w:w="2268" w:type="dxa"/>
            <w:tcMar>
              <w:top w:w="90" w:type="dxa"/>
              <w:left w:w="90" w:type="dxa"/>
              <w:bottom w:w="90" w:type="dxa"/>
              <w:right w:w="90" w:type="dxa"/>
            </w:tcMar>
            <w:vAlign w:val="center"/>
          </w:tcPr>
          <w:p w14:paraId="76C76BB7" w14:textId="77777777" w:rsidR="00736373" w:rsidRDefault="00110E9B">
            <w:pPr>
              <w:spacing w:after="0"/>
            </w:pPr>
            <w:r>
              <w:rPr>
                <w:sz w:val="19"/>
              </w:rPr>
              <w:t>SUCCESS</w:t>
            </w:r>
          </w:p>
        </w:tc>
        <w:tc>
          <w:tcPr>
            <w:tcW w:w="6803" w:type="dxa"/>
            <w:tcMar>
              <w:top w:w="90" w:type="dxa"/>
              <w:left w:w="90" w:type="dxa"/>
              <w:bottom w:w="90" w:type="dxa"/>
              <w:right w:w="90" w:type="dxa"/>
            </w:tcMar>
            <w:vAlign w:val="center"/>
          </w:tcPr>
          <w:p w14:paraId="5B7C557F" w14:textId="77777777" w:rsidR="00736373" w:rsidRDefault="00110E9B">
            <w:pPr>
              <w:spacing w:after="0"/>
            </w:pPr>
            <w:r>
              <w:rPr>
                <w:sz w:val="19"/>
              </w:rPr>
              <w:t>Thành công</w:t>
            </w:r>
          </w:p>
        </w:tc>
      </w:tr>
      <w:tr w:rsidR="00736373" w14:paraId="7388574F" w14:textId="77777777">
        <w:trPr>
          <w:cantSplit/>
          <w:jc w:val="center"/>
        </w:trPr>
        <w:tc>
          <w:tcPr>
            <w:tcW w:w="2268" w:type="dxa"/>
            <w:tcMar>
              <w:top w:w="90" w:type="dxa"/>
              <w:left w:w="90" w:type="dxa"/>
              <w:bottom w:w="90" w:type="dxa"/>
              <w:right w:w="90" w:type="dxa"/>
            </w:tcMar>
            <w:vAlign w:val="center"/>
          </w:tcPr>
          <w:p w14:paraId="3EEB1BB2" w14:textId="77777777" w:rsidR="00736373" w:rsidRDefault="00110E9B">
            <w:pPr>
              <w:spacing w:after="0"/>
            </w:pPr>
            <w:r>
              <w:rPr>
                <w:sz w:val="19"/>
              </w:rPr>
              <w:t>FAILED</w:t>
            </w:r>
          </w:p>
        </w:tc>
        <w:tc>
          <w:tcPr>
            <w:tcW w:w="6803" w:type="dxa"/>
            <w:tcMar>
              <w:top w:w="90" w:type="dxa"/>
              <w:left w:w="90" w:type="dxa"/>
              <w:bottom w:w="90" w:type="dxa"/>
              <w:right w:w="90" w:type="dxa"/>
            </w:tcMar>
            <w:vAlign w:val="center"/>
          </w:tcPr>
          <w:p w14:paraId="5C924C5C" w14:textId="77777777" w:rsidR="00736373" w:rsidRDefault="00110E9B">
            <w:pPr>
              <w:spacing w:after="0"/>
            </w:pPr>
            <w:r>
              <w:rPr>
                <w:sz w:val="19"/>
              </w:rPr>
              <w:t>Thất bại</w:t>
            </w:r>
          </w:p>
        </w:tc>
      </w:tr>
      <w:tr w:rsidR="00736373" w14:paraId="742F40DD" w14:textId="77777777">
        <w:trPr>
          <w:cantSplit/>
          <w:jc w:val="center"/>
        </w:trPr>
        <w:tc>
          <w:tcPr>
            <w:tcW w:w="2268" w:type="dxa"/>
            <w:tcMar>
              <w:top w:w="90" w:type="dxa"/>
              <w:left w:w="90" w:type="dxa"/>
              <w:bottom w:w="90" w:type="dxa"/>
              <w:right w:w="90" w:type="dxa"/>
            </w:tcMar>
            <w:vAlign w:val="center"/>
          </w:tcPr>
          <w:p w14:paraId="508A757F" w14:textId="77777777" w:rsidR="00736373" w:rsidRDefault="00110E9B">
            <w:pPr>
              <w:spacing w:after="0"/>
            </w:pPr>
            <w:r>
              <w:rPr>
                <w:sz w:val="19"/>
              </w:rPr>
              <w:t>REVERSED</w:t>
            </w:r>
          </w:p>
        </w:tc>
        <w:tc>
          <w:tcPr>
            <w:tcW w:w="6803" w:type="dxa"/>
            <w:tcMar>
              <w:top w:w="90" w:type="dxa"/>
              <w:left w:w="90" w:type="dxa"/>
              <w:bottom w:w="90" w:type="dxa"/>
              <w:right w:w="90" w:type="dxa"/>
            </w:tcMar>
            <w:vAlign w:val="center"/>
          </w:tcPr>
          <w:p w14:paraId="6ACA7674" w14:textId="77777777" w:rsidR="00736373" w:rsidRDefault="00110E9B">
            <w:pPr>
              <w:spacing w:after="0"/>
            </w:pPr>
            <w:r>
              <w:rPr>
                <w:sz w:val="19"/>
              </w:rPr>
              <w:t>Đã đảo/hoàn bằng transaction đối ứng</w:t>
            </w:r>
          </w:p>
        </w:tc>
      </w:tr>
    </w:tbl>
    <w:p w14:paraId="53D860E2" w14:textId="77777777" w:rsidR="00736373" w:rsidRDefault="00736373">
      <w:pPr>
        <w:spacing w:after="20"/>
      </w:pPr>
    </w:p>
    <w:p w14:paraId="2F09AF05" w14:textId="77777777" w:rsidR="00736373" w:rsidRDefault="00110E9B">
      <w:pPr>
        <w:pStyle w:val="Heading2"/>
      </w:pPr>
      <w:r>
        <w:rPr>
          <w:rFonts w:ascii="Times New Roman" w:eastAsia="Times New Roman" w:hAnsi="Times New Roman"/>
        </w:rPr>
        <w:t>8.6. Report/Dispute</w:t>
      </w:r>
    </w:p>
    <w:tbl>
      <w:tblPr>
        <w:tblStyle w:val="TableGrid"/>
        <w:tblW w:w="0" w:type="auto"/>
        <w:jc w:val="center"/>
        <w:tblLook w:val="04A0" w:firstRow="1" w:lastRow="0" w:firstColumn="1" w:lastColumn="0" w:noHBand="0" w:noVBand="1"/>
      </w:tblPr>
      <w:tblGrid>
        <w:gridCol w:w="2268"/>
        <w:gridCol w:w="6803"/>
      </w:tblGrid>
      <w:tr w:rsidR="00736373" w14:paraId="3F84F9C2" w14:textId="77777777">
        <w:trPr>
          <w:cantSplit/>
          <w:tblHeader/>
          <w:jc w:val="center"/>
        </w:trPr>
        <w:tc>
          <w:tcPr>
            <w:tcW w:w="2268" w:type="dxa"/>
            <w:shd w:val="clear" w:color="auto" w:fill="1F4E79"/>
            <w:tcMar>
              <w:top w:w="90" w:type="dxa"/>
              <w:left w:w="90" w:type="dxa"/>
              <w:bottom w:w="90" w:type="dxa"/>
              <w:right w:w="90" w:type="dxa"/>
            </w:tcMar>
            <w:vAlign w:val="center"/>
          </w:tcPr>
          <w:p w14:paraId="218C2264" w14:textId="77777777" w:rsidR="00736373" w:rsidRDefault="00110E9B">
            <w:pPr>
              <w:jc w:val="center"/>
            </w:pPr>
            <w:r>
              <w:rPr>
                <w:b/>
                <w:color w:val="FFFFFF"/>
                <w:sz w:val="19"/>
              </w:rPr>
              <w:t>Trạng thái</w:t>
            </w:r>
          </w:p>
        </w:tc>
        <w:tc>
          <w:tcPr>
            <w:tcW w:w="6803" w:type="dxa"/>
            <w:shd w:val="clear" w:color="auto" w:fill="1F4E79"/>
            <w:tcMar>
              <w:top w:w="90" w:type="dxa"/>
              <w:left w:w="90" w:type="dxa"/>
              <w:bottom w:w="90" w:type="dxa"/>
              <w:right w:w="90" w:type="dxa"/>
            </w:tcMar>
            <w:vAlign w:val="center"/>
          </w:tcPr>
          <w:p w14:paraId="18102C6C" w14:textId="77777777" w:rsidR="00736373" w:rsidRDefault="00110E9B">
            <w:pPr>
              <w:jc w:val="center"/>
            </w:pPr>
            <w:r>
              <w:rPr>
                <w:b/>
                <w:color w:val="FFFFFF"/>
                <w:sz w:val="19"/>
              </w:rPr>
              <w:t>Ý nghĩa</w:t>
            </w:r>
          </w:p>
        </w:tc>
      </w:tr>
      <w:tr w:rsidR="00736373" w14:paraId="2062DE81" w14:textId="77777777">
        <w:trPr>
          <w:cantSplit/>
          <w:jc w:val="center"/>
        </w:trPr>
        <w:tc>
          <w:tcPr>
            <w:tcW w:w="2268" w:type="dxa"/>
            <w:tcMar>
              <w:top w:w="90" w:type="dxa"/>
              <w:left w:w="90" w:type="dxa"/>
              <w:bottom w:w="90" w:type="dxa"/>
              <w:right w:w="90" w:type="dxa"/>
            </w:tcMar>
            <w:vAlign w:val="center"/>
          </w:tcPr>
          <w:p w14:paraId="6B6E6F1A" w14:textId="77777777" w:rsidR="00736373" w:rsidRDefault="00110E9B">
            <w:pPr>
              <w:spacing w:after="0"/>
            </w:pPr>
            <w:r>
              <w:rPr>
                <w:sz w:val="19"/>
              </w:rPr>
              <w:t>OPEN</w:t>
            </w:r>
          </w:p>
        </w:tc>
        <w:tc>
          <w:tcPr>
            <w:tcW w:w="6803" w:type="dxa"/>
            <w:tcMar>
              <w:top w:w="90" w:type="dxa"/>
              <w:left w:w="90" w:type="dxa"/>
              <w:bottom w:w="90" w:type="dxa"/>
              <w:right w:w="90" w:type="dxa"/>
            </w:tcMar>
            <w:vAlign w:val="center"/>
          </w:tcPr>
          <w:p w14:paraId="06A91A4E" w14:textId="77777777" w:rsidR="00736373" w:rsidRDefault="00110E9B">
            <w:pPr>
              <w:spacing w:after="0"/>
            </w:pPr>
            <w:r>
              <w:rPr>
                <w:sz w:val="19"/>
              </w:rPr>
              <w:t>Mới tạo</w:t>
            </w:r>
          </w:p>
        </w:tc>
      </w:tr>
      <w:tr w:rsidR="00736373" w14:paraId="282A402F" w14:textId="77777777">
        <w:trPr>
          <w:cantSplit/>
          <w:jc w:val="center"/>
        </w:trPr>
        <w:tc>
          <w:tcPr>
            <w:tcW w:w="2268" w:type="dxa"/>
            <w:tcMar>
              <w:top w:w="90" w:type="dxa"/>
              <w:left w:w="90" w:type="dxa"/>
              <w:bottom w:w="90" w:type="dxa"/>
              <w:right w:w="90" w:type="dxa"/>
            </w:tcMar>
            <w:vAlign w:val="center"/>
          </w:tcPr>
          <w:p w14:paraId="0BFECF3C" w14:textId="77777777" w:rsidR="00736373" w:rsidRDefault="00110E9B">
            <w:pPr>
              <w:spacing w:after="0"/>
            </w:pPr>
            <w:r>
              <w:rPr>
                <w:sz w:val="19"/>
              </w:rPr>
              <w:t>UNDER_REVIEW</w:t>
            </w:r>
          </w:p>
        </w:tc>
        <w:tc>
          <w:tcPr>
            <w:tcW w:w="6803" w:type="dxa"/>
            <w:tcMar>
              <w:top w:w="90" w:type="dxa"/>
              <w:left w:w="90" w:type="dxa"/>
              <w:bottom w:w="90" w:type="dxa"/>
              <w:right w:w="90" w:type="dxa"/>
            </w:tcMar>
            <w:vAlign w:val="center"/>
          </w:tcPr>
          <w:p w14:paraId="4960F881" w14:textId="77777777" w:rsidR="00736373" w:rsidRDefault="00110E9B">
            <w:pPr>
              <w:spacing w:after="0"/>
            </w:pPr>
            <w:r>
              <w:rPr>
                <w:sz w:val="19"/>
              </w:rPr>
              <w:t>Đang xử lý</w:t>
            </w:r>
          </w:p>
        </w:tc>
      </w:tr>
      <w:tr w:rsidR="00736373" w14:paraId="3DA9FBA0" w14:textId="77777777">
        <w:trPr>
          <w:cantSplit/>
          <w:jc w:val="center"/>
        </w:trPr>
        <w:tc>
          <w:tcPr>
            <w:tcW w:w="2268" w:type="dxa"/>
            <w:tcMar>
              <w:top w:w="90" w:type="dxa"/>
              <w:left w:w="90" w:type="dxa"/>
              <w:bottom w:w="90" w:type="dxa"/>
              <w:right w:w="90" w:type="dxa"/>
            </w:tcMar>
            <w:vAlign w:val="center"/>
          </w:tcPr>
          <w:p w14:paraId="77ED2450" w14:textId="77777777" w:rsidR="00736373" w:rsidRDefault="00110E9B">
            <w:pPr>
              <w:spacing w:after="0"/>
            </w:pPr>
            <w:r>
              <w:rPr>
                <w:sz w:val="19"/>
              </w:rPr>
              <w:t>RESOLVED</w:t>
            </w:r>
          </w:p>
        </w:tc>
        <w:tc>
          <w:tcPr>
            <w:tcW w:w="6803" w:type="dxa"/>
            <w:tcMar>
              <w:top w:w="90" w:type="dxa"/>
              <w:left w:w="90" w:type="dxa"/>
              <w:bottom w:w="90" w:type="dxa"/>
              <w:right w:w="90" w:type="dxa"/>
            </w:tcMar>
            <w:vAlign w:val="center"/>
          </w:tcPr>
          <w:p w14:paraId="5F96F7B6" w14:textId="77777777" w:rsidR="00736373" w:rsidRDefault="00110E9B">
            <w:pPr>
              <w:spacing w:after="0"/>
            </w:pPr>
            <w:r>
              <w:rPr>
                <w:sz w:val="19"/>
              </w:rPr>
              <w:t>Đã giải quyết</w:t>
            </w:r>
          </w:p>
        </w:tc>
      </w:tr>
      <w:tr w:rsidR="00736373" w14:paraId="4F7582CA" w14:textId="77777777">
        <w:trPr>
          <w:cantSplit/>
          <w:jc w:val="center"/>
        </w:trPr>
        <w:tc>
          <w:tcPr>
            <w:tcW w:w="2268" w:type="dxa"/>
            <w:tcMar>
              <w:top w:w="90" w:type="dxa"/>
              <w:left w:w="90" w:type="dxa"/>
              <w:bottom w:w="90" w:type="dxa"/>
              <w:right w:w="90" w:type="dxa"/>
            </w:tcMar>
            <w:vAlign w:val="center"/>
          </w:tcPr>
          <w:p w14:paraId="3D27024A" w14:textId="77777777" w:rsidR="00736373" w:rsidRDefault="00110E9B">
            <w:pPr>
              <w:spacing w:after="0"/>
            </w:pPr>
            <w:r>
              <w:rPr>
                <w:sz w:val="19"/>
              </w:rPr>
              <w:t>REJECTED</w:t>
            </w:r>
          </w:p>
        </w:tc>
        <w:tc>
          <w:tcPr>
            <w:tcW w:w="6803" w:type="dxa"/>
            <w:tcMar>
              <w:top w:w="90" w:type="dxa"/>
              <w:left w:w="90" w:type="dxa"/>
              <w:bottom w:w="90" w:type="dxa"/>
              <w:right w:w="90" w:type="dxa"/>
            </w:tcMar>
            <w:vAlign w:val="center"/>
          </w:tcPr>
          <w:p w14:paraId="1C8FB092" w14:textId="77777777" w:rsidR="00736373" w:rsidRDefault="00110E9B">
            <w:pPr>
              <w:spacing w:after="0"/>
            </w:pPr>
            <w:r>
              <w:rPr>
                <w:sz w:val="19"/>
              </w:rPr>
              <w:t>Không chấp nhận/không đủ căn cứ</w:t>
            </w:r>
          </w:p>
        </w:tc>
      </w:tr>
    </w:tbl>
    <w:p w14:paraId="6A277099" w14:textId="77777777" w:rsidR="00736373" w:rsidRDefault="00736373">
      <w:pPr>
        <w:spacing w:after="20"/>
      </w:pPr>
    </w:p>
    <w:p w14:paraId="06178908" w14:textId="77777777" w:rsidR="00736373" w:rsidRDefault="00110E9B">
      <w:pPr>
        <w:pStyle w:val="Heading1"/>
      </w:pPr>
      <w:r>
        <w:rPr>
          <w:rFonts w:ascii="Times New Roman" w:eastAsia="Times New Roman" w:hAnsi="Times New Roman"/>
        </w:rPr>
        <w:t xml:space="preserve">9. </w:t>
      </w:r>
      <w:r>
        <w:rPr>
          <w:rFonts w:ascii="Times New Roman" w:eastAsia="Times New Roman" w:hAnsi="Times New Roman"/>
        </w:rPr>
        <w:t>YÊU CẦU DỮ LIỆU</w:t>
      </w:r>
    </w:p>
    <w:tbl>
      <w:tblPr>
        <w:tblStyle w:val="TableGrid"/>
        <w:tblW w:w="0" w:type="auto"/>
        <w:jc w:val="center"/>
        <w:tblLook w:val="04A0" w:firstRow="1" w:lastRow="0" w:firstColumn="1" w:lastColumn="0" w:noHBand="0" w:noVBand="1"/>
      </w:tblPr>
      <w:tblGrid>
        <w:gridCol w:w="3992"/>
        <w:gridCol w:w="5429"/>
      </w:tblGrid>
      <w:tr w:rsidR="00736373" w14:paraId="4F00905C" w14:textId="77777777">
        <w:trPr>
          <w:cantSplit/>
          <w:tblHeader/>
          <w:jc w:val="center"/>
        </w:trPr>
        <w:tc>
          <w:tcPr>
            <w:tcW w:w="2835" w:type="dxa"/>
            <w:shd w:val="clear" w:color="auto" w:fill="1F4E79"/>
            <w:tcMar>
              <w:top w:w="90" w:type="dxa"/>
              <w:left w:w="90" w:type="dxa"/>
              <w:bottom w:w="90" w:type="dxa"/>
              <w:right w:w="90" w:type="dxa"/>
            </w:tcMar>
            <w:vAlign w:val="center"/>
          </w:tcPr>
          <w:p w14:paraId="4FF0BD84" w14:textId="77777777" w:rsidR="00736373" w:rsidRDefault="00110E9B">
            <w:r>
              <w:rPr>
                <w:b/>
              </w:rPr>
              <w:t>Entity</w:t>
            </w:r>
          </w:p>
        </w:tc>
        <w:tc>
          <w:tcPr>
            <w:tcW w:w="6236" w:type="dxa"/>
            <w:shd w:val="clear" w:color="auto" w:fill="1F4E79"/>
            <w:tcMar>
              <w:top w:w="90" w:type="dxa"/>
              <w:left w:w="90" w:type="dxa"/>
              <w:bottom w:w="90" w:type="dxa"/>
              <w:right w:w="90" w:type="dxa"/>
            </w:tcMar>
            <w:vAlign w:val="center"/>
          </w:tcPr>
          <w:p w14:paraId="61A340FA" w14:textId="77777777" w:rsidR="00736373" w:rsidRDefault="00110E9B">
            <w:r>
              <w:rPr>
                <w:b/>
              </w:rPr>
              <w:t>Mục đích</w:t>
            </w:r>
          </w:p>
        </w:tc>
      </w:tr>
      <w:tr w:rsidR="00736373" w14:paraId="6C4DD616" w14:textId="77777777">
        <w:trPr>
          <w:jc w:val="center"/>
        </w:trPr>
        <w:tc>
          <w:tcPr>
            <w:tcW w:w="4620" w:type="dxa"/>
            <w:vAlign w:val="center"/>
          </w:tcPr>
          <w:p w14:paraId="63AEF595" w14:textId="77777777" w:rsidR="00736373" w:rsidRDefault="00110E9B">
            <w:r>
              <w:t>User</w:t>
            </w:r>
          </w:p>
        </w:tc>
        <w:tc>
          <w:tcPr>
            <w:tcW w:w="4620" w:type="dxa"/>
            <w:vAlign w:val="center"/>
          </w:tcPr>
          <w:p w14:paraId="4A103F01" w14:textId="77777777" w:rsidR="00736373" w:rsidRDefault="00110E9B">
            <w:r>
              <w:t>Tài khoản, auth status, account status, reputation khởi tạo 50, timestamps.</w:t>
            </w:r>
          </w:p>
        </w:tc>
      </w:tr>
      <w:tr w:rsidR="00736373" w14:paraId="3FE75801" w14:textId="77777777">
        <w:trPr>
          <w:jc w:val="center"/>
        </w:trPr>
        <w:tc>
          <w:tcPr>
            <w:tcW w:w="4620" w:type="dxa"/>
            <w:vAlign w:val="center"/>
          </w:tcPr>
          <w:p w14:paraId="011B0A33" w14:textId="77777777" w:rsidR="00736373" w:rsidRDefault="00110E9B">
            <w:r>
              <w:t>Role / Permission / UserRole</w:t>
            </w:r>
          </w:p>
        </w:tc>
        <w:tc>
          <w:tcPr>
            <w:tcW w:w="4620" w:type="dxa"/>
            <w:vAlign w:val="center"/>
          </w:tcPr>
          <w:p w14:paraId="0562F1EA" w14:textId="77777777" w:rsidR="00736373" w:rsidRDefault="00110E9B">
            <w:r>
              <w:t>Phân quyền User/Staff/Admin và permission chi tiết.</w:t>
            </w:r>
          </w:p>
        </w:tc>
      </w:tr>
      <w:tr w:rsidR="00736373" w14:paraId="7DD2F238" w14:textId="77777777">
        <w:trPr>
          <w:jc w:val="center"/>
        </w:trPr>
        <w:tc>
          <w:tcPr>
            <w:tcW w:w="4620" w:type="dxa"/>
            <w:vAlign w:val="center"/>
          </w:tcPr>
          <w:p w14:paraId="2927F3F7" w14:textId="77777777" w:rsidR="00736373" w:rsidRDefault="00110E9B">
            <w:r>
              <w:t>Profile</w:t>
            </w:r>
          </w:p>
        </w:tc>
        <w:tc>
          <w:tcPr>
            <w:tcW w:w="4620" w:type="dxa"/>
            <w:vAlign w:val="center"/>
          </w:tcPr>
          <w:p w14:paraId="7CC71DE6" w14:textId="77777777" w:rsidR="00736373" w:rsidRDefault="00110E9B">
            <w:r>
              <w:t xml:space="preserve">Tên hiển thị, avatar, bio, danh hiệu đang </w:t>
            </w:r>
            <w:r>
              <w:t xml:space="preserve">chọn; </w:t>
            </w:r>
            <w:r>
              <w:lastRenderedPageBreak/>
              <w:t>public/private field policy.</w:t>
            </w:r>
          </w:p>
        </w:tc>
      </w:tr>
      <w:tr w:rsidR="00736373" w14:paraId="4A3E51D0" w14:textId="77777777">
        <w:trPr>
          <w:jc w:val="center"/>
        </w:trPr>
        <w:tc>
          <w:tcPr>
            <w:tcW w:w="4620" w:type="dxa"/>
            <w:vAlign w:val="center"/>
          </w:tcPr>
          <w:p w14:paraId="20A33D51" w14:textId="77777777" w:rsidR="00736373" w:rsidRDefault="00110E9B">
            <w:r>
              <w:lastRenderedPageBreak/>
              <w:t>Skill / SkillTag</w:t>
            </w:r>
          </w:p>
        </w:tc>
        <w:tc>
          <w:tcPr>
            <w:tcW w:w="4620" w:type="dxa"/>
            <w:vAlign w:val="center"/>
          </w:tcPr>
          <w:p w14:paraId="3174005A" w14:textId="77777777" w:rsidR="00736373" w:rsidRDefault="00110E9B">
            <w:r>
              <w:t>Danh mục kỹ năng và tag chuẩn phục vụ tìm kiếm.</w:t>
            </w:r>
          </w:p>
        </w:tc>
      </w:tr>
      <w:tr w:rsidR="00736373" w14:paraId="6C233780" w14:textId="77777777">
        <w:trPr>
          <w:jc w:val="center"/>
        </w:trPr>
        <w:tc>
          <w:tcPr>
            <w:tcW w:w="4620" w:type="dxa"/>
            <w:vAlign w:val="center"/>
          </w:tcPr>
          <w:p w14:paraId="53D57F97" w14:textId="77777777" w:rsidR="00736373" w:rsidRDefault="00110E9B">
            <w:r>
              <w:t>UserSkill / SharingSkill</w:t>
            </w:r>
          </w:p>
        </w:tc>
        <w:tc>
          <w:tcPr>
            <w:tcW w:w="4620" w:type="dxa"/>
            <w:vAlign w:val="center"/>
          </w:tcPr>
          <w:p w14:paraId="408C9454" w14:textId="77777777" w:rsidR="00736373" w:rsidRDefault="00110E9B">
            <w:r>
              <w:t>Liên kết User–Skill, mô tả, trạng thái xác minh.</w:t>
            </w:r>
          </w:p>
        </w:tc>
      </w:tr>
      <w:tr w:rsidR="00736373" w14:paraId="694A81E4" w14:textId="77777777">
        <w:trPr>
          <w:jc w:val="center"/>
        </w:trPr>
        <w:tc>
          <w:tcPr>
            <w:tcW w:w="4620" w:type="dxa"/>
            <w:vAlign w:val="center"/>
          </w:tcPr>
          <w:p w14:paraId="1E15134D" w14:textId="77777777" w:rsidR="00736373" w:rsidRDefault="00110E9B">
            <w:r>
              <w:t>SkillEvidence</w:t>
            </w:r>
          </w:p>
        </w:tc>
        <w:tc>
          <w:tcPr>
            <w:tcW w:w="4620" w:type="dxa"/>
            <w:vAlign w:val="center"/>
          </w:tcPr>
          <w:p w14:paraId="299236BC" w14:textId="77777777" w:rsidR="00736373" w:rsidRDefault="00110E9B">
            <w:r>
              <w:t>File evidence, MIME/size, approval status; evidence approved khôn</w:t>
            </w:r>
            <w:r>
              <w:t>g tự hết hạn.</w:t>
            </w:r>
          </w:p>
        </w:tc>
      </w:tr>
      <w:tr w:rsidR="00736373" w14:paraId="3E7B9B9F" w14:textId="77777777">
        <w:trPr>
          <w:jc w:val="center"/>
        </w:trPr>
        <w:tc>
          <w:tcPr>
            <w:tcW w:w="4620" w:type="dxa"/>
            <w:vAlign w:val="center"/>
          </w:tcPr>
          <w:p w14:paraId="6A65FF7D" w14:textId="77777777" w:rsidR="00736373" w:rsidRDefault="00110E9B">
            <w:r>
              <w:t>SkillVerification</w:t>
            </w:r>
          </w:p>
        </w:tc>
        <w:tc>
          <w:tcPr>
            <w:tcW w:w="4620" w:type="dxa"/>
            <w:vAlign w:val="center"/>
          </w:tcPr>
          <w:p w14:paraId="66073B52" w14:textId="77777777" w:rsidR="00736373" w:rsidRDefault="00110E9B">
            <w:r>
              <w:t>Reviewer, result, reason, reviewedAt, revoke info nếu có.</w:t>
            </w:r>
          </w:p>
        </w:tc>
      </w:tr>
      <w:tr w:rsidR="00736373" w14:paraId="0B9D7915" w14:textId="77777777">
        <w:trPr>
          <w:jc w:val="center"/>
        </w:trPr>
        <w:tc>
          <w:tcPr>
            <w:tcW w:w="4620" w:type="dxa"/>
            <w:vAlign w:val="center"/>
          </w:tcPr>
          <w:p w14:paraId="270DECA5" w14:textId="77777777" w:rsidR="00736373" w:rsidRDefault="00110E9B">
            <w:r>
              <w:t>LearningRequest</w:t>
            </w:r>
          </w:p>
        </w:tc>
        <w:tc>
          <w:tcPr>
            <w:tcW w:w="4620" w:type="dxa"/>
            <w:vAlign w:val="center"/>
          </w:tcPr>
          <w:p w14:paraId="5C3C2D2A" w14:textId="77777777" w:rsidR="00736373" w:rsidRDefault="00110E9B">
            <w:r>
              <w:t>Chủ bài, skill/tag, nội dung, moderationStatus, flagged reason, rejectReason, trạng thái.</w:t>
            </w:r>
          </w:p>
        </w:tc>
      </w:tr>
      <w:tr w:rsidR="00736373" w14:paraId="58663C80" w14:textId="77777777">
        <w:trPr>
          <w:jc w:val="center"/>
        </w:trPr>
        <w:tc>
          <w:tcPr>
            <w:tcW w:w="4620" w:type="dxa"/>
            <w:vAlign w:val="center"/>
          </w:tcPr>
          <w:p w14:paraId="333ABF6B" w14:textId="77777777" w:rsidR="00736373" w:rsidRDefault="00110E9B">
            <w:r>
              <w:t>Proposal / ExchangeInvitation</w:t>
            </w:r>
          </w:p>
        </w:tc>
        <w:tc>
          <w:tcPr>
            <w:tcW w:w="4620" w:type="dxa"/>
            <w:vAlign w:val="center"/>
          </w:tcPr>
          <w:p w14:paraId="6FCE4CD3" w14:textId="77777777" w:rsidR="00736373" w:rsidRDefault="00110E9B">
            <w:r>
              <w:t>Nguồn kết nối có thể từ Lea</w:t>
            </w:r>
            <w:r>
              <w:t>rning Request hoặc Direct Search; trạng thái; participant.</w:t>
            </w:r>
          </w:p>
        </w:tc>
      </w:tr>
      <w:tr w:rsidR="00736373" w14:paraId="6B7DC83A" w14:textId="77777777">
        <w:trPr>
          <w:jc w:val="center"/>
        </w:trPr>
        <w:tc>
          <w:tcPr>
            <w:tcW w:w="4620" w:type="dxa"/>
            <w:vAlign w:val="center"/>
          </w:tcPr>
          <w:p w14:paraId="652BF275" w14:textId="77777777" w:rsidR="00736373" w:rsidRDefault="00110E9B">
            <w:r>
              <w:t>Conversation / Message</w:t>
            </w:r>
          </w:p>
        </w:tc>
        <w:tc>
          <w:tcPr>
            <w:tcW w:w="4620" w:type="dxa"/>
            <w:vAlign w:val="center"/>
          </w:tcPr>
          <w:p w14:paraId="62016B49" w14:textId="77777777" w:rsidR="00736373" w:rsidRDefault="00110E9B">
            <w:r>
              <w:t>Chat giữa hai User; message/file &lt;=15MB; system events cho path/schedule confirm.</w:t>
            </w:r>
          </w:p>
        </w:tc>
      </w:tr>
      <w:tr w:rsidR="00736373" w14:paraId="519C3DAD" w14:textId="77777777">
        <w:trPr>
          <w:jc w:val="center"/>
        </w:trPr>
        <w:tc>
          <w:tcPr>
            <w:tcW w:w="4620" w:type="dxa"/>
            <w:vAlign w:val="center"/>
          </w:tcPr>
          <w:p w14:paraId="53774AD0" w14:textId="77777777" w:rsidR="00736373" w:rsidRDefault="00110E9B">
            <w:r>
              <w:t>LearningPath</w:t>
            </w:r>
          </w:p>
        </w:tc>
        <w:tc>
          <w:tcPr>
            <w:tcW w:w="4620" w:type="dxa"/>
            <w:vAlign w:val="center"/>
          </w:tcPr>
          <w:p w14:paraId="227DDD37" w14:textId="77777777" w:rsidR="00736373" w:rsidRDefault="00110E9B">
            <w:r>
              <w:t>Thỏa thuận tổng giữa A/B: exchangeType, participants, các LearningPlan, Credit chung, version và trạng thái. TWO_WAY có đúng hai plan đối ứng; ONE_WAY có đúng một plan.</w:t>
            </w:r>
            <w:r/>
          </w:p>
        </w:tc>
      </w:tr>
      <w:tr w:rsidR="00736373" w14:paraId="3426409B" w14:textId="77777777">
        <w:trPr>
          <w:jc w:val="center"/>
        </w:trPr>
        <w:tc>
          <w:tcPr>
            <w:tcW w:w="4620" w:type="dxa"/>
            <w:vAlign w:val="center"/>
          </w:tcPr>
          <w:p w14:paraId="71F7069D" w14:textId="77777777" w:rsidR="00736373" w:rsidRDefault="00110E9B">
            <w:r>
              <w:t>ScheduleProposal / ScheduleItem</w:t>
            </w:r>
          </w:p>
        </w:tc>
        <w:tc>
          <w:tcPr>
            <w:tcW w:w="4620" w:type="dxa"/>
            <w:vAlign w:val="center"/>
          </w:tcPr>
          <w:p w14:paraId="2CC59D0A" w14:textId="77777777" w:rsidR="00736373" w:rsidRDefault="00110E9B">
            <w:r>
              <w:t>Lịch gắn LearningPlan: learningPlanId, createdByUserId/teacherId, version, A/B confirmation; mỗi item 60–180 phút và gắn đúng plan; reschedule cutoff 60 phút.</w:t>
            </w:r>
          </w:p>
        </w:tc>
      </w:tr>
      <w:tr w:rsidR="00736373" w14:paraId="5AD91450" w14:textId="77777777">
        <w:trPr>
          <w:jc w:val="center"/>
        </w:trPr>
        <w:tc>
          <w:tcPr>
            <w:tcW w:w="4620" w:type="dxa"/>
            <w:vAlign w:val="center"/>
          </w:tcPr>
          <w:p w14:paraId="3A894816" w14:textId="77777777" w:rsidR="00736373" w:rsidRDefault="00110E9B">
            <w:r>
              <w:t>Session</w:t>
            </w:r>
          </w:p>
        </w:tc>
        <w:tc>
          <w:tcPr>
            <w:tcW w:w="4620" w:type="dxa"/>
            <w:vAlign w:val="center"/>
          </w:tcPr>
          <w:p w14:paraId="3F9F3C4C" w14:textId="77777777" w:rsidR="00736373" w:rsidRDefault="00110E9B">
            <w:r>
              <w:t>learningPathId, learningPlanId, scheduleItemId, teacherId/learnerId, participant A/B, start/end, LiveKit room, status và completion confirmation của từng User.</w:t>
            </w:r>
            <w:r/>
          </w:p>
        </w:tc>
      </w:tr>
      <w:tr w:rsidR="00736373" w14:paraId="37CEB040" w14:textId="77777777">
        <w:trPr>
          <w:jc w:val="center"/>
        </w:trPr>
        <w:tc>
          <w:tcPr>
            <w:tcW w:w="4620" w:type="dxa"/>
            <w:vAlign w:val="center"/>
          </w:tcPr>
          <w:p w14:paraId="54ED1FB2" w14:textId="77777777" w:rsidR="00736373" w:rsidRDefault="00110E9B">
            <w:r>
              <w:t>CreditWallet</w:t>
            </w:r>
          </w:p>
        </w:tc>
        <w:tc>
          <w:tcPr>
            <w:tcW w:w="4620" w:type="dxa"/>
            <w:vAlign w:val="center"/>
          </w:tcPr>
          <w:p w14:paraId="27E5D951" w14:textId="77777777" w:rsidR="00736373" w:rsidRDefault="00110E9B">
            <w:r>
              <w:t>Available/Held; không có withdrawable bucket; Credit có thể lưu precision 2 chữ số.</w:t>
            </w:r>
          </w:p>
        </w:tc>
      </w:tr>
      <w:tr w:rsidR="00736373" w14:paraId="26323AE0" w14:textId="77777777">
        <w:trPr>
          <w:jc w:val="center"/>
        </w:trPr>
        <w:tc>
          <w:tcPr>
            <w:tcW w:w="4620" w:type="dxa"/>
            <w:vAlign w:val="center"/>
          </w:tcPr>
          <w:p w14:paraId="0F4C4718" w14:textId="77777777" w:rsidR="00736373" w:rsidRDefault="00110E9B">
            <w:r>
              <w:t>CreditTransaction</w:t>
            </w:r>
          </w:p>
        </w:tc>
        <w:tc>
          <w:tcPr>
            <w:tcW w:w="4620" w:type="dxa"/>
            <w:vAlign w:val="center"/>
          </w:tcPr>
          <w:p w14:paraId="7C500DE6" w14:textId="77777777" w:rsidR="00736373" w:rsidRDefault="00110E9B">
            <w:r>
              <w:t>TOP_UP, HOLD, RELEASE, PATH_RETURN, PLATFORM_FEE, BONUS, REFUND, PENALTY, ADJUSTMENT..</w:t>
            </w:r>
            <w:r>
              <w:t>.</w:t>
            </w:r>
          </w:p>
        </w:tc>
      </w:tr>
      <w:tr w:rsidR="00736373" w14:paraId="2CF0DEB2" w14:textId="77777777">
        <w:trPr>
          <w:jc w:val="center"/>
        </w:trPr>
        <w:tc>
          <w:tcPr>
            <w:tcW w:w="4620" w:type="dxa"/>
            <w:vAlign w:val="center"/>
          </w:tcPr>
          <w:p w14:paraId="700962D6" w14:textId="77777777" w:rsidR="00736373" w:rsidRDefault="00110E9B">
            <w:r>
              <w:t>Payment</w:t>
            </w:r>
          </w:p>
        </w:tc>
        <w:tc>
          <w:tcPr>
            <w:tcW w:w="4620" w:type="dxa"/>
            <w:vAlign w:val="center"/>
          </w:tcPr>
          <w:p w14:paraId="3321A62D" w14:textId="77777777" w:rsidR="00736373" w:rsidRDefault="00110E9B">
            <w:r>
              <w:t>payment VND, creditAmount theo tỷ lệ 1.000 VND = 1 Credit, status, gateway ref.</w:t>
            </w:r>
          </w:p>
        </w:tc>
      </w:tr>
      <w:tr w:rsidR="00736373" w14:paraId="1A77E643" w14:textId="77777777">
        <w:trPr>
          <w:jc w:val="center"/>
        </w:trPr>
        <w:tc>
          <w:tcPr>
            <w:tcW w:w="4620" w:type="dxa"/>
            <w:vAlign w:val="center"/>
          </w:tcPr>
          <w:p w14:paraId="2F9C1E0B" w14:textId="77777777" w:rsidR="00736373" w:rsidRDefault="00110E9B">
            <w:r>
              <w:t>Review</w:t>
            </w:r>
          </w:p>
        </w:tc>
        <w:tc>
          <w:tcPr>
            <w:tcW w:w="4620" w:type="dxa"/>
            <w:vAlign w:val="center"/>
          </w:tcPr>
          <w:p w14:paraId="13395B80" w14:textId="77777777" w:rsidR="00736373" w:rsidRDefault="00110E9B">
            <w:r>
              <w:t>learningPathId, reviewer, reviewee, rating 1–5, comment; một review/user/path.</w:t>
            </w:r>
          </w:p>
        </w:tc>
      </w:tr>
      <w:tr w:rsidR="00736373" w14:paraId="0D35737E" w14:textId="77777777">
        <w:trPr>
          <w:jc w:val="center"/>
        </w:trPr>
        <w:tc>
          <w:tcPr>
            <w:tcW w:w="4620" w:type="dxa"/>
            <w:vAlign w:val="center"/>
          </w:tcPr>
          <w:p w14:paraId="04C96AFD" w14:textId="77777777" w:rsidR="00736373" w:rsidRDefault="00110E9B">
            <w:r>
              <w:t>ReputationHistory</w:t>
            </w:r>
          </w:p>
        </w:tc>
        <w:tc>
          <w:tcPr>
            <w:tcW w:w="4620" w:type="dxa"/>
            <w:vAlign w:val="center"/>
          </w:tcPr>
          <w:p w14:paraId="3E1A2CCC" w14:textId="77777777" w:rsidR="00736373" w:rsidRDefault="00110E9B">
            <w:r>
              <w:t xml:space="preserve">before/after, delta, reasonCode, source, rule </w:t>
            </w:r>
            <w:r>
              <w:t>version.</w:t>
            </w:r>
          </w:p>
        </w:tc>
      </w:tr>
      <w:tr w:rsidR="00736373" w14:paraId="5E9F5A92" w14:textId="77777777">
        <w:trPr>
          <w:jc w:val="center"/>
        </w:trPr>
        <w:tc>
          <w:tcPr>
            <w:tcW w:w="4620" w:type="dxa"/>
            <w:vAlign w:val="center"/>
          </w:tcPr>
          <w:p w14:paraId="569C5308" w14:textId="77777777" w:rsidR="00736373" w:rsidRDefault="00110E9B">
            <w:r>
              <w:t>Achievement / UserAchievement</w:t>
            </w:r>
          </w:p>
        </w:tc>
        <w:tc>
          <w:tcPr>
            <w:tcW w:w="4620" w:type="dxa"/>
            <w:vAlign w:val="center"/>
          </w:tcPr>
          <w:p w14:paraId="462A44D4" w14:textId="77777777" w:rsidR="00736373" w:rsidRDefault="00110E9B">
            <w:r>
              <w:t>Danh hiệu, điều kiện mở khóa, unlockedAt, title selected.</w:t>
            </w:r>
          </w:p>
        </w:tc>
      </w:tr>
      <w:tr w:rsidR="00736373" w14:paraId="0A3A36C4" w14:textId="77777777">
        <w:trPr>
          <w:jc w:val="center"/>
        </w:trPr>
        <w:tc>
          <w:tcPr>
            <w:tcW w:w="4620" w:type="dxa"/>
            <w:vAlign w:val="center"/>
          </w:tcPr>
          <w:p w14:paraId="22627FE9" w14:textId="77777777" w:rsidR="00736373" w:rsidRDefault="00110E9B">
            <w:r>
              <w:lastRenderedPageBreak/>
              <w:t>Report / Dispute</w:t>
            </w:r>
          </w:p>
        </w:tc>
        <w:tc>
          <w:tcPr>
            <w:tcW w:w="4620" w:type="dxa"/>
            <w:vAlign w:val="center"/>
          </w:tcPr>
          <w:p w14:paraId="37D1E490" w14:textId="77777777" w:rsidR="00736373" w:rsidRDefault="00110E9B">
            <w:r>
              <w:t>learningPathId/sessionId, reporter, reasonCode, evidence, status, handler.</w:t>
            </w:r>
          </w:p>
        </w:tc>
      </w:tr>
      <w:tr w:rsidR="00736373" w14:paraId="71D45F9D" w14:textId="77777777">
        <w:trPr>
          <w:jc w:val="center"/>
        </w:trPr>
        <w:tc>
          <w:tcPr>
            <w:tcW w:w="4620" w:type="dxa"/>
            <w:vAlign w:val="center"/>
          </w:tcPr>
          <w:p w14:paraId="7653B77F" w14:textId="77777777" w:rsidR="00736373" w:rsidRDefault="00110E9B">
            <w:r>
              <w:t>Notification</w:t>
            </w:r>
          </w:p>
        </w:tc>
        <w:tc>
          <w:tcPr>
            <w:tcW w:w="4620" w:type="dxa"/>
            <w:vAlign w:val="center"/>
          </w:tcPr>
          <w:p w14:paraId="04B3691E" w14:textId="77777777" w:rsidR="00736373" w:rsidRDefault="00110E9B">
            <w:r>
              <w:t>Recipient, type, payload, read status.</w:t>
            </w:r>
          </w:p>
        </w:tc>
      </w:tr>
      <w:tr w:rsidR="00736373" w14:paraId="628066DA" w14:textId="77777777">
        <w:trPr>
          <w:jc w:val="center"/>
        </w:trPr>
        <w:tc>
          <w:tcPr>
            <w:tcW w:w="4620" w:type="dxa"/>
            <w:vAlign w:val="center"/>
          </w:tcPr>
          <w:p w14:paraId="7B650151" w14:textId="77777777" w:rsidR="00736373" w:rsidRDefault="00110E9B">
            <w:r>
              <w:t>LiveKitRoom</w:t>
            </w:r>
          </w:p>
        </w:tc>
        <w:tc>
          <w:tcPr>
            <w:tcW w:w="4620" w:type="dxa"/>
            <w:vAlign w:val="center"/>
          </w:tcPr>
          <w:p w14:paraId="6CF08738" w14:textId="77777777" w:rsidR="00736373" w:rsidRDefault="00110E9B">
            <w:r>
              <w:t>Session id, room name/id, metadata.</w:t>
            </w:r>
          </w:p>
        </w:tc>
      </w:tr>
      <w:tr w:rsidR="00736373" w14:paraId="09EADBDC" w14:textId="77777777">
        <w:trPr>
          <w:jc w:val="center"/>
        </w:trPr>
        <w:tc>
          <w:tcPr>
            <w:tcW w:w="4620" w:type="dxa"/>
            <w:vAlign w:val="center"/>
          </w:tcPr>
          <w:p w14:paraId="72F6AE9B" w14:textId="77777777" w:rsidR="00736373" w:rsidRDefault="00110E9B">
            <w:r>
              <w:t>AuditLog</w:t>
            </w:r>
          </w:p>
        </w:tc>
        <w:tc>
          <w:tcPr>
            <w:tcW w:w="4620" w:type="dxa"/>
            <w:vAlign w:val="center"/>
          </w:tcPr>
          <w:p w14:paraId="7C956259" w14:textId="77777777" w:rsidR="00736373" w:rsidRDefault="00110E9B">
            <w:r>
              <w:t>Actor, action, object, before/after/metadata, time, context.</w:t>
            </w:r>
          </w:p>
        </w:tc>
      </w:tr>
      <w:tr w:rsidR="00736373" w14:paraId="2099E835" w14:textId="77777777">
        <w:trPr>
          <w:jc w:val="center"/>
        </w:trPr>
        <w:tc>
          <w:tcPr>
            <w:tcW w:w="4620" w:type="dxa"/>
            <w:vAlign w:val="center"/>
          </w:tcPr>
          <w:p w14:paraId="12012D37" w14:textId="77777777" w:rsidR="00736373" w:rsidRDefault="00110E9B">
            <w:r>
              <w:t>LearningPlan</w:t>
            </w:r>
          </w:p>
        </w:tc>
        <w:tc>
          <w:tcPr>
            <w:tcW w:w="4620" w:type="dxa"/>
            <w:vAlign w:val="center"/>
          </w:tcPr>
          <w:p w14:paraId="5230437D" w14:textId="77777777" w:rsidR="00736373" w:rsidRDefault="00110E9B">
            <w:r>
              <w:t>Lộ trình do teacher tạo cho learner; teacherId/learnerId, skillId, mục tiêu/nội dung buổi, totalSessions, version, learnerConfirmedVer</w:t>
            </w:r>
            <w:r>
              <w:t>sion/At.</w:t>
            </w:r>
          </w:p>
        </w:tc>
      </w:tr>
      <w:tr w:rsidR="00736373" w14:paraId="4067EDE7" w14:textId="77777777">
        <w:trPr>
          <w:jc w:val="center"/>
        </w:trPr>
        <w:tc>
          <w:tcPr>
            <w:tcW w:w="4620" w:type="dxa"/>
            <w:vAlign w:val="center"/>
          </w:tcPr>
          <w:p w14:paraId="4B6DEBE8" w14:textId="77777777" w:rsidR="00736373" w:rsidRDefault="00110E9B">
            <w:r>
              <w:t>OtpEmailGuard</w:t>
            </w:r>
          </w:p>
        </w:tc>
        <w:tc>
          <w:tcPr>
            <w:tcW w:w="4620" w:type="dxa"/>
            <w:vAlign w:val="center"/>
          </w:tcPr>
          <w:p w14:paraId="52FFF507" w14:textId="77777777" w:rsidR="00736373" w:rsidRDefault="00110E9B">
            <w:r>
              <w:t>Email chuẩn hóa, failedAttempts, cooldownUntil; cập nhật atomic và không reset theo challenge/purpose.</w:t>
            </w:r>
          </w:p>
        </w:tc>
      </w:tr>
      <w:tr w:rsidR="00736373" w14:paraId="31AE9228" w14:textId="77777777">
        <w:trPr>
          <w:jc w:val="center"/>
        </w:trPr>
        <w:tc>
          <w:tcPr>
            <w:tcW w:w="4620" w:type="dxa"/>
            <w:vAlign w:val="center"/>
          </w:tcPr>
          <w:p w14:paraId="6E1E8105" w14:textId="77777777" w:rsidR="00736373" w:rsidRDefault="00110E9B">
            <w:r>
              <w:t>Material / MaterialVersion</w:t>
            </w:r>
          </w:p>
        </w:tc>
        <w:tc>
          <w:tcPr>
            <w:tcW w:w="4620" w:type="dxa"/>
            <w:vAlign w:val="center"/>
          </w:tcPr>
          <w:p w14:paraId="23488F4F" w14:textId="77777777" w:rsidR="00736373" w:rsidRDefault="00110E9B">
            <w:r>
              <w:t xml:space="preserve">Chủ tài liệu, metadata, tags, FREE/PAID, giá Credit, moderation, private storage key, file </w:t>
            </w:r>
            <w:r>
              <w:t>version/hash/MIME/size.</w:t>
            </w:r>
          </w:p>
        </w:tc>
      </w:tr>
      <w:tr w:rsidR="00736373" w14:paraId="03EF8E42" w14:textId="77777777">
        <w:trPr>
          <w:jc w:val="center"/>
        </w:trPr>
        <w:tc>
          <w:tcPr>
            <w:tcW w:w="4620" w:type="dxa"/>
            <w:vAlign w:val="center"/>
          </w:tcPr>
          <w:p w14:paraId="1129D4D0" w14:textId="77777777" w:rsidR="00736373" w:rsidRDefault="00110E9B">
            <w:r>
              <w:t>MaterialOrder / MaterialEntitlement</w:t>
            </w:r>
          </w:p>
        </w:tc>
        <w:tc>
          <w:tcPr>
            <w:tcW w:w="4620" w:type="dxa"/>
            <w:vAlign w:val="center"/>
          </w:tcPr>
          <w:p w14:paraId="0CD5DF98" w14:textId="77777777" w:rsidR="00736373" w:rsidRDefault="00110E9B">
            <w:r>
              <w:t>Người mua, người bán, snapshot giá/fee/version, idempotencyKey, trạng thái, ledger reference và quyền tải/xem.</w:t>
            </w:r>
          </w:p>
        </w:tc>
      </w:tr>
    </w:tbl>
    <w:p w14:paraId="18312AC2" w14:textId="77777777" w:rsidR="00736373" w:rsidRDefault="00736373">
      <w:pPr>
        <w:spacing w:after="20"/>
      </w:pPr>
    </w:p>
    <w:p w14:paraId="31421178" w14:textId="77777777" w:rsidR="00736373" w:rsidRDefault="00110E9B">
      <w:pPr>
        <w:pStyle w:val="Heading2"/>
      </w:pPr>
      <w:r>
        <w:rPr>
          <w:rFonts w:ascii="Times New Roman" w:eastAsia="Times New Roman" w:hAnsi="Times New Roman"/>
        </w:rPr>
        <w:t>9.1. Nguyên tắc dữ liệu</w:t>
      </w:r>
    </w:p>
    <w:p w14:paraId="4EA4FCE3" w14:textId="77777777" w:rsidR="00736373" w:rsidRDefault="00110E9B">
      <w:pPr>
        <w:pStyle w:val="ListBullet"/>
        <w:spacing w:after="40"/>
      </w:pPr>
      <w:r>
        <w:t>Dữ liệu có khóa chính ổn định; các quan hệ nghiệp vụ sử dụ</w:t>
      </w:r>
      <w:r>
        <w:t>ng foreign key hoặc tham chiếu tương đương.</w:t>
      </w:r>
    </w:p>
    <w:p w14:paraId="2A867791" w14:textId="77777777" w:rsidR="00736373" w:rsidRDefault="00110E9B">
      <w:pPr>
        <w:pStyle w:val="ListBullet"/>
        <w:spacing w:after="40"/>
      </w:pPr>
      <w:r>
        <w:t>Timestamp lưu theo UTC ở backend; giao diện hiển thị theo múi giờ người dùng/hệ thống.</w:t>
      </w:r>
    </w:p>
    <w:p w14:paraId="03A5CD1F" w14:textId="77777777" w:rsidR="00736373" w:rsidRDefault="00110E9B">
      <w:pPr>
        <w:pStyle w:val="ListBullet"/>
        <w:spacing w:after="40"/>
      </w:pPr>
      <w:r>
        <w:t>Tiền/Credit tránh kiểu floating point không kiểm soát; sử dụng integer đơn vị nhỏ nhất hoặc decimal có precision rõ ràng.</w:t>
      </w:r>
    </w:p>
    <w:p w14:paraId="0ABAD0C4" w14:textId="77777777" w:rsidR="00736373" w:rsidRDefault="00110E9B">
      <w:pPr>
        <w:pStyle w:val="ListBullet"/>
        <w:spacing w:after="40"/>
      </w:pPr>
      <w:r>
        <w:t>Khô</w:t>
      </w:r>
      <w:r>
        <w:t>ng xóa cứng transaction/audit quan trọng; ưu tiên soft-delete hoặc trạng thái inactive cho dữ liệu tham chiếu.</w:t>
      </w:r>
    </w:p>
    <w:p w14:paraId="3BE7B304" w14:textId="77777777" w:rsidR="00736373" w:rsidRDefault="00110E9B">
      <w:pPr>
        <w:pStyle w:val="ListBullet"/>
        <w:spacing w:after="40"/>
      </w:pPr>
      <w:r>
        <w:t>Tài liệu evidence phải lưu metadata, quyền truy cập và liên kết chủ sở hữu; không để public URL vô thời hạn nếu có dữ liệu riêng tư.</w:t>
      </w:r>
    </w:p>
    <w:p w14:paraId="42CB62B1" w14:textId="77777777" w:rsidR="00736373" w:rsidRDefault="00110E9B">
      <w:pPr>
        <w:pStyle w:val="Heading1"/>
      </w:pPr>
      <w:r>
        <w:rPr>
          <w:rFonts w:ascii="Times New Roman" w:eastAsia="Times New Roman" w:hAnsi="Times New Roman"/>
        </w:rPr>
        <w:t>10. GIAO DIỆ</w:t>
      </w:r>
      <w:r>
        <w:rPr>
          <w:rFonts w:ascii="Times New Roman" w:eastAsia="Times New Roman" w:hAnsi="Times New Roman"/>
        </w:rPr>
        <w:t>N VÀ TÍCH HỢP BÊN NGOÀI</w:t>
      </w:r>
    </w:p>
    <w:p w14:paraId="0F95E9A9" w14:textId="77777777" w:rsidR="00736373" w:rsidRDefault="00110E9B">
      <w:pPr>
        <w:pStyle w:val="Heading2"/>
      </w:pPr>
      <w:r>
        <w:rPr>
          <w:rFonts w:ascii="Times New Roman" w:eastAsia="Times New Roman" w:hAnsi="Times New Roman"/>
        </w:rPr>
        <w:t>10.1. Giao diện người dùng</w:t>
      </w:r>
    </w:p>
    <w:p w14:paraId="0531A535" w14:textId="77777777" w:rsidR="00736373" w:rsidRDefault="00110E9B">
      <w:r>
        <w:t>Hệ thống cung cấp giao diện web responsive. Các màn hình tối thiểu gồm Authentication, Home/Feed, Profile, Skill Management, Learning Request, Proposal, Calendar/Schedule, Session Detail, Video Room, Walle</w:t>
      </w:r>
      <w:r>
        <w:t xml:space="preserve">t/Transactions, Review, Report/Dispute, Staff Console và Admin Portal. Bổ sung màn hình chọn loại trao đổi, hai lộ trình đối ứng và xác nhận </w:t>
      </w:r>
      <w:r>
        <w:lastRenderedPageBreak/>
        <w:t>từng lộ trình, thương lượng Credit dạy một chiều, kho tài liệu, đăng/sửa tài liệu, chi tiết/preview, mua bằng Credi</w:t>
      </w:r>
      <w:r>
        <w:t>t và thư viện tài liệu đã có quyền truy cập.</w:t>
      </w:r>
    </w:p>
    <w:p w14:paraId="5C9B8731" w14:textId="77777777" w:rsidR="00736373" w:rsidRDefault="00110E9B">
      <w:pPr>
        <w:pStyle w:val="Heading2"/>
      </w:pPr>
      <w:r>
        <w:rPr>
          <w:rFonts w:ascii="Times New Roman" w:eastAsia="Times New Roman" w:hAnsi="Times New Roman"/>
        </w:rPr>
        <w:t>10.2. LiveKit</w:t>
      </w:r>
    </w:p>
    <w:p w14:paraId="559E51B2" w14:textId="77777777" w:rsidR="00736373" w:rsidRDefault="00110E9B">
      <w:pPr>
        <w:pStyle w:val="ListBullet"/>
        <w:spacing w:after="40"/>
      </w:pPr>
      <w:r>
        <w:t>Backend giữ secret/key của LiveKit, không đưa secret xuống client.</w:t>
      </w:r>
    </w:p>
    <w:p w14:paraId="35B0ECE9" w14:textId="77777777" w:rsidR="00736373" w:rsidRDefault="00110E9B">
      <w:pPr>
        <w:pStyle w:val="ListBullet"/>
        <w:spacing w:after="40"/>
      </w:pPr>
      <w:r>
        <w:t>Client chỉ nhận token ngắn hạn và endpoint cần thiết.</w:t>
      </w:r>
    </w:p>
    <w:p w14:paraId="5F7D78EA" w14:textId="77777777" w:rsidR="00736373" w:rsidRDefault="00110E9B">
      <w:pPr>
        <w:pStyle w:val="ListBullet"/>
        <w:spacing w:after="40"/>
      </w:pPr>
      <w:r>
        <w:t>Room phải ánh xạ được tới Session.</w:t>
      </w:r>
    </w:p>
    <w:p w14:paraId="6B9493C7" w14:textId="77777777" w:rsidR="00736373" w:rsidRDefault="00110E9B">
      <w:pPr>
        <w:pStyle w:val="ListBullet"/>
        <w:spacing w:after="40"/>
      </w:pPr>
      <w:r>
        <w:t>Phải xử lý trường hợp LiveKit lỗi/tạm thờ</w:t>
      </w:r>
      <w:r>
        <w:t>i không khả dụng và hiển thị thông báo phù hợp.</w:t>
      </w:r>
    </w:p>
    <w:p w14:paraId="3DF63347" w14:textId="77777777" w:rsidR="00736373" w:rsidRDefault="00110E9B">
      <w:pPr>
        <w:pStyle w:val="Heading2"/>
      </w:pPr>
      <w:r>
        <w:rPr>
          <w:rFonts w:ascii="Times New Roman" w:eastAsia="Times New Roman" w:hAnsi="Times New Roman"/>
        </w:rPr>
        <w:t>10.3. Payment Gateway</w:t>
      </w:r>
    </w:p>
    <w:p w14:paraId="2919F98B" w14:textId="77777777" w:rsidR="00736373" w:rsidRDefault="00110E9B">
      <w:pPr>
        <w:pStyle w:val="ListBullet"/>
        <w:spacing w:after="40"/>
      </w:pPr>
      <w:r>
        <w:t>Tạo payment/order với mã tham chiếu duy nhất.</w:t>
      </w:r>
    </w:p>
    <w:p w14:paraId="64871FA9" w14:textId="77777777" w:rsidR="00736373" w:rsidRDefault="00110E9B">
      <w:pPr>
        <w:pStyle w:val="ListBullet"/>
        <w:spacing w:after="40"/>
      </w:pPr>
      <w:r>
        <w:t>Xác minh chữ ký/callback/webhook theo tài liệu gateway.</w:t>
      </w:r>
    </w:p>
    <w:p w14:paraId="2ED69241" w14:textId="77777777" w:rsidR="00736373" w:rsidRDefault="00110E9B">
      <w:pPr>
        <w:pStyle w:val="ListBullet"/>
        <w:spacing w:after="40"/>
      </w:pPr>
      <w:r>
        <w:t>Xử lý callback idempotent.</w:t>
      </w:r>
    </w:p>
    <w:p w14:paraId="78B584C0" w14:textId="77777777" w:rsidR="00736373" w:rsidRDefault="00110E9B">
      <w:pPr>
        <w:pStyle w:val="ListBullet"/>
        <w:spacing w:after="40"/>
      </w:pPr>
      <w:r>
        <w:t xml:space="preserve">Không cộng Credit chỉ dựa vào redirect phía </w:t>
      </w:r>
      <w:r>
        <w:t>client.</w:t>
      </w:r>
    </w:p>
    <w:p w14:paraId="66B2C258" w14:textId="77777777" w:rsidR="00736373" w:rsidRDefault="00110E9B">
      <w:pPr>
        <w:pStyle w:val="ListBullet"/>
        <w:spacing w:after="40"/>
      </w:pPr>
      <w:r>
        <w:t>Lưu trạng thái để đối soát và điều tra sự cố.</w:t>
      </w:r>
    </w:p>
    <w:p w14:paraId="72D688E6" w14:textId="77777777" w:rsidR="00736373" w:rsidRDefault="00110E9B">
      <w:pPr>
        <w:pStyle w:val="Heading2"/>
      </w:pPr>
      <w:r>
        <w:rPr>
          <w:rFonts w:ascii="Times New Roman" w:eastAsia="Times New Roman" w:hAnsi="Times New Roman"/>
        </w:rPr>
        <w:t>10.4. Email/OAuth</w:t>
      </w:r>
    </w:p>
    <w:p w14:paraId="2B4EE514" w14:textId="77777777" w:rsidR="00736373" w:rsidRDefault="00110E9B">
      <w:r>
        <w:t>Email được sử dụng cho OTP/xác minh/reset/thông báo; Google OAuth có thể dùng cho đăng nhập. Secret của dịch vụ ngoài phải lưu ở biến môi trường/secret manager, không commit vào source</w:t>
      </w:r>
      <w:r>
        <w:t xml:space="preserve"> code.</w:t>
      </w:r>
    </w:p>
    <w:p w14:paraId="0CB6FE1F" w14:textId="77777777" w:rsidR="00736373" w:rsidRDefault="00110E9B">
      <w:pPr>
        <w:pStyle w:val="Heading1"/>
      </w:pPr>
      <w:r>
        <w:rPr>
          <w:rFonts w:ascii="Times New Roman" w:eastAsia="Times New Roman" w:hAnsi="Times New Roman"/>
        </w:rPr>
        <w:t>11. YÊU CẦU PHI CHỨC NĂNG (NON-FUNCTIONAL REQUIREMENTS)</w:t>
      </w:r>
    </w:p>
    <w:tbl>
      <w:tblPr>
        <w:tblStyle w:val="TableGrid"/>
        <w:tblW w:w="0" w:type="auto"/>
        <w:jc w:val="center"/>
        <w:tblLook w:val="04A0" w:firstRow="1" w:lastRow="0" w:firstColumn="1" w:lastColumn="0" w:noHBand="0" w:noVBand="1"/>
      </w:tblPr>
      <w:tblGrid>
        <w:gridCol w:w="1361"/>
        <w:gridCol w:w="1701"/>
        <w:gridCol w:w="6009"/>
      </w:tblGrid>
      <w:tr w:rsidR="00736373" w14:paraId="5B2DD0B3" w14:textId="77777777">
        <w:trPr>
          <w:cantSplit/>
          <w:tblHeader/>
          <w:jc w:val="center"/>
        </w:trPr>
        <w:tc>
          <w:tcPr>
            <w:tcW w:w="1361" w:type="dxa"/>
            <w:shd w:val="clear" w:color="auto" w:fill="1F4E79"/>
            <w:tcMar>
              <w:top w:w="90" w:type="dxa"/>
              <w:left w:w="90" w:type="dxa"/>
              <w:bottom w:w="90" w:type="dxa"/>
              <w:right w:w="90" w:type="dxa"/>
            </w:tcMar>
            <w:vAlign w:val="center"/>
          </w:tcPr>
          <w:p w14:paraId="633F942C" w14:textId="77777777" w:rsidR="00736373" w:rsidRDefault="00110E9B">
            <w:pPr>
              <w:jc w:val="center"/>
            </w:pPr>
            <w:r>
              <w:rPr>
                <w:b/>
                <w:color w:val="FFFFFF"/>
                <w:sz w:val="18"/>
              </w:rPr>
              <w:t>Mã</w:t>
            </w:r>
          </w:p>
        </w:tc>
        <w:tc>
          <w:tcPr>
            <w:tcW w:w="1701" w:type="dxa"/>
            <w:shd w:val="clear" w:color="auto" w:fill="1F4E79"/>
            <w:tcMar>
              <w:top w:w="90" w:type="dxa"/>
              <w:left w:w="90" w:type="dxa"/>
              <w:bottom w:w="90" w:type="dxa"/>
              <w:right w:w="90" w:type="dxa"/>
            </w:tcMar>
            <w:vAlign w:val="center"/>
          </w:tcPr>
          <w:p w14:paraId="19243C92" w14:textId="77777777" w:rsidR="00736373" w:rsidRDefault="00110E9B">
            <w:pPr>
              <w:jc w:val="center"/>
            </w:pPr>
            <w:r>
              <w:rPr>
                <w:b/>
                <w:color w:val="FFFFFF"/>
                <w:sz w:val="18"/>
              </w:rPr>
              <w:t>Nhóm</w:t>
            </w:r>
          </w:p>
        </w:tc>
        <w:tc>
          <w:tcPr>
            <w:tcW w:w="6009" w:type="dxa"/>
            <w:shd w:val="clear" w:color="auto" w:fill="1F4E79"/>
            <w:tcMar>
              <w:top w:w="90" w:type="dxa"/>
              <w:left w:w="90" w:type="dxa"/>
              <w:bottom w:w="90" w:type="dxa"/>
              <w:right w:w="90" w:type="dxa"/>
            </w:tcMar>
            <w:vAlign w:val="center"/>
          </w:tcPr>
          <w:p w14:paraId="1E3465B0" w14:textId="77777777" w:rsidR="00736373" w:rsidRDefault="00110E9B">
            <w:pPr>
              <w:jc w:val="center"/>
            </w:pPr>
            <w:r>
              <w:rPr>
                <w:b/>
                <w:color w:val="FFFFFF"/>
                <w:sz w:val="18"/>
              </w:rPr>
              <w:t>Yêu cầu</w:t>
            </w:r>
          </w:p>
        </w:tc>
      </w:tr>
      <w:tr w:rsidR="00736373" w14:paraId="6C0247C0" w14:textId="77777777">
        <w:trPr>
          <w:cantSplit/>
          <w:jc w:val="center"/>
        </w:trPr>
        <w:tc>
          <w:tcPr>
            <w:tcW w:w="1361" w:type="dxa"/>
            <w:tcMar>
              <w:top w:w="90" w:type="dxa"/>
              <w:left w:w="90" w:type="dxa"/>
              <w:bottom w:w="90" w:type="dxa"/>
              <w:right w:w="90" w:type="dxa"/>
            </w:tcMar>
            <w:vAlign w:val="center"/>
          </w:tcPr>
          <w:p w14:paraId="07AC52F9" w14:textId="77777777" w:rsidR="00736373" w:rsidRDefault="00110E9B">
            <w:pPr>
              <w:spacing w:after="0"/>
            </w:pPr>
            <w:r>
              <w:rPr>
                <w:sz w:val="18"/>
              </w:rPr>
              <w:t>NFR-PERF-01</w:t>
            </w:r>
          </w:p>
        </w:tc>
        <w:tc>
          <w:tcPr>
            <w:tcW w:w="1701" w:type="dxa"/>
            <w:tcMar>
              <w:top w:w="90" w:type="dxa"/>
              <w:left w:w="90" w:type="dxa"/>
              <w:bottom w:w="90" w:type="dxa"/>
              <w:right w:w="90" w:type="dxa"/>
            </w:tcMar>
            <w:vAlign w:val="center"/>
          </w:tcPr>
          <w:p w14:paraId="78F7DC2A" w14:textId="77777777" w:rsidR="00736373" w:rsidRDefault="00110E9B">
            <w:pPr>
              <w:spacing w:after="0"/>
            </w:pPr>
            <w:r>
              <w:rPr>
                <w:sz w:val="18"/>
              </w:rPr>
              <w:t>Hiệu năng</w:t>
            </w:r>
          </w:p>
        </w:tc>
        <w:tc>
          <w:tcPr>
            <w:tcW w:w="6009" w:type="dxa"/>
            <w:tcMar>
              <w:top w:w="90" w:type="dxa"/>
              <w:left w:w="90" w:type="dxa"/>
              <w:bottom w:w="90" w:type="dxa"/>
              <w:right w:w="90" w:type="dxa"/>
            </w:tcMar>
            <w:vAlign w:val="center"/>
          </w:tcPr>
          <w:p w14:paraId="57C642EC" w14:textId="77777777" w:rsidR="00736373" w:rsidRDefault="00110E9B">
            <w:pPr>
              <w:spacing w:after="0"/>
            </w:pPr>
            <w:r>
              <w:rPr>
                <w:sz w:val="18"/>
              </w:rPr>
              <w:t>Các API thông thường nên phản hồi P95 ≤ 2 giây trong điều kiện tải thiết kế, ngoại trừ upload, export và dịch vụ ngoài.</w:t>
            </w:r>
          </w:p>
        </w:tc>
      </w:tr>
      <w:tr w:rsidR="00736373" w14:paraId="7A76C5B6" w14:textId="77777777">
        <w:trPr>
          <w:cantSplit/>
          <w:jc w:val="center"/>
        </w:trPr>
        <w:tc>
          <w:tcPr>
            <w:tcW w:w="1361" w:type="dxa"/>
            <w:tcMar>
              <w:top w:w="90" w:type="dxa"/>
              <w:left w:w="90" w:type="dxa"/>
              <w:bottom w:w="90" w:type="dxa"/>
              <w:right w:w="90" w:type="dxa"/>
            </w:tcMar>
            <w:vAlign w:val="center"/>
          </w:tcPr>
          <w:p w14:paraId="2E877FCC" w14:textId="77777777" w:rsidR="00736373" w:rsidRDefault="00110E9B">
            <w:pPr>
              <w:spacing w:after="0"/>
            </w:pPr>
            <w:r>
              <w:rPr>
                <w:sz w:val="18"/>
              </w:rPr>
              <w:t>NFR-PERF-02</w:t>
            </w:r>
          </w:p>
        </w:tc>
        <w:tc>
          <w:tcPr>
            <w:tcW w:w="1701" w:type="dxa"/>
            <w:tcMar>
              <w:top w:w="90" w:type="dxa"/>
              <w:left w:w="90" w:type="dxa"/>
              <w:bottom w:w="90" w:type="dxa"/>
              <w:right w:w="90" w:type="dxa"/>
            </w:tcMar>
            <w:vAlign w:val="center"/>
          </w:tcPr>
          <w:p w14:paraId="1F3E7015" w14:textId="77777777" w:rsidR="00736373" w:rsidRDefault="00110E9B">
            <w:pPr>
              <w:spacing w:after="0"/>
            </w:pPr>
            <w:r>
              <w:rPr>
                <w:sz w:val="18"/>
              </w:rPr>
              <w:t>Danh sách</w:t>
            </w:r>
          </w:p>
        </w:tc>
        <w:tc>
          <w:tcPr>
            <w:tcW w:w="6009" w:type="dxa"/>
            <w:tcMar>
              <w:top w:w="90" w:type="dxa"/>
              <w:left w:w="90" w:type="dxa"/>
              <w:bottom w:w="90" w:type="dxa"/>
              <w:right w:w="90" w:type="dxa"/>
            </w:tcMar>
            <w:vAlign w:val="center"/>
          </w:tcPr>
          <w:p w14:paraId="395E873B" w14:textId="77777777" w:rsidR="00736373" w:rsidRDefault="00110E9B">
            <w:pPr>
              <w:spacing w:after="0"/>
            </w:pPr>
            <w:r>
              <w:rPr>
                <w:sz w:val="18"/>
              </w:rPr>
              <w:t xml:space="preserve">Danh </w:t>
            </w:r>
            <w:r>
              <w:rPr>
                <w:sz w:val="18"/>
              </w:rPr>
              <w:t>sách dữ liệu phải hỗ trợ pagination; không tải toàn bộ dataset lớn trong một request.</w:t>
            </w:r>
          </w:p>
        </w:tc>
      </w:tr>
      <w:tr w:rsidR="00736373" w14:paraId="5FEE2E57" w14:textId="77777777">
        <w:trPr>
          <w:cantSplit/>
          <w:jc w:val="center"/>
        </w:trPr>
        <w:tc>
          <w:tcPr>
            <w:tcW w:w="1361" w:type="dxa"/>
            <w:tcMar>
              <w:top w:w="90" w:type="dxa"/>
              <w:left w:w="90" w:type="dxa"/>
              <w:bottom w:w="90" w:type="dxa"/>
              <w:right w:w="90" w:type="dxa"/>
            </w:tcMar>
            <w:vAlign w:val="center"/>
          </w:tcPr>
          <w:p w14:paraId="398BCACF" w14:textId="77777777" w:rsidR="00736373" w:rsidRDefault="00110E9B">
            <w:pPr>
              <w:spacing w:after="0"/>
            </w:pPr>
            <w:r>
              <w:rPr>
                <w:sz w:val="18"/>
              </w:rPr>
              <w:t>NFR-AVL-01</w:t>
            </w:r>
          </w:p>
        </w:tc>
        <w:tc>
          <w:tcPr>
            <w:tcW w:w="1701" w:type="dxa"/>
            <w:tcMar>
              <w:top w:w="90" w:type="dxa"/>
              <w:left w:w="90" w:type="dxa"/>
              <w:bottom w:w="90" w:type="dxa"/>
              <w:right w:w="90" w:type="dxa"/>
            </w:tcMar>
            <w:vAlign w:val="center"/>
          </w:tcPr>
          <w:p w14:paraId="42F02C0F" w14:textId="77777777" w:rsidR="00736373" w:rsidRDefault="00110E9B">
            <w:pPr>
              <w:spacing w:after="0"/>
            </w:pPr>
            <w:r>
              <w:rPr>
                <w:sz w:val="18"/>
              </w:rPr>
              <w:t>Sẵn sàng</w:t>
            </w:r>
          </w:p>
        </w:tc>
        <w:tc>
          <w:tcPr>
            <w:tcW w:w="6009" w:type="dxa"/>
            <w:tcMar>
              <w:top w:w="90" w:type="dxa"/>
              <w:left w:w="90" w:type="dxa"/>
              <w:bottom w:w="90" w:type="dxa"/>
              <w:right w:w="90" w:type="dxa"/>
            </w:tcMar>
            <w:vAlign w:val="center"/>
          </w:tcPr>
          <w:p w14:paraId="12D71285" w14:textId="77777777" w:rsidR="00736373" w:rsidRDefault="00110E9B">
            <w:pPr>
              <w:spacing w:after="0"/>
            </w:pPr>
            <w:r>
              <w:rPr>
                <w:sz w:val="18"/>
              </w:rPr>
              <w:t>Thiết kế phải tránh single point of failure không cần thiết; lỗi dịch vụ ngoài phải không làm hỏng dữ liệu cốt lõi.</w:t>
            </w:r>
          </w:p>
        </w:tc>
      </w:tr>
      <w:tr w:rsidR="00736373" w14:paraId="0DA156FA" w14:textId="77777777">
        <w:trPr>
          <w:cantSplit/>
          <w:jc w:val="center"/>
        </w:trPr>
        <w:tc>
          <w:tcPr>
            <w:tcW w:w="1361" w:type="dxa"/>
            <w:tcMar>
              <w:top w:w="90" w:type="dxa"/>
              <w:left w:w="90" w:type="dxa"/>
              <w:bottom w:w="90" w:type="dxa"/>
              <w:right w:w="90" w:type="dxa"/>
            </w:tcMar>
            <w:vAlign w:val="center"/>
          </w:tcPr>
          <w:p w14:paraId="4F749805" w14:textId="77777777" w:rsidR="00736373" w:rsidRDefault="00110E9B">
            <w:pPr>
              <w:spacing w:after="0"/>
            </w:pPr>
            <w:r>
              <w:rPr>
                <w:sz w:val="18"/>
              </w:rPr>
              <w:t>NFR-REL-01</w:t>
            </w:r>
          </w:p>
        </w:tc>
        <w:tc>
          <w:tcPr>
            <w:tcW w:w="1701" w:type="dxa"/>
            <w:tcMar>
              <w:top w:w="90" w:type="dxa"/>
              <w:left w:w="90" w:type="dxa"/>
              <w:bottom w:w="90" w:type="dxa"/>
              <w:right w:w="90" w:type="dxa"/>
            </w:tcMar>
            <w:vAlign w:val="center"/>
          </w:tcPr>
          <w:p w14:paraId="46F8DE8B" w14:textId="77777777" w:rsidR="00736373" w:rsidRDefault="00110E9B">
            <w:pPr>
              <w:spacing w:after="0"/>
            </w:pPr>
            <w:r>
              <w:rPr>
                <w:sz w:val="18"/>
              </w:rPr>
              <w:t>Tính nhất quán</w:t>
            </w:r>
          </w:p>
        </w:tc>
        <w:tc>
          <w:tcPr>
            <w:tcW w:w="6009" w:type="dxa"/>
            <w:tcMar>
              <w:top w:w="90" w:type="dxa"/>
              <w:left w:w="90" w:type="dxa"/>
              <w:bottom w:w="90" w:type="dxa"/>
              <w:right w:w="90" w:type="dxa"/>
            </w:tcMar>
            <w:vAlign w:val="center"/>
          </w:tcPr>
          <w:p w14:paraId="547E5575" w14:textId="77777777" w:rsidR="00736373" w:rsidRDefault="00110E9B">
            <w:pPr>
              <w:spacing w:after="0"/>
            </w:pPr>
            <w:r>
              <w:rPr>
                <w:sz w:val="18"/>
              </w:rPr>
              <w:t>Hold/R</w:t>
            </w:r>
            <w:r>
              <w:rPr>
                <w:sz w:val="18"/>
              </w:rPr>
              <w:t>elease/Settlement Credit phải chạy trong transaction DB hoặc cơ chế đảm bảo tính nguyên tử tương đương.</w:t>
            </w:r>
          </w:p>
        </w:tc>
      </w:tr>
      <w:tr w:rsidR="00736373" w14:paraId="42B127C2" w14:textId="77777777">
        <w:trPr>
          <w:cantSplit/>
          <w:jc w:val="center"/>
        </w:trPr>
        <w:tc>
          <w:tcPr>
            <w:tcW w:w="1361" w:type="dxa"/>
            <w:tcMar>
              <w:top w:w="90" w:type="dxa"/>
              <w:left w:w="90" w:type="dxa"/>
              <w:bottom w:w="90" w:type="dxa"/>
              <w:right w:w="90" w:type="dxa"/>
            </w:tcMar>
            <w:vAlign w:val="center"/>
          </w:tcPr>
          <w:p w14:paraId="019276C3" w14:textId="77777777" w:rsidR="00736373" w:rsidRDefault="00110E9B">
            <w:pPr>
              <w:spacing w:after="0"/>
            </w:pPr>
            <w:r>
              <w:rPr>
                <w:sz w:val="18"/>
              </w:rPr>
              <w:t>NFR-REL-02</w:t>
            </w:r>
          </w:p>
        </w:tc>
        <w:tc>
          <w:tcPr>
            <w:tcW w:w="1701" w:type="dxa"/>
            <w:tcMar>
              <w:top w:w="90" w:type="dxa"/>
              <w:left w:w="90" w:type="dxa"/>
              <w:bottom w:w="90" w:type="dxa"/>
              <w:right w:w="90" w:type="dxa"/>
            </w:tcMar>
            <w:vAlign w:val="center"/>
          </w:tcPr>
          <w:p w14:paraId="6AE2C452" w14:textId="77777777" w:rsidR="00736373" w:rsidRDefault="00110E9B">
            <w:pPr>
              <w:spacing w:after="0"/>
            </w:pPr>
            <w:r>
              <w:rPr>
                <w:sz w:val="18"/>
              </w:rPr>
              <w:t>Idempotency</w:t>
            </w:r>
          </w:p>
        </w:tc>
        <w:tc>
          <w:tcPr>
            <w:tcW w:w="6009" w:type="dxa"/>
            <w:tcMar>
              <w:top w:w="90" w:type="dxa"/>
              <w:left w:w="90" w:type="dxa"/>
              <w:bottom w:w="90" w:type="dxa"/>
              <w:right w:w="90" w:type="dxa"/>
            </w:tcMar>
            <w:vAlign w:val="center"/>
          </w:tcPr>
          <w:p w14:paraId="18926173" w14:textId="77777777" w:rsidR="00736373" w:rsidRDefault="00110E9B">
            <w:pPr>
              <w:spacing w:after="0"/>
            </w:pPr>
            <w:r>
              <w:rPr>
                <w:sz w:val="18"/>
              </w:rPr>
              <w:t>Payment callback, credit operation và API tạo giao dịch nhạy cảm phải có idempotency.</w:t>
            </w:r>
          </w:p>
        </w:tc>
      </w:tr>
      <w:tr w:rsidR="00736373" w14:paraId="0EB51CA1" w14:textId="77777777">
        <w:trPr>
          <w:cantSplit/>
          <w:jc w:val="center"/>
        </w:trPr>
        <w:tc>
          <w:tcPr>
            <w:tcW w:w="1361" w:type="dxa"/>
            <w:tcMar>
              <w:top w:w="90" w:type="dxa"/>
              <w:left w:w="90" w:type="dxa"/>
              <w:bottom w:w="90" w:type="dxa"/>
              <w:right w:w="90" w:type="dxa"/>
            </w:tcMar>
            <w:vAlign w:val="center"/>
          </w:tcPr>
          <w:p w14:paraId="214F130C" w14:textId="77777777" w:rsidR="00736373" w:rsidRDefault="00110E9B">
            <w:pPr>
              <w:spacing w:after="0"/>
            </w:pPr>
            <w:r>
              <w:rPr>
                <w:sz w:val="18"/>
              </w:rPr>
              <w:t>NFR-SEC-01</w:t>
            </w:r>
          </w:p>
        </w:tc>
        <w:tc>
          <w:tcPr>
            <w:tcW w:w="1701" w:type="dxa"/>
            <w:tcMar>
              <w:top w:w="90" w:type="dxa"/>
              <w:left w:w="90" w:type="dxa"/>
              <w:bottom w:w="90" w:type="dxa"/>
              <w:right w:w="90" w:type="dxa"/>
            </w:tcMar>
            <w:vAlign w:val="center"/>
          </w:tcPr>
          <w:p w14:paraId="719A7777" w14:textId="77777777" w:rsidR="00736373" w:rsidRDefault="00110E9B">
            <w:pPr>
              <w:spacing w:after="0"/>
            </w:pPr>
            <w:r>
              <w:rPr>
                <w:sz w:val="18"/>
              </w:rPr>
              <w:t>Mã hóa truyền tải</w:t>
            </w:r>
          </w:p>
        </w:tc>
        <w:tc>
          <w:tcPr>
            <w:tcW w:w="6009" w:type="dxa"/>
            <w:tcMar>
              <w:top w:w="90" w:type="dxa"/>
              <w:left w:w="90" w:type="dxa"/>
              <w:bottom w:w="90" w:type="dxa"/>
              <w:right w:w="90" w:type="dxa"/>
            </w:tcMar>
            <w:vAlign w:val="center"/>
          </w:tcPr>
          <w:p w14:paraId="4DE614B4" w14:textId="77777777" w:rsidR="00736373" w:rsidRDefault="00110E9B">
            <w:pPr>
              <w:spacing w:after="0"/>
            </w:pPr>
            <w:r>
              <w:rPr>
                <w:sz w:val="18"/>
              </w:rPr>
              <w:t xml:space="preserve">Toàn bộ môi </w:t>
            </w:r>
            <w:r>
              <w:rPr>
                <w:sz w:val="18"/>
              </w:rPr>
              <w:t>trường production sử dụng HTTPS/TLS.</w:t>
            </w:r>
          </w:p>
        </w:tc>
      </w:tr>
      <w:tr w:rsidR="00736373" w14:paraId="68A1956E" w14:textId="77777777">
        <w:trPr>
          <w:cantSplit/>
          <w:jc w:val="center"/>
        </w:trPr>
        <w:tc>
          <w:tcPr>
            <w:tcW w:w="1361" w:type="dxa"/>
            <w:tcMar>
              <w:top w:w="90" w:type="dxa"/>
              <w:left w:w="90" w:type="dxa"/>
              <w:bottom w:w="90" w:type="dxa"/>
              <w:right w:w="90" w:type="dxa"/>
            </w:tcMar>
            <w:vAlign w:val="center"/>
          </w:tcPr>
          <w:p w14:paraId="5517FACB" w14:textId="77777777" w:rsidR="00736373" w:rsidRDefault="00110E9B">
            <w:pPr>
              <w:spacing w:after="0"/>
            </w:pPr>
            <w:r>
              <w:rPr>
                <w:sz w:val="18"/>
              </w:rPr>
              <w:t>NFR-SEC-02</w:t>
            </w:r>
          </w:p>
        </w:tc>
        <w:tc>
          <w:tcPr>
            <w:tcW w:w="1701" w:type="dxa"/>
            <w:tcMar>
              <w:top w:w="90" w:type="dxa"/>
              <w:left w:w="90" w:type="dxa"/>
              <w:bottom w:w="90" w:type="dxa"/>
              <w:right w:w="90" w:type="dxa"/>
            </w:tcMar>
            <w:vAlign w:val="center"/>
          </w:tcPr>
          <w:p w14:paraId="13FD2154" w14:textId="77777777" w:rsidR="00736373" w:rsidRDefault="00110E9B">
            <w:pPr>
              <w:spacing w:after="0"/>
            </w:pPr>
            <w:r>
              <w:rPr>
                <w:sz w:val="18"/>
              </w:rPr>
              <w:t>Mật khẩu</w:t>
            </w:r>
          </w:p>
        </w:tc>
        <w:tc>
          <w:tcPr>
            <w:tcW w:w="6009" w:type="dxa"/>
            <w:tcMar>
              <w:top w:w="90" w:type="dxa"/>
              <w:left w:w="90" w:type="dxa"/>
              <w:bottom w:w="90" w:type="dxa"/>
              <w:right w:w="90" w:type="dxa"/>
            </w:tcMar>
            <w:vAlign w:val="center"/>
          </w:tcPr>
          <w:p w14:paraId="70F45659" w14:textId="77777777" w:rsidR="00736373" w:rsidRDefault="00110E9B">
            <w:pPr>
              <w:spacing w:after="0"/>
            </w:pPr>
            <w:r>
              <w:rPr>
                <w:sz w:val="18"/>
              </w:rPr>
              <w:t>Mật khẩu phải hash bằng thuật toán phù hợp (ví dụ Argon2/bcrypt) và không lưu plaintext.</w:t>
            </w:r>
          </w:p>
        </w:tc>
      </w:tr>
      <w:tr w:rsidR="00736373" w14:paraId="0F781A41" w14:textId="77777777">
        <w:trPr>
          <w:cantSplit/>
          <w:jc w:val="center"/>
        </w:trPr>
        <w:tc>
          <w:tcPr>
            <w:tcW w:w="1361" w:type="dxa"/>
            <w:tcMar>
              <w:top w:w="90" w:type="dxa"/>
              <w:left w:w="90" w:type="dxa"/>
              <w:bottom w:w="90" w:type="dxa"/>
              <w:right w:w="90" w:type="dxa"/>
            </w:tcMar>
            <w:vAlign w:val="center"/>
          </w:tcPr>
          <w:p w14:paraId="19EE9BF8" w14:textId="77777777" w:rsidR="00736373" w:rsidRDefault="00110E9B">
            <w:pPr>
              <w:spacing w:after="0"/>
            </w:pPr>
            <w:r>
              <w:rPr>
                <w:sz w:val="18"/>
              </w:rPr>
              <w:t>NFR-SEC-03</w:t>
            </w:r>
          </w:p>
        </w:tc>
        <w:tc>
          <w:tcPr>
            <w:tcW w:w="1701" w:type="dxa"/>
            <w:tcMar>
              <w:top w:w="90" w:type="dxa"/>
              <w:left w:w="90" w:type="dxa"/>
              <w:bottom w:w="90" w:type="dxa"/>
              <w:right w:w="90" w:type="dxa"/>
            </w:tcMar>
            <w:vAlign w:val="center"/>
          </w:tcPr>
          <w:p w14:paraId="71E227FF" w14:textId="77777777" w:rsidR="00736373" w:rsidRDefault="00110E9B">
            <w:pPr>
              <w:spacing w:after="0"/>
            </w:pPr>
            <w:r>
              <w:rPr>
                <w:sz w:val="18"/>
              </w:rPr>
              <w:t>RBAC</w:t>
            </w:r>
          </w:p>
        </w:tc>
        <w:tc>
          <w:tcPr>
            <w:tcW w:w="6009" w:type="dxa"/>
            <w:tcMar>
              <w:top w:w="90" w:type="dxa"/>
              <w:left w:w="90" w:type="dxa"/>
              <w:bottom w:w="90" w:type="dxa"/>
              <w:right w:w="90" w:type="dxa"/>
            </w:tcMar>
            <w:vAlign w:val="center"/>
          </w:tcPr>
          <w:p w14:paraId="0C25569A" w14:textId="77777777" w:rsidR="00736373" w:rsidRDefault="00110E9B">
            <w:pPr>
              <w:spacing w:after="0"/>
            </w:pPr>
            <w:r>
              <w:rPr>
                <w:sz w:val="18"/>
              </w:rPr>
              <w:t>Mọi API nhạy cảm phải kiểm tra role/permission ở backend, không chỉ ẩn nút trên UI.</w:t>
            </w:r>
          </w:p>
        </w:tc>
      </w:tr>
      <w:tr w:rsidR="00736373" w14:paraId="41A9109A" w14:textId="77777777">
        <w:trPr>
          <w:cantSplit/>
          <w:jc w:val="center"/>
        </w:trPr>
        <w:tc>
          <w:tcPr>
            <w:tcW w:w="1361" w:type="dxa"/>
            <w:tcMar>
              <w:top w:w="90" w:type="dxa"/>
              <w:left w:w="90" w:type="dxa"/>
              <w:bottom w:w="90" w:type="dxa"/>
              <w:right w:w="90" w:type="dxa"/>
            </w:tcMar>
            <w:vAlign w:val="center"/>
          </w:tcPr>
          <w:p w14:paraId="0D93EDF5" w14:textId="77777777" w:rsidR="00736373" w:rsidRDefault="00110E9B">
            <w:pPr>
              <w:spacing w:after="0"/>
            </w:pPr>
            <w:r>
              <w:rPr>
                <w:sz w:val="18"/>
              </w:rPr>
              <w:t>NFR-SEC-04</w:t>
            </w:r>
          </w:p>
        </w:tc>
        <w:tc>
          <w:tcPr>
            <w:tcW w:w="1701" w:type="dxa"/>
            <w:tcMar>
              <w:top w:w="90" w:type="dxa"/>
              <w:left w:w="90" w:type="dxa"/>
              <w:bottom w:w="90" w:type="dxa"/>
              <w:right w:w="90" w:type="dxa"/>
            </w:tcMar>
            <w:vAlign w:val="center"/>
          </w:tcPr>
          <w:p w14:paraId="7F1C8846" w14:textId="77777777" w:rsidR="00736373" w:rsidRDefault="00110E9B">
            <w:pPr>
              <w:spacing w:after="0"/>
            </w:pPr>
            <w:r>
              <w:rPr>
                <w:sz w:val="18"/>
              </w:rPr>
              <w:t>OWASP</w:t>
            </w:r>
          </w:p>
        </w:tc>
        <w:tc>
          <w:tcPr>
            <w:tcW w:w="6009" w:type="dxa"/>
            <w:tcMar>
              <w:top w:w="90" w:type="dxa"/>
              <w:left w:w="90" w:type="dxa"/>
              <w:bottom w:w="90" w:type="dxa"/>
              <w:right w:w="90" w:type="dxa"/>
            </w:tcMar>
            <w:vAlign w:val="center"/>
          </w:tcPr>
          <w:p w14:paraId="04A4CF15" w14:textId="77777777" w:rsidR="00736373" w:rsidRDefault="00110E9B">
            <w:pPr>
              <w:spacing w:after="0"/>
            </w:pPr>
            <w:r>
              <w:rPr>
                <w:sz w:val="18"/>
              </w:rPr>
              <w:t>Kiểm soát các rủi ro phổ biến như injection, XSS, CSRF tùy kiến trúc, broken access control, insecure upload.</w:t>
            </w:r>
          </w:p>
        </w:tc>
      </w:tr>
      <w:tr w:rsidR="00736373" w14:paraId="65C887E1" w14:textId="77777777">
        <w:trPr>
          <w:cantSplit/>
          <w:jc w:val="center"/>
        </w:trPr>
        <w:tc>
          <w:tcPr>
            <w:tcW w:w="1361" w:type="dxa"/>
            <w:tcMar>
              <w:top w:w="90" w:type="dxa"/>
              <w:left w:w="90" w:type="dxa"/>
              <w:bottom w:w="90" w:type="dxa"/>
              <w:right w:w="90" w:type="dxa"/>
            </w:tcMar>
            <w:vAlign w:val="center"/>
          </w:tcPr>
          <w:p w14:paraId="0DEEB1B9" w14:textId="77777777" w:rsidR="00736373" w:rsidRDefault="00110E9B">
            <w:pPr>
              <w:spacing w:after="0"/>
            </w:pPr>
            <w:r>
              <w:rPr>
                <w:sz w:val="18"/>
              </w:rPr>
              <w:lastRenderedPageBreak/>
              <w:t>NFR-PRV-01</w:t>
            </w:r>
          </w:p>
        </w:tc>
        <w:tc>
          <w:tcPr>
            <w:tcW w:w="1701" w:type="dxa"/>
            <w:tcMar>
              <w:top w:w="90" w:type="dxa"/>
              <w:left w:w="90" w:type="dxa"/>
              <w:bottom w:w="90" w:type="dxa"/>
              <w:right w:w="90" w:type="dxa"/>
            </w:tcMar>
            <w:vAlign w:val="center"/>
          </w:tcPr>
          <w:p w14:paraId="1924CE84" w14:textId="77777777" w:rsidR="00736373" w:rsidRDefault="00110E9B">
            <w:pPr>
              <w:spacing w:after="0"/>
            </w:pPr>
            <w:r>
              <w:rPr>
                <w:sz w:val="18"/>
              </w:rPr>
              <w:t>Riêng tư</w:t>
            </w:r>
          </w:p>
        </w:tc>
        <w:tc>
          <w:tcPr>
            <w:tcW w:w="6009" w:type="dxa"/>
            <w:tcMar>
              <w:top w:w="90" w:type="dxa"/>
              <w:left w:w="90" w:type="dxa"/>
              <w:bottom w:w="90" w:type="dxa"/>
              <w:right w:w="90" w:type="dxa"/>
            </w:tcMar>
            <w:vAlign w:val="center"/>
          </w:tcPr>
          <w:p w14:paraId="34135C4B" w14:textId="77777777" w:rsidR="00736373" w:rsidRDefault="00110E9B">
            <w:pPr>
              <w:spacing w:after="0"/>
            </w:pPr>
            <w:r>
              <w:rPr>
                <w:sz w:val="18"/>
              </w:rPr>
              <w:t>Chỉ thu thập dữ liệu cần thiết; tách dữ liệu công khai và riêng tư; evidence phải được bảo vệ.</w:t>
            </w:r>
          </w:p>
        </w:tc>
      </w:tr>
      <w:tr w:rsidR="00736373" w14:paraId="0BBB0547" w14:textId="77777777">
        <w:trPr>
          <w:cantSplit/>
          <w:jc w:val="center"/>
        </w:trPr>
        <w:tc>
          <w:tcPr>
            <w:tcW w:w="1361" w:type="dxa"/>
            <w:tcMar>
              <w:top w:w="90" w:type="dxa"/>
              <w:left w:w="90" w:type="dxa"/>
              <w:bottom w:w="90" w:type="dxa"/>
              <w:right w:w="90" w:type="dxa"/>
            </w:tcMar>
            <w:vAlign w:val="center"/>
          </w:tcPr>
          <w:p w14:paraId="5911AC63" w14:textId="77777777" w:rsidR="00736373" w:rsidRDefault="00110E9B">
            <w:pPr>
              <w:spacing w:after="0"/>
            </w:pPr>
            <w:r>
              <w:rPr>
                <w:sz w:val="18"/>
              </w:rPr>
              <w:t>NFR-UX-01</w:t>
            </w:r>
          </w:p>
        </w:tc>
        <w:tc>
          <w:tcPr>
            <w:tcW w:w="1701" w:type="dxa"/>
            <w:tcMar>
              <w:top w:w="90" w:type="dxa"/>
              <w:left w:w="90" w:type="dxa"/>
              <w:bottom w:w="90" w:type="dxa"/>
              <w:right w:w="90" w:type="dxa"/>
            </w:tcMar>
            <w:vAlign w:val="center"/>
          </w:tcPr>
          <w:p w14:paraId="160F3027" w14:textId="77777777" w:rsidR="00736373" w:rsidRDefault="00110E9B">
            <w:pPr>
              <w:spacing w:after="0"/>
            </w:pPr>
            <w:r>
              <w:rPr>
                <w:sz w:val="18"/>
              </w:rPr>
              <w:t>Kh</w:t>
            </w:r>
            <w:r>
              <w:rPr>
                <w:sz w:val="18"/>
              </w:rPr>
              <w:t>ả dụng</w:t>
            </w:r>
          </w:p>
        </w:tc>
        <w:tc>
          <w:tcPr>
            <w:tcW w:w="6009" w:type="dxa"/>
            <w:tcMar>
              <w:top w:w="90" w:type="dxa"/>
              <w:left w:w="90" w:type="dxa"/>
              <w:bottom w:w="90" w:type="dxa"/>
              <w:right w:w="90" w:type="dxa"/>
            </w:tcMar>
            <w:vAlign w:val="center"/>
          </w:tcPr>
          <w:p w14:paraId="5FB70801" w14:textId="77777777" w:rsidR="00736373" w:rsidRDefault="00110E9B">
            <w:pPr>
              <w:spacing w:after="0"/>
            </w:pPr>
            <w:r>
              <w:rPr>
                <w:sz w:val="18"/>
              </w:rPr>
              <w:t>Giao diện rõ trạng thái, lỗi và hành động tiếp theo; form có validation và thông báo dễ hiểu.</w:t>
            </w:r>
          </w:p>
        </w:tc>
      </w:tr>
      <w:tr w:rsidR="00736373" w14:paraId="739F3852" w14:textId="77777777">
        <w:trPr>
          <w:cantSplit/>
          <w:jc w:val="center"/>
        </w:trPr>
        <w:tc>
          <w:tcPr>
            <w:tcW w:w="1361" w:type="dxa"/>
            <w:tcMar>
              <w:top w:w="90" w:type="dxa"/>
              <w:left w:w="90" w:type="dxa"/>
              <w:bottom w:w="90" w:type="dxa"/>
              <w:right w:w="90" w:type="dxa"/>
            </w:tcMar>
            <w:vAlign w:val="center"/>
          </w:tcPr>
          <w:p w14:paraId="20C63263" w14:textId="77777777" w:rsidR="00736373" w:rsidRDefault="00110E9B">
            <w:pPr>
              <w:spacing w:after="0"/>
            </w:pPr>
            <w:r>
              <w:rPr>
                <w:sz w:val="18"/>
              </w:rPr>
              <w:t>NFR-UX-02</w:t>
            </w:r>
          </w:p>
        </w:tc>
        <w:tc>
          <w:tcPr>
            <w:tcW w:w="1701" w:type="dxa"/>
            <w:tcMar>
              <w:top w:w="90" w:type="dxa"/>
              <w:left w:w="90" w:type="dxa"/>
              <w:bottom w:w="90" w:type="dxa"/>
              <w:right w:w="90" w:type="dxa"/>
            </w:tcMar>
            <w:vAlign w:val="center"/>
          </w:tcPr>
          <w:p w14:paraId="6E87BF47" w14:textId="77777777" w:rsidR="00736373" w:rsidRDefault="00110E9B">
            <w:pPr>
              <w:spacing w:after="0"/>
            </w:pPr>
            <w:r>
              <w:rPr>
                <w:sz w:val="18"/>
              </w:rPr>
              <w:t>Responsive</w:t>
            </w:r>
          </w:p>
        </w:tc>
        <w:tc>
          <w:tcPr>
            <w:tcW w:w="6009" w:type="dxa"/>
            <w:tcMar>
              <w:top w:w="90" w:type="dxa"/>
              <w:left w:w="90" w:type="dxa"/>
              <w:bottom w:w="90" w:type="dxa"/>
              <w:right w:w="90" w:type="dxa"/>
            </w:tcMar>
            <w:vAlign w:val="center"/>
          </w:tcPr>
          <w:p w14:paraId="68C1F349" w14:textId="77777777" w:rsidR="00736373" w:rsidRDefault="00110E9B">
            <w:pPr>
              <w:spacing w:after="0"/>
            </w:pPr>
            <w:r>
              <w:rPr>
                <w:sz w:val="18"/>
              </w:rPr>
              <w:t>Giao diện hoạt động trên desktop và mobile browser ở các kích thước phổ biến.</w:t>
            </w:r>
          </w:p>
        </w:tc>
      </w:tr>
      <w:tr w:rsidR="00736373" w14:paraId="51EFCA77" w14:textId="77777777">
        <w:trPr>
          <w:cantSplit/>
          <w:jc w:val="center"/>
        </w:trPr>
        <w:tc>
          <w:tcPr>
            <w:tcW w:w="1361" w:type="dxa"/>
            <w:tcMar>
              <w:top w:w="90" w:type="dxa"/>
              <w:left w:w="90" w:type="dxa"/>
              <w:bottom w:w="90" w:type="dxa"/>
              <w:right w:w="90" w:type="dxa"/>
            </w:tcMar>
            <w:vAlign w:val="center"/>
          </w:tcPr>
          <w:p w14:paraId="3E4084D8" w14:textId="77777777" w:rsidR="00736373" w:rsidRDefault="00110E9B">
            <w:pPr>
              <w:spacing w:after="0"/>
            </w:pPr>
            <w:r>
              <w:rPr>
                <w:sz w:val="18"/>
              </w:rPr>
              <w:t>NFR-MNT-01</w:t>
            </w:r>
          </w:p>
        </w:tc>
        <w:tc>
          <w:tcPr>
            <w:tcW w:w="1701" w:type="dxa"/>
            <w:tcMar>
              <w:top w:w="90" w:type="dxa"/>
              <w:left w:w="90" w:type="dxa"/>
              <w:bottom w:w="90" w:type="dxa"/>
              <w:right w:w="90" w:type="dxa"/>
            </w:tcMar>
            <w:vAlign w:val="center"/>
          </w:tcPr>
          <w:p w14:paraId="4C353167" w14:textId="77777777" w:rsidR="00736373" w:rsidRDefault="00110E9B">
            <w:pPr>
              <w:spacing w:after="0"/>
            </w:pPr>
            <w:r>
              <w:rPr>
                <w:sz w:val="18"/>
              </w:rPr>
              <w:t>Bảo trì</w:t>
            </w:r>
          </w:p>
        </w:tc>
        <w:tc>
          <w:tcPr>
            <w:tcW w:w="6009" w:type="dxa"/>
            <w:tcMar>
              <w:top w:w="90" w:type="dxa"/>
              <w:left w:w="90" w:type="dxa"/>
              <w:bottom w:w="90" w:type="dxa"/>
              <w:right w:w="90" w:type="dxa"/>
            </w:tcMar>
            <w:vAlign w:val="center"/>
          </w:tcPr>
          <w:p w14:paraId="2FB51B94" w14:textId="77777777" w:rsidR="00736373" w:rsidRDefault="00110E9B">
            <w:pPr>
              <w:spacing w:after="0"/>
            </w:pPr>
            <w:r>
              <w:rPr>
                <w:sz w:val="18"/>
              </w:rPr>
              <w:t xml:space="preserve">Code theo </w:t>
            </w:r>
            <w:r>
              <w:rPr>
                <w:sz w:val="18"/>
              </w:rPr>
              <w:t>module/domain; API và schema có version/migration rõ ràng.</w:t>
            </w:r>
          </w:p>
        </w:tc>
      </w:tr>
      <w:tr w:rsidR="00736373" w14:paraId="7B957655" w14:textId="77777777">
        <w:trPr>
          <w:cantSplit/>
          <w:jc w:val="center"/>
        </w:trPr>
        <w:tc>
          <w:tcPr>
            <w:tcW w:w="1361" w:type="dxa"/>
            <w:tcMar>
              <w:top w:w="90" w:type="dxa"/>
              <w:left w:w="90" w:type="dxa"/>
              <w:bottom w:w="90" w:type="dxa"/>
              <w:right w:w="90" w:type="dxa"/>
            </w:tcMar>
            <w:vAlign w:val="center"/>
          </w:tcPr>
          <w:p w14:paraId="77371EEE" w14:textId="77777777" w:rsidR="00736373" w:rsidRDefault="00110E9B">
            <w:pPr>
              <w:spacing w:after="0"/>
            </w:pPr>
            <w:r>
              <w:rPr>
                <w:sz w:val="18"/>
              </w:rPr>
              <w:t>NFR-OBS-01</w:t>
            </w:r>
          </w:p>
        </w:tc>
        <w:tc>
          <w:tcPr>
            <w:tcW w:w="1701" w:type="dxa"/>
            <w:tcMar>
              <w:top w:w="90" w:type="dxa"/>
              <w:left w:w="90" w:type="dxa"/>
              <w:bottom w:w="90" w:type="dxa"/>
              <w:right w:w="90" w:type="dxa"/>
            </w:tcMar>
            <w:vAlign w:val="center"/>
          </w:tcPr>
          <w:p w14:paraId="18AA794A" w14:textId="77777777" w:rsidR="00736373" w:rsidRDefault="00110E9B">
            <w:pPr>
              <w:spacing w:after="0"/>
            </w:pPr>
            <w:r>
              <w:rPr>
                <w:sz w:val="18"/>
              </w:rPr>
              <w:t>Quan sát</w:t>
            </w:r>
          </w:p>
        </w:tc>
        <w:tc>
          <w:tcPr>
            <w:tcW w:w="6009" w:type="dxa"/>
            <w:tcMar>
              <w:top w:w="90" w:type="dxa"/>
              <w:left w:w="90" w:type="dxa"/>
              <w:bottom w:w="90" w:type="dxa"/>
              <w:right w:w="90" w:type="dxa"/>
            </w:tcMar>
            <w:vAlign w:val="center"/>
          </w:tcPr>
          <w:p w14:paraId="5EFBC3DA" w14:textId="77777777" w:rsidR="00736373" w:rsidRDefault="00110E9B">
            <w:pPr>
              <w:spacing w:after="0"/>
            </w:pPr>
            <w:r>
              <w:rPr>
                <w:sz w:val="18"/>
              </w:rPr>
              <w:t>Có structured logging, error tracking và metric tối thiểu cho auth/payment/credit/session.</w:t>
            </w:r>
          </w:p>
        </w:tc>
      </w:tr>
      <w:tr w:rsidR="00736373" w14:paraId="7FB9C573" w14:textId="77777777">
        <w:trPr>
          <w:cantSplit/>
          <w:jc w:val="center"/>
        </w:trPr>
        <w:tc>
          <w:tcPr>
            <w:tcW w:w="1361" w:type="dxa"/>
            <w:tcMar>
              <w:top w:w="90" w:type="dxa"/>
              <w:left w:w="90" w:type="dxa"/>
              <w:bottom w:w="90" w:type="dxa"/>
              <w:right w:w="90" w:type="dxa"/>
            </w:tcMar>
            <w:vAlign w:val="center"/>
          </w:tcPr>
          <w:p w14:paraId="2FE9898D" w14:textId="77777777" w:rsidR="00736373" w:rsidRDefault="00110E9B">
            <w:pPr>
              <w:spacing w:after="0"/>
            </w:pPr>
            <w:r>
              <w:rPr>
                <w:sz w:val="18"/>
              </w:rPr>
              <w:t>NFR-BKP-01</w:t>
            </w:r>
          </w:p>
        </w:tc>
        <w:tc>
          <w:tcPr>
            <w:tcW w:w="1701" w:type="dxa"/>
            <w:tcMar>
              <w:top w:w="90" w:type="dxa"/>
              <w:left w:w="90" w:type="dxa"/>
              <w:bottom w:w="90" w:type="dxa"/>
              <w:right w:w="90" w:type="dxa"/>
            </w:tcMar>
            <w:vAlign w:val="center"/>
          </w:tcPr>
          <w:p w14:paraId="2D4EA4A4" w14:textId="77777777" w:rsidR="00736373" w:rsidRDefault="00110E9B">
            <w:pPr>
              <w:spacing w:after="0"/>
            </w:pPr>
            <w:r>
              <w:rPr>
                <w:sz w:val="18"/>
              </w:rPr>
              <w:t>Sao lưu</w:t>
            </w:r>
          </w:p>
        </w:tc>
        <w:tc>
          <w:tcPr>
            <w:tcW w:w="6009" w:type="dxa"/>
            <w:tcMar>
              <w:top w:w="90" w:type="dxa"/>
              <w:left w:w="90" w:type="dxa"/>
              <w:bottom w:w="90" w:type="dxa"/>
              <w:right w:w="90" w:type="dxa"/>
            </w:tcMar>
            <w:vAlign w:val="center"/>
          </w:tcPr>
          <w:p w14:paraId="3D0EE6D1" w14:textId="77777777" w:rsidR="00736373" w:rsidRDefault="00110E9B">
            <w:pPr>
              <w:spacing w:after="0"/>
            </w:pPr>
            <w:r>
              <w:rPr>
                <w:sz w:val="18"/>
              </w:rPr>
              <w:t>Database phải có backup định kỳ và quy trình restore được kiểm th</w:t>
            </w:r>
            <w:r>
              <w:rPr>
                <w:sz w:val="18"/>
              </w:rPr>
              <w:t>ử.</w:t>
            </w:r>
          </w:p>
        </w:tc>
      </w:tr>
      <w:tr w:rsidR="00736373" w14:paraId="01C2E510" w14:textId="77777777">
        <w:trPr>
          <w:cantSplit/>
          <w:jc w:val="center"/>
        </w:trPr>
        <w:tc>
          <w:tcPr>
            <w:tcW w:w="1361" w:type="dxa"/>
            <w:tcMar>
              <w:top w:w="90" w:type="dxa"/>
              <w:left w:w="90" w:type="dxa"/>
              <w:bottom w:w="90" w:type="dxa"/>
              <w:right w:w="90" w:type="dxa"/>
            </w:tcMar>
            <w:vAlign w:val="center"/>
          </w:tcPr>
          <w:p w14:paraId="14D8D1B4" w14:textId="77777777" w:rsidR="00736373" w:rsidRDefault="00110E9B">
            <w:pPr>
              <w:spacing w:after="0"/>
            </w:pPr>
            <w:r>
              <w:rPr>
                <w:sz w:val="18"/>
              </w:rPr>
              <w:t>NFR-ACC-01</w:t>
            </w:r>
          </w:p>
        </w:tc>
        <w:tc>
          <w:tcPr>
            <w:tcW w:w="1701" w:type="dxa"/>
            <w:tcMar>
              <w:top w:w="90" w:type="dxa"/>
              <w:left w:w="90" w:type="dxa"/>
              <w:bottom w:w="90" w:type="dxa"/>
              <w:right w:w="90" w:type="dxa"/>
            </w:tcMar>
            <w:vAlign w:val="center"/>
          </w:tcPr>
          <w:p w14:paraId="5CF1A2DB" w14:textId="77777777" w:rsidR="00736373" w:rsidRDefault="00110E9B">
            <w:pPr>
              <w:spacing w:after="0"/>
            </w:pPr>
            <w:r>
              <w:rPr>
                <w:sz w:val="18"/>
              </w:rPr>
              <w:t>Accessibility</w:t>
            </w:r>
          </w:p>
        </w:tc>
        <w:tc>
          <w:tcPr>
            <w:tcW w:w="6009" w:type="dxa"/>
            <w:tcMar>
              <w:top w:w="90" w:type="dxa"/>
              <w:left w:w="90" w:type="dxa"/>
              <w:bottom w:w="90" w:type="dxa"/>
              <w:right w:w="90" w:type="dxa"/>
            </w:tcMar>
            <w:vAlign w:val="center"/>
          </w:tcPr>
          <w:p w14:paraId="3D019BCD" w14:textId="77777777" w:rsidR="00736373" w:rsidRDefault="00110E9B">
            <w:pPr>
              <w:spacing w:after="0"/>
            </w:pPr>
            <w:r>
              <w:rPr>
                <w:sz w:val="18"/>
              </w:rPr>
              <w:t>Ưu tiên semantic HTML, keyboard navigation, label cho form và contrast phù hợp.</w:t>
            </w:r>
          </w:p>
        </w:tc>
      </w:tr>
      <w:tr w:rsidR="00736373" w14:paraId="19F1F9C2" w14:textId="77777777">
        <w:trPr>
          <w:cantSplit/>
          <w:jc w:val="center"/>
        </w:trPr>
        <w:tc>
          <w:tcPr>
            <w:tcW w:w="1361" w:type="dxa"/>
            <w:tcMar>
              <w:top w:w="90" w:type="dxa"/>
              <w:left w:w="90" w:type="dxa"/>
              <w:bottom w:w="90" w:type="dxa"/>
              <w:right w:w="90" w:type="dxa"/>
            </w:tcMar>
            <w:vAlign w:val="center"/>
          </w:tcPr>
          <w:p w14:paraId="2CDA4545" w14:textId="77777777" w:rsidR="00736373" w:rsidRDefault="00110E9B">
            <w:pPr>
              <w:spacing w:after="0"/>
            </w:pPr>
            <w:r>
              <w:rPr>
                <w:sz w:val="18"/>
              </w:rPr>
              <w:t>NFR-FILE-01</w:t>
            </w:r>
          </w:p>
        </w:tc>
        <w:tc>
          <w:tcPr>
            <w:tcW w:w="1701" w:type="dxa"/>
            <w:tcMar>
              <w:top w:w="90" w:type="dxa"/>
              <w:left w:w="90" w:type="dxa"/>
              <w:bottom w:w="90" w:type="dxa"/>
              <w:right w:w="90" w:type="dxa"/>
            </w:tcMar>
            <w:vAlign w:val="center"/>
          </w:tcPr>
          <w:p w14:paraId="4CA03339" w14:textId="77777777" w:rsidR="00736373" w:rsidRDefault="00110E9B">
            <w:pPr>
              <w:spacing w:after="0"/>
            </w:pPr>
            <w:r>
              <w:rPr>
                <w:sz w:val="18"/>
              </w:rPr>
              <w:t>Upload</w:t>
            </w:r>
          </w:p>
        </w:tc>
        <w:tc>
          <w:tcPr>
            <w:tcW w:w="6009" w:type="dxa"/>
            <w:tcMar>
              <w:top w:w="90" w:type="dxa"/>
              <w:left w:w="90" w:type="dxa"/>
              <w:bottom w:w="90" w:type="dxa"/>
              <w:right w:w="90" w:type="dxa"/>
            </w:tcMar>
            <w:vAlign w:val="center"/>
          </w:tcPr>
          <w:p w14:paraId="38D9E34E" w14:textId="77777777" w:rsidR="00736373" w:rsidRDefault="00110E9B">
            <w:pPr>
              <w:spacing w:after="0"/>
            </w:pPr>
            <w:r>
              <w:rPr>
                <w:sz w:val="18"/>
              </w:rPr>
              <w:t>Giới hạn định dạng, MIME, kích thước; quét/kiểm tra file trước khi cho Staff mở khi có thể.</w:t>
            </w:r>
          </w:p>
        </w:tc>
      </w:tr>
      <w:tr w:rsidR="00736373" w14:paraId="1152D5BA" w14:textId="77777777">
        <w:trPr>
          <w:cantSplit/>
          <w:jc w:val="center"/>
        </w:trPr>
        <w:tc>
          <w:tcPr>
            <w:tcW w:w="1361" w:type="dxa"/>
            <w:tcMar>
              <w:top w:w="90" w:type="dxa"/>
              <w:left w:w="90" w:type="dxa"/>
              <w:bottom w:w="90" w:type="dxa"/>
              <w:right w:w="90" w:type="dxa"/>
            </w:tcMar>
            <w:vAlign w:val="center"/>
          </w:tcPr>
          <w:p w14:paraId="730759D2" w14:textId="77777777" w:rsidR="00736373" w:rsidRDefault="00110E9B">
            <w:pPr>
              <w:spacing w:after="0"/>
            </w:pPr>
            <w:r>
              <w:rPr>
                <w:sz w:val="18"/>
              </w:rPr>
              <w:t>NFR-TIME-01</w:t>
            </w:r>
          </w:p>
        </w:tc>
        <w:tc>
          <w:tcPr>
            <w:tcW w:w="1701" w:type="dxa"/>
            <w:tcMar>
              <w:top w:w="90" w:type="dxa"/>
              <w:left w:w="90" w:type="dxa"/>
              <w:bottom w:w="90" w:type="dxa"/>
              <w:right w:w="90" w:type="dxa"/>
            </w:tcMar>
            <w:vAlign w:val="center"/>
          </w:tcPr>
          <w:p w14:paraId="7C0DBF07" w14:textId="77777777" w:rsidR="00736373" w:rsidRDefault="00110E9B">
            <w:pPr>
              <w:spacing w:after="0"/>
            </w:pPr>
            <w:r>
              <w:rPr>
                <w:sz w:val="18"/>
              </w:rPr>
              <w:t>Thời gian</w:t>
            </w:r>
          </w:p>
        </w:tc>
        <w:tc>
          <w:tcPr>
            <w:tcW w:w="6009" w:type="dxa"/>
            <w:tcMar>
              <w:top w:w="90" w:type="dxa"/>
              <w:left w:w="90" w:type="dxa"/>
              <w:bottom w:w="90" w:type="dxa"/>
              <w:right w:w="90" w:type="dxa"/>
            </w:tcMar>
            <w:vAlign w:val="center"/>
          </w:tcPr>
          <w:p w14:paraId="3666658E" w14:textId="77777777" w:rsidR="00736373" w:rsidRDefault="00110E9B">
            <w:pPr>
              <w:spacing w:after="0"/>
            </w:pPr>
            <w:r>
              <w:rPr>
                <w:sz w:val="18"/>
              </w:rPr>
              <w:t>Backend lưu timestamp theo UTC; logic session không phụ thuộc clock client.</w:t>
            </w:r>
          </w:p>
        </w:tc>
      </w:tr>
      <w:tr w:rsidR="00736373" w14:paraId="7760F8EB" w14:textId="77777777">
        <w:trPr>
          <w:cantSplit/>
          <w:jc w:val="center"/>
        </w:trPr>
        <w:tc>
          <w:tcPr>
            <w:tcW w:w="1361" w:type="dxa"/>
            <w:tcMar>
              <w:top w:w="90" w:type="dxa"/>
              <w:left w:w="90" w:type="dxa"/>
              <w:bottom w:w="90" w:type="dxa"/>
              <w:right w:w="90" w:type="dxa"/>
            </w:tcMar>
            <w:vAlign w:val="center"/>
          </w:tcPr>
          <w:p w14:paraId="31DDEB95" w14:textId="77777777" w:rsidR="00736373" w:rsidRDefault="00110E9B">
            <w:pPr>
              <w:spacing w:after="0"/>
            </w:pPr>
            <w:r>
              <w:rPr>
                <w:sz w:val="18"/>
              </w:rPr>
              <w:t>NFR-SCALE-01</w:t>
            </w:r>
          </w:p>
        </w:tc>
        <w:tc>
          <w:tcPr>
            <w:tcW w:w="1701" w:type="dxa"/>
            <w:tcMar>
              <w:top w:w="90" w:type="dxa"/>
              <w:left w:w="90" w:type="dxa"/>
              <w:bottom w:w="90" w:type="dxa"/>
              <w:right w:w="90" w:type="dxa"/>
            </w:tcMar>
            <w:vAlign w:val="center"/>
          </w:tcPr>
          <w:p w14:paraId="29A370A6" w14:textId="77777777" w:rsidR="00736373" w:rsidRDefault="00110E9B">
            <w:pPr>
              <w:spacing w:after="0"/>
            </w:pPr>
            <w:r>
              <w:rPr>
                <w:sz w:val="18"/>
              </w:rPr>
              <w:t>Mở rộng</w:t>
            </w:r>
          </w:p>
        </w:tc>
        <w:tc>
          <w:tcPr>
            <w:tcW w:w="6009" w:type="dxa"/>
            <w:tcMar>
              <w:top w:w="90" w:type="dxa"/>
              <w:left w:w="90" w:type="dxa"/>
              <w:bottom w:w="90" w:type="dxa"/>
              <w:right w:w="90" w:type="dxa"/>
            </w:tcMar>
            <w:vAlign w:val="center"/>
          </w:tcPr>
          <w:p w14:paraId="7E2548A6" w14:textId="77777777" w:rsidR="00736373" w:rsidRDefault="00110E9B">
            <w:pPr>
              <w:spacing w:after="0"/>
            </w:pPr>
            <w:r>
              <w:rPr>
                <w:sz w:val="18"/>
              </w:rPr>
              <w:t>Các thành phần stateless nên có thể scale ngang; storage file dùng object storage hoặc giải pháp tương đương khi production.</w:t>
            </w:r>
          </w:p>
        </w:tc>
      </w:tr>
    </w:tbl>
    <w:p w14:paraId="5E3A4FDF" w14:textId="77777777" w:rsidR="00736373" w:rsidRDefault="00736373">
      <w:pPr>
        <w:spacing w:after="20"/>
      </w:pPr>
    </w:p>
    <w:p w14:paraId="7E170BA1" w14:textId="77777777" w:rsidR="00736373" w:rsidRDefault="00110E9B">
      <w:pPr>
        <w:pStyle w:val="Heading1"/>
      </w:pPr>
      <w:r>
        <w:rPr>
          <w:rFonts w:ascii="Times New Roman" w:eastAsia="Times New Roman" w:hAnsi="Times New Roman"/>
        </w:rPr>
        <w:t>12. BẢO MẬT VÀ KIỂM SOÁT TRUY C</w:t>
      </w:r>
      <w:r>
        <w:rPr>
          <w:rFonts w:ascii="Times New Roman" w:eastAsia="Times New Roman" w:hAnsi="Times New Roman"/>
        </w:rPr>
        <w:t>ẬP</w:t>
      </w:r>
    </w:p>
    <w:tbl>
      <w:tblPr>
        <w:tblStyle w:val="TableGrid"/>
        <w:tblW w:w="0" w:type="auto"/>
        <w:jc w:val="center"/>
        <w:tblLook w:val="04A0" w:firstRow="1" w:lastRow="0" w:firstColumn="1" w:lastColumn="0" w:noHBand="0" w:noVBand="1"/>
      </w:tblPr>
      <w:tblGrid>
        <w:gridCol w:w="2268"/>
        <w:gridCol w:w="6803"/>
      </w:tblGrid>
      <w:tr w:rsidR="00736373" w14:paraId="25A8D822" w14:textId="77777777">
        <w:trPr>
          <w:cantSplit/>
          <w:tblHeader/>
          <w:jc w:val="center"/>
        </w:trPr>
        <w:tc>
          <w:tcPr>
            <w:tcW w:w="2268" w:type="dxa"/>
            <w:shd w:val="clear" w:color="auto" w:fill="1F4E79"/>
            <w:tcMar>
              <w:top w:w="90" w:type="dxa"/>
              <w:left w:w="90" w:type="dxa"/>
              <w:bottom w:w="90" w:type="dxa"/>
              <w:right w:w="90" w:type="dxa"/>
            </w:tcMar>
            <w:vAlign w:val="center"/>
          </w:tcPr>
          <w:p w14:paraId="552615B9" w14:textId="77777777" w:rsidR="00736373" w:rsidRDefault="00110E9B">
            <w:pPr>
              <w:jc w:val="center"/>
            </w:pPr>
            <w:r>
              <w:rPr>
                <w:b/>
                <w:color w:val="FFFFFF"/>
                <w:sz w:val="19"/>
              </w:rPr>
              <w:t>Hạng mục</w:t>
            </w:r>
          </w:p>
        </w:tc>
        <w:tc>
          <w:tcPr>
            <w:tcW w:w="6803" w:type="dxa"/>
            <w:shd w:val="clear" w:color="auto" w:fill="1F4E79"/>
            <w:tcMar>
              <w:top w:w="90" w:type="dxa"/>
              <w:left w:w="90" w:type="dxa"/>
              <w:bottom w:w="90" w:type="dxa"/>
              <w:right w:w="90" w:type="dxa"/>
            </w:tcMar>
            <w:vAlign w:val="center"/>
          </w:tcPr>
          <w:p w14:paraId="311C4C53" w14:textId="77777777" w:rsidR="00736373" w:rsidRDefault="00110E9B">
            <w:pPr>
              <w:jc w:val="center"/>
            </w:pPr>
            <w:r>
              <w:rPr>
                <w:b/>
                <w:color w:val="FFFFFF"/>
                <w:sz w:val="19"/>
              </w:rPr>
              <w:t>Yêu cầu kiểm soát</w:t>
            </w:r>
          </w:p>
        </w:tc>
      </w:tr>
      <w:tr w:rsidR="00736373" w14:paraId="1C5C340D" w14:textId="77777777">
        <w:trPr>
          <w:cantSplit/>
          <w:jc w:val="center"/>
        </w:trPr>
        <w:tc>
          <w:tcPr>
            <w:tcW w:w="2268" w:type="dxa"/>
            <w:tcMar>
              <w:top w:w="90" w:type="dxa"/>
              <w:left w:w="90" w:type="dxa"/>
              <w:bottom w:w="90" w:type="dxa"/>
              <w:right w:w="90" w:type="dxa"/>
            </w:tcMar>
            <w:vAlign w:val="center"/>
          </w:tcPr>
          <w:p w14:paraId="59784ADF" w14:textId="77777777" w:rsidR="00736373" w:rsidRDefault="00110E9B">
            <w:pPr>
              <w:spacing w:after="0"/>
            </w:pPr>
            <w:r>
              <w:rPr>
                <w:sz w:val="19"/>
              </w:rPr>
              <w:t>Authentication</w:t>
            </w:r>
          </w:p>
        </w:tc>
        <w:tc>
          <w:tcPr>
            <w:tcW w:w="6803" w:type="dxa"/>
            <w:tcMar>
              <w:top w:w="90" w:type="dxa"/>
              <w:left w:w="90" w:type="dxa"/>
              <w:bottom w:w="90" w:type="dxa"/>
              <w:right w:w="90" w:type="dxa"/>
            </w:tcMar>
            <w:vAlign w:val="center"/>
          </w:tcPr>
          <w:p w14:paraId="76DD2187" w14:textId="77777777" w:rsidR="00736373" w:rsidRDefault="00110E9B">
            <w:pPr>
              <w:spacing w:after="0"/>
            </w:pPr>
            <w:r>
              <w:rPr>
                <w:sz w:val="19"/>
              </w:rPr>
              <w:t>Token/session có thời hạn; refresh/revoke theo kiến trúc; không log mật khẩu/OTP/token đầy đủ.</w:t>
            </w:r>
          </w:p>
        </w:tc>
      </w:tr>
      <w:tr w:rsidR="00736373" w14:paraId="756D6B5D" w14:textId="77777777">
        <w:trPr>
          <w:cantSplit/>
          <w:jc w:val="center"/>
        </w:trPr>
        <w:tc>
          <w:tcPr>
            <w:tcW w:w="2268" w:type="dxa"/>
            <w:tcMar>
              <w:top w:w="90" w:type="dxa"/>
              <w:left w:w="90" w:type="dxa"/>
              <w:bottom w:w="90" w:type="dxa"/>
              <w:right w:w="90" w:type="dxa"/>
            </w:tcMar>
            <w:vAlign w:val="center"/>
          </w:tcPr>
          <w:p w14:paraId="1845A1E1" w14:textId="77777777" w:rsidR="00736373" w:rsidRDefault="00110E9B">
            <w:pPr>
              <w:spacing w:after="0"/>
            </w:pPr>
            <w:r>
              <w:rPr>
                <w:sz w:val="19"/>
              </w:rPr>
              <w:t>Authorization</w:t>
            </w:r>
          </w:p>
        </w:tc>
        <w:tc>
          <w:tcPr>
            <w:tcW w:w="6803" w:type="dxa"/>
            <w:tcMar>
              <w:top w:w="90" w:type="dxa"/>
              <w:left w:w="90" w:type="dxa"/>
              <w:bottom w:w="90" w:type="dxa"/>
              <w:right w:w="90" w:type="dxa"/>
            </w:tcMar>
            <w:vAlign w:val="center"/>
          </w:tcPr>
          <w:p w14:paraId="425FEF55" w14:textId="77777777" w:rsidR="00736373" w:rsidRDefault="00110E9B">
            <w:pPr>
              <w:spacing w:after="0"/>
            </w:pPr>
            <w:r>
              <w:rPr>
                <w:sz w:val="19"/>
              </w:rPr>
              <w:t xml:space="preserve">RBAC/Permission kiểm tra ở server cho từng resource; áp dụng ownership check đối với </w:t>
            </w:r>
            <w:r>
              <w:rPr>
                <w:sz w:val="19"/>
              </w:rPr>
              <w:t>profile/request/session/transaction.</w:t>
            </w:r>
          </w:p>
        </w:tc>
      </w:tr>
      <w:tr w:rsidR="00736373" w14:paraId="271EF0A9" w14:textId="77777777">
        <w:trPr>
          <w:cantSplit/>
          <w:jc w:val="center"/>
        </w:trPr>
        <w:tc>
          <w:tcPr>
            <w:tcW w:w="2268" w:type="dxa"/>
            <w:tcMar>
              <w:top w:w="90" w:type="dxa"/>
              <w:left w:w="90" w:type="dxa"/>
              <w:bottom w:w="90" w:type="dxa"/>
              <w:right w:w="90" w:type="dxa"/>
            </w:tcMar>
            <w:vAlign w:val="center"/>
          </w:tcPr>
          <w:p w14:paraId="01BCC6AD" w14:textId="77777777" w:rsidR="00736373" w:rsidRDefault="00110E9B">
            <w:pPr>
              <w:spacing w:after="0"/>
            </w:pPr>
            <w:r>
              <w:rPr>
                <w:sz w:val="19"/>
              </w:rPr>
              <w:t>File Evidence</w:t>
            </w:r>
          </w:p>
        </w:tc>
        <w:tc>
          <w:tcPr>
            <w:tcW w:w="6803" w:type="dxa"/>
            <w:tcMar>
              <w:top w:w="90" w:type="dxa"/>
              <w:left w:w="90" w:type="dxa"/>
              <w:bottom w:w="90" w:type="dxa"/>
              <w:right w:w="90" w:type="dxa"/>
            </w:tcMar>
            <w:vAlign w:val="center"/>
          </w:tcPr>
          <w:p w14:paraId="421E7FF0" w14:textId="77777777" w:rsidR="00736373" w:rsidRDefault="00110E9B">
            <w:pPr>
              <w:spacing w:after="0"/>
            </w:pPr>
            <w:r>
              <w:rPr>
                <w:sz w:val="19"/>
              </w:rPr>
              <w:t>Private storage; signed URL ngắn hạn; validate MIME; chống path traversal; giới hạn kích thước.</w:t>
            </w:r>
          </w:p>
        </w:tc>
      </w:tr>
      <w:tr w:rsidR="00736373" w14:paraId="68395B0B" w14:textId="77777777">
        <w:trPr>
          <w:cantSplit/>
          <w:jc w:val="center"/>
        </w:trPr>
        <w:tc>
          <w:tcPr>
            <w:tcW w:w="2268" w:type="dxa"/>
            <w:tcMar>
              <w:top w:w="90" w:type="dxa"/>
              <w:left w:w="90" w:type="dxa"/>
              <w:bottom w:w="90" w:type="dxa"/>
              <w:right w:w="90" w:type="dxa"/>
            </w:tcMar>
            <w:vAlign w:val="center"/>
          </w:tcPr>
          <w:p w14:paraId="69033F09" w14:textId="77777777" w:rsidR="00736373" w:rsidRDefault="00110E9B">
            <w:pPr>
              <w:spacing w:after="0"/>
            </w:pPr>
            <w:r>
              <w:rPr>
                <w:sz w:val="19"/>
              </w:rPr>
              <w:t>Credit</w:t>
            </w:r>
          </w:p>
        </w:tc>
        <w:tc>
          <w:tcPr>
            <w:tcW w:w="6803" w:type="dxa"/>
            <w:tcMar>
              <w:top w:w="90" w:type="dxa"/>
              <w:left w:w="90" w:type="dxa"/>
              <w:bottom w:w="90" w:type="dxa"/>
              <w:right w:w="90" w:type="dxa"/>
            </w:tcMar>
            <w:vAlign w:val="center"/>
          </w:tcPr>
          <w:p w14:paraId="3C962C96" w14:textId="77777777" w:rsidR="00736373" w:rsidRDefault="00110E9B">
            <w:pPr>
              <w:spacing w:after="0"/>
            </w:pPr>
            <w:r>
              <w:rPr>
                <w:sz w:val="19"/>
              </w:rPr>
              <w:t>Transaction nguyên tử; optimistic/pessimistic locking phù hợp; idempotency key; audit mọi adjustment</w:t>
            </w:r>
            <w:r>
              <w:rPr>
                <w:sz w:val="19"/>
              </w:rPr>
              <w:t>.</w:t>
            </w:r>
          </w:p>
        </w:tc>
      </w:tr>
      <w:tr w:rsidR="00736373" w14:paraId="2FBE0242" w14:textId="77777777">
        <w:trPr>
          <w:cantSplit/>
          <w:jc w:val="center"/>
        </w:trPr>
        <w:tc>
          <w:tcPr>
            <w:tcW w:w="2268" w:type="dxa"/>
            <w:tcMar>
              <w:top w:w="90" w:type="dxa"/>
              <w:left w:w="90" w:type="dxa"/>
              <w:bottom w:w="90" w:type="dxa"/>
              <w:right w:w="90" w:type="dxa"/>
            </w:tcMar>
            <w:vAlign w:val="center"/>
          </w:tcPr>
          <w:p w14:paraId="7B66AC0E" w14:textId="77777777" w:rsidR="00736373" w:rsidRDefault="00110E9B">
            <w:pPr>
              <w:spacing w:after="0"/>
            </w:pPr>
            <w:r>
              <w:rPr>
                <w:sz w:val="19"/>
              </w:rPr>
              <w:t>Payment</w:t>
            </w:r>
          </w:p>
        </w:tc>
        <w:tc>
          <w:tcPr>
            <w:tcW w:w="6803" w:type="dxa"/>
            <w:tcMar>
              <w:top w:w="90" w:type="dxa"/>
              <w:left w:w="90" w:type="dxa"/>
              <w:bottom w:w="90" w:type="dxa"/>
              <w:right w:w="90" w:type="dxa"/>
            </w:tcMar>
            <w:vAlign w:val="center"/>
          </w:tcPr>
          <w:p w14:paraId="2CE386FA" w14:textId="77777777" w:rsidR="00736373" w:rsidRDefault="00110E9B">
            <w:pPr>
              <w:spacing w:after="0"/>
            </w:pPr>
            <w:r>
              <w:rPr>
                <w:sz w:val="19"/>
              </w:rPr>
              <w:t>Verify signature; không tin dữ liệu số tiền từ client; đối chiếu order trên server.</w:t>
            </w:r>
          </w:p>
        </w:tc>
      </w:tr>
      <w:tr w:rsidR="00736373" w14:paraId="237146A3" w14:textId="77777777">
        <w:trPr>
          <w:cantSplit/>
          <w:jc w:val="center"/>
        </w:trPr>
        <w:tc>
          <w:tcPr>
            <w:tcW w:w="2268" w:type="dxa"/>
            <w:tcMar>
              <w:top w:w="90" w:type="dxa"/>
              <w:left w:w="90" w:type="dxa"/>
              <w:bottom w:w="90" w:type="dxa"/>
              <w:right w:w="90" w:type="dxa"/>
            </w:tcMar>
            <w:vAlign w:val="center"/>
          </w:tcPr>
          <w:p w14:paraId="276964DC" w14:textId="77777777" w:rsidR="00736373" w:rsidRDefault="00110E9B">
            <w:pPr>
              <w:spacing w:after="0"/>
            </w:pPr>
            <w:r>
              <w:rPr>
                <w:sz w:val="19"/>
              </w:rPr>
              <w:t>LiveKit</w:t>
            </w:r>
          </w:p>
        </w:tc>
        <w:tc>
          <w:tcPr>
            <w:tcW w:w="6803" w:type="dxa"/>
            <w:tcMar>
              <w:top w:w="90" w:type="dxa"/>
              <w:left w:w="90" w:type="dxa"/>
              <w:bottom w:w="90" w:type="dxa"/>
              <w:right w:w="90" w:type="dxa"/>
            </w:tcMar>
            <w:vAlign w:val="center"/>
          </w:tcPr>
          <w:p w14:paraId="114F1F52" w14:textId="77777777" w:rsidR="00736373" w:rsidRDefault="00110E9B">
            <w:pPr>
              <w:spacing w:after="0"/>
            </w:pPr>
            <w:r>
              <w:rPr>
                <w:sz w:val="19"/>
              </w:rPr>
              <w:t>Secret chỉ ở backend; token ngắn hạn; room theo session; kiểm tra membership.</w:t>
            </w:r>
          </w:p>
        </w:tc>
      </w:tr>
      <w:tr w:rsidR="00736373" w14:paraId="41FB3E2A" w14:textId="77777777">
        <w:trPr>
          <w:cantSplit/>
          <w:jc w:val="center"/>
        </w:trPr>
        <w:tc>
          <w:tcPr>
            <w:tcW w:w="2268" w:type="dxa"/>
            <w:tcMar>
              <w:top w:w="90" w:type="dxa"/>
              <w:left w:w="90" w:type="dxa"/>
              <w:bottom w:w="90" w:type="dxa"/>
              <w:right w:w="90" w:type="dxa"/>
            </w:tcMar>
            <w:vAlign w:val="center"/>
          </w:tcPr>
          <w:p w14:paraId="4BAF9762" w14:textId="77777777" w:rsidR="00736373" w:rsidRDefault="00110E9B">
            <w:pPr>
              <w:spacing w:after="0"/>
            </w:pPr>
            <w:r>
              <w:rPr>
                <w:sz w:val="19"/>
              </w:rPr>
              <w:t>Admin/Staff</w:t>
            </w:r>
          </w:p>
        </w:tc>
        <w:tc>
          <w:tcPr>
            <w:tcW w:w="6803" w:type="dxa"/>
            <w:tcMar>
              <w:top w:w="90" w:type="dxa"/>
              <w:left w:w="90" w:type="dxa"/>
              <w:bottom w:w="90" w:type="dxa"/>
              <w:right w:w="90" w:type="dxa"/>
            </w:tcMar>
            <w:vAlign w:val="center"/>
          </w:tcPr>
          <w:p w14:paraId="2A4F5EF9" w14:textId="77777777" w:rsidR="00736373" w:rsidRDefault="00110E9B">
            <w:pPr>
              <w:spacing w:after="0"/>
            </w:pPr>
            <w:r>
              <w:rPr>
                <w:sz w:val="19"/>
              </w:rPr>
              <w:t>Có thể bật MFA; phiên đăng nhập nhạy cảm timeout ngắn hơn; au</w:t>
            </w:r>
            <w:r>
              <w:rPr>
                <w:sz w:val="19"/>
              </w:rPr>
              <w:t>dit action.</w:t>
            </w:r>
          </w:p>
        </w:tc>
      </w:tr>
      <w:tr w:rsidR="00736373" w14:paraId="17515C05" w14:textId="77777777">
        <w:trPr>
          <w:cantSplit/>
          <w:jc w:val="center"/>
        </w:trPr>
        <w:tc>
          <w:tcPr>
            <w:tcW w:w="2268" w:type="dxa"/>
            <w:tcMar>
              <w:top w:w="90" w:type="dxa"/>
              <w:left w:w="90" w:type="dxa"/>
              <w:bottom w:w="90" w:type="dxa"/>
              <w:right w:w="90" w:type="dxa"/>
            </w:tcMar>
            <w:vAlign w:val="center"/>
          </w:tcPr>
          <w:p w14:paraId="5E8CA494" w14:textId="77777777" w:rsidR="00736373" w:rsidRDefault="00110E9B">
            <w:pPr>
              <w:spacing w:after="0"/>
            </w:pPr>
            <w:r>
              <w:rPr>
                <w:sz w:val="19"/>
              </w:rPr>
              <w:t>Rate limiting</w:t>
            </w:r>
          </w:p>
        </w:tc>
        <w:tc>
          <w:tcPr>
            <w:tcW w:w="6803" w:type="dxa"/>
            <w:tcMar>
              <w:top w:w="90" w:type="dxa"/>
              <w:left w:w="90" w:type="dxa"/>
              <w:bottom w:w="90" w:type="dxa"/>
              <w:right w:w="90" w:type="dxa"/>
            </w:tcMar>
            <w:vAlign w:val="center"/>
          </w:tcPr>
          <w:p w14:paraId="54929B01" w14:textId="77777777" w:rsidR="00736373" w:rsidRDefault="00110E9B">
            <w:pPr>
              <w:spacing w:after="0"/>
            </w:pPr>
            <w:r>
              <w:rPr>
                <w:sz w:val="19"/>
              </w:rPr>
              <w:t>Áp dụng cho login, OTP, reset password, report spam, upload và API dễ bị abuse.</w:t>
            </w:r>
          </w:p>
        </w:tc>
      </w:tr>
      <w:tr w:rsidR="00736373" w14:paraId="3C79FA4A" w14:textId="77777777">
        <w:trPr>
          <w:cantSplit/>
          <w:jc w:val="center"/>
        </w:trPr>
        <w:tc>
          <w:tcPr>
            <w:tcW w:w="2268" w:type="dxa"/>
            <w:tcMar>
              <w:top w:w="90" w:type="dxa"/>
              <w:left w:w="90" w:type="dxa"/>
              <w:bottom w:w="90" w:type="dxa"/>
              <w:right w:w="90" w:type="dxa"/>
            </w:tcMar>
            <w:vAlign w:val="center"/>
          </w:tcPr>
          <w:p w14:paraId="2743D973" w14:textId="77777777" w:rsidR="00736373" w:rsidRDefault="00110E9B">
            <w:pPr>
              <w:spacing w:after="0"/>
            </w:pPr>
            <w:r>
              <w:rPr>
                <w:sz w:val="19"/>
              </w:rPr>
              <w:t>Data exposure</w:t>
            </w:r>
          </w:p>
        </w:tc>
        <w:tc>
          <w:tcPr>
            <w:tcW w:w="6803" w:type="dxa"/>
            <w:tcMar>
              <w:top w:w="90" w:type="dxa"/>
              <w:left w:w="90" w:type="dxa"/>
              <w:bottom w:w="90" w:type="dxa"/>
              <w:right w:w="90" w:type="dxa"/>
            </w:tcMar>
            <w:vAlign w:val="center"/>
          </w:tcPr>
          <w:p w14:paraId="70F9DC01" w14:textId="77777777" w:rsidR="00736373" w:rsidRDefault="00110E9B">
            <w:pPr>
              <w:spacing w:after="0"/>
            </w:pPr>
            <w:r>
              <w:rPr>
                <w:sz w:val="19"/>
              </w:rPr>
              <w:t>Không trả trường nhạy cảm trong API response nếu client không cần.</w:t>
            </w:r>
          </w:p>
        </w:tc>
      </w:tr>
      <w:tr w:rsidR="00736373" w14:paraId="3E44C8A0" w14:textId="77777777">
        <w:trPr>
          <w:cantSplit/>
          <w:jc w:val="center"/>
        </w:trPr>
        <w:tc>
          <w:tcPr>
            <w:tcW w:w="2268" w:type="dxa"/>
            <w:tcMar>
              <w:top w:w="90" w:type="dxa"/>
              <w:left w:w="90" w:type="dxa"/>
              <w:bottom w:w="90" w:type="dxa"/>
              <w:right w:w="90" w:type="dxa"/>
            </w:tcMar>
            <w:vAlign w:val="center"/>
          </w:tcPr>
          <w:p w14:paraId="2E83C053" w14:textId="77777777" w:rsidR="00736373" w:rsidRDefault="00110E9B">
            <w:pPr>
              <w:spacing w:after="0"/>
            </w:pPr>
            <w:r>
              <w:rPr>
                <w:sz w:val="19"/>
              </w:rPr>
              <w:t>Error handling</w:t>
            </w:r>
          </w:p>
        </w:tc>
        <w:tc>
          <w:tcPr>
            <w:tcW w:w="6803" w:type="dxa"/>
            <w:tcMar>
              <w:top w:w="90" w:type="dxa"/>
              <w:left w:w="90" w:type="dxa"/>
              <w:bottom w:w="90" w:type="dxa"/>
              <w:right w:w="90" w:type="dxa"/>
            </w:tcMar>
            <w:vAlign w:val="center"/>
          </w:tcPr>
          <w:p w14:paraId="0F760905" w14:textId="77777777" w:rsidR="00736373" w:rsidRDefault="00110E9B">
            <w:pPr>
              <w:spacing w:after="0"/>
            </w:pPr>
            <w:r>
              <w:rPr>
                <w:sz w:val="19"/>
              </w:rPr>
              <w:t xml:space="preserve">Không lộ stack </w:t>
            </w:r>
            <w:r>
              <w:rPr>
                <w:sz w:val="19"/>
              </w:rPr>
              <w:t>trace/secret/database detail cho client production.</w:t>
            </w:r>
          </w:p>
        </w:tc>
      </w:tr>
      <w:tr w:rsidR="00736373" w14:paraId="764CB957" w14:textId="77777777">
        <w:trPr>
          <w:cantSplit/>
          <w:jc w:val="center"/>
        </w:trPr>
        <w:tc>
          <w:tcPr>
            <w:tcW w:w="2268" w:type="dxa"/>
            <w:tcMar>
              <w:top w:w="90" w:type="dxa"/>
              <w:left w:w="90" w:type="dxa"/>
              <w:bottom w:w="90" w:type="dxa"/>
              <w:right w:w="90" w:type="dxa"/>
            </w:tcMar>
            <w:vAlign w:val="center"/>
          </w:tcPr>
          <w:p w14:paraId="6FD18AB9" w14:textId="77777777" w:rsidR="00736373" w:rsidRDefault="00110E9B">
            <w:pPr>
              <w:spacing w:after="0"/>
            </w:pPr>
            <w:r>
              <w:rPr>
                <w:sz w:val="19"/>
              </w:rPr>
              <w:t>Tài liệu số</w:t>
            </w:r>
          </w:p>
        </w:tc>
        <w:tc>
          <w:tcPr>
            <w:tcW w:w="6803" w:type="dxa"/>
            <w:tcMar>
              <w:top w:w="90" w:type="dxa"/>
              <w:left w:w="90" w:type="dxa"/>
              <w:bottom w:w="90" w:type="dxa"/>
              <w:right w:w="90" w:type="dxa"/>
            </w:tcMar>
            <w:vAlign w:val="center"/>
          </w:tcPr>
          <w:p w14:paraId="54C3CAED" w14:textId="77777777" w:rsidR="00736373" w:rsidRDefault="00110E9B">
            <w:pPr>
              <w:spacing w:after="0"/>
            </w:pPr>
            <w:r>
              <w:rPr>
                <w:sz w:val="19"/>
              </w:rPr>
              <w:t>File gốc private; kiểm tra entitlement mỗi download; scan malware; preview không chứa toàn bộ tài liệu bán; signed URL ngắn hạn, không public URL vô thời hạn.</w:t>
            </w:r>
          </w:p>
        </w:tc>
      </w:tr>
    </w:tbl>
    <w:p w14:paraId="786F373D" w14:textId="77777777" w:rsidR="00736373" w:rsidRDefault="00736373">
      <w:pPr>
        <w:spacing w:after="20"/>
      </w:pPr>
    </w:p>
    <w:p w14:paraId="5DA70A15" w14:textId="77777777" w:rsidR="00736373" w:rsidRDefault="00110E9B">
      <w:pPr>
        <w:pStyle w:val="Heading1"/>
      </w:pPr>
      <w:r>
        <w:rPr>
          <w:rFonts w:ascii="Times New Roman" w:eastAsia="Times New Roman" w:hAnsi="Times New Roman"/>
        </w:rPr>
        <w:lastRenderedPageBreak/>
        <w:t>13. AUDIT, LOGGING VÀ GIÁM SÁT</w:t>
      </w:r>
    </w:p>
    <w:p w14:paraId="6C3AA942" w14:textId="77777777" w:rsidR="00736373" w:rsidRDefault="00110E9B">
      <w:r>
        <w:t>Audit Log khác với application log thông thường. Audit phải tập trung vào “ai đã làm gì với dữ liệu nghiệp vụ nào, vào thời điểm nào”. Các sự kiện tối thiểu cần audit:</w:t>
      </w:r>
    </w:p>
    <w:p w14:paraId="217C3CD1" w14:textId="77777777" w:rsidR="00736373" w:rsidRDefault="00110E9B">
      <w:pPr>
        <w:pStyle w:val="ListBullet"/>
        <w:spacing w:after="40"/>
      </w:pPr>
      <w:r>
        <w:t>Staff approve/reject Skill Verification.</w:t>
      </w:r>
    </w:p>
    <w:p w14:paraId="3635F0DF" w14:textId="77777777" w:rsidR="00736373" w:rsidRDefault="00110E9B">
      <w:pPr>
        <w:pStyle w:val="ListBullet"/>
        <w:spacing w:after="40"/>
      </w:pPr>
      <w:r>
        <w:t>Admin khóa/mở User hoặc thay đổi Role/Permissi</w:t>
      </w:r>
      <w:r>
        <w:t>on.</w:t>
      </w:r>
    </w:p>
    <w:p w14:paraId="4E6677C6" w14:textId="77777777" w:rsidR="00736373" w:rsidRDefault="00110E9B">
      <w:pPr>
        <w:pStyle w:val="ListBullet"/>
        <w:spacing w:after="40"/>
      </w:pPr>
      <w:r>
        <w:t>Admin/Staff xử lý Report/Dispute.</w:t>
      </w:r>
    </w:p>
    <w:p w14:paraId="4C0DBBD3" w14:textId="77777777" w:rsidR="00736373" w:rsidRDefault="00110E9B">
      <w:pPr>
        <w:pStyle w:val="ListBullet"/>
        <w:spacing w:after="40"/>
      </w:pPr>
      <w:r>
        <w:t>Credit Adjustment, Reverse, Settlement thủ công hoặc can thiệp đặc biệt.</w:t>
      </w:r>
    </w:p>
    <w:p w14:paraId="45EB5FC6" w14:textId="77777777" w:rsidR="00736373" w:rsidRDefault="00110E9B">
      <w:pPr>
        <w:pStyle w:val="ListBullet"/>
        <w:spacing w:after="40"/>
      </w:pPr>
      <w:r>
        <w:t>Thay đổi cấu hình phí, cancellation policy, reputation formula hoặc giới hạn quan trọng.</w:t>
      </w:r>
    </w:p>
    <w:p w14:paraId="71C60BC3" w14:textId="77777777" w:rsidR="00736373" w:rsidRDefault="00110E9B">
      <w:pPr>
        <w:pStyle w:val="ListBullet"/>
        <w:spacing w:after="40"/>
      </w:pPr>
      <w:r>
        <w:t>Xóa/ẩn nội dung có ảnh hưởng tới quyền lợi User.</w:t>
      </w:r>
    </w:p>
    <w:p w14:paraId="55BE3A10" w14:textId="77777777" w:rsidR="00736373" w:rsidRDefault="00110E9B">
      <w:r>
        <w:t>Applica</w:t>
      </w:r>
      <w:r>
        <w:t>tion log cần có correlation/request id để truy vết; không được ghi secret, password, OTP hoặc token hoàn chỉnh.</w:t>
      </w:r>
    </w:p>
    <w:p w14:paraId="7DC66C53" w14:textId="77777777" w:rsidR="00736373" w:rsidRDefault="00110E9B">
      <w:pPr>
        <w:pStyle w:val="Heading1"/>
      </w:pPr>
      <w:r>
        <w:rPr>
          <w:rFonts w:ascii="Times New Roman" w:eastAsia="Times New Roman" w:hAnsi="Times New Roman"/>
        </w:rPr>
        <w:t>14. RÀNG BUỘC VÀ GIẢ ĐỊNH</w:t>
      </w:r>
    </w:p>
    <w:tbl>
      <w:tblPr>
        <w:tblStyle w:val="TableGrid"/>
        <w:tblW w:w="0" w:type="auto"/>
        <w:jc w:val="center"/>
        <w:tblLook w:val="04A0" w:firstRow="1" w:lastRow="0" w:firstColumn="1" w:lastColumn="0" w:noHBand="0" w:noVBand="1"/>
      </w:tblPr>
      <w:tblGrid>
        <w:gridCol w:w="3143"/>
        <w:gridCol w:w="6278"/>
      </w:tblGrid>
      <w:tr w:rsidR="00736373" w14:paraId="71A193C9" w14:textId="77777777">
        <w:trPr>
          <w:cantSplit/>
          <w:tblHeader/>
          <w:jc w:val="center"/>
        </w:trPr>
        <w:tc>
          <w:tcPr>
            <w:tcW w:w="1134" w:type="dxa"/>
            <w:shd w:val="clear" w:color="auto" w:fill="1F4E79"/>
            <w:tcMar>
              <w:top w:w="90" w:type="dxa"/>
              <w:left w:w="90" w:type="dxa"/>
              <w:bottom w:w="90" w:type="dxa"/>
              <w:right w:w="90" w:type="dxa"/>
            </w:tcMar>
            <w:vAlign w:val="center"/>
          </w:tcPr>
          <w:p w14:paraId="4036974D" w14:textId="77777777" w:rsidR="00736373" w:rsidRDefault="00110E9B">
            <w:r>
              <w:rPr>
                <w:b/>
              </w:rPr>
              <w:t>Mã</w:t>
            </w:r>
          </w:p>
        </w:tc>
        <w:tc>
          <w:tcPr>
            <w:tcW w:w="7937" w:type="dxa"/>
            <w:shd w:val="clear" w:color="auto" w:fill="1F4E79"/>
            <w:tcMar>
              <w:top w:w="90" w:type="dxa"/>
              <w:left w:w="90" w:type="dxa"/>
              <w:bottom w:w="90" w:type="dxa"/>
              <w:right w:w="90" w:type="dxa"/>
            </w:tcMar>
            <w:vAlign w:val="center"/>
          </w:tcPr>
          <w:p w14:paraId="09573539" w14:textId="77777777" w:rsidR="00736373" w:rsidRDefault="00110E9B">
            <w:r>
              <w:rPr>
                <w:b/>
              </w:rPr>
              <w:t>Ràng buộc/Giả định</w:t>
            </w:r>
          </w:p>
        </w:tc>
      </w:tr>
      <w:tr w:rsidR="00736373" w14:paraId="4C6B7726" w14:textId="77777777">
        <w:trPr>
          <w:jc w:val="center"/>
        </w:trPr>
        <w:tc>
          <w:tcPr>
            <w:tcW w:w="4620" w:type="dxa"/>
            <w:vAlign w:val="center"/>
          </w:tcPr>
          <w:p w14:paraId="5EAF7C2E" w14:textId="77777777" w:rsidR="00736373" w:rsidRDefault="00110E9B">
            <w:r>
              <w:t>C-01</w:t>
            </w:r>
          </w:p>
        </w:tc>
        <w:tc>
          <w:tcPr>
            <w:tcW w:w="4620" w:type="dxa"/>
            <w:vAlign w:val="center"/>
          </w:tcPr>
          <w:p w14:paraId="0D3BDBC9" w14:textId="77777777" w:rsidR="00736373" w:rsidRDefault="00110E9B">
            <w:r>
              <w:t>Hệ thống là web application; mobile native không bắt buộc ở bản cơ sở.</w:t>
            </w:r>
          </w:p>
        </w:tc>
      </w:tr>
      <w:tr w:rsidR="00736373" w14:paraId="4144E5AE" w14:textId="77777777">
        <w:trPr>
          <w:jc w:val="center"/>
        </w:trPr>
        <w:tc>
          <w:tcPr>
            <w:tcW w:w="4620" w:type="dxa"/>
            <w:vAlign w:val="center"/>
          </w:tcPr>
          <w:p w14:paraId="51C6D16F" w14:textId="77777777" w:rsidR="00736373" w:rsidRDefault="00110E9B">
            <w:r>
              <w:t>C-02</w:t>
            </w:r>
          </w:p>
        </w:tc>
        <w:tc>
          <w:tcPr>
            <w:tcW w:w="4620" w:type="dxa"/>
            <w:vAlign w:val="center"/>
          </w:tcPr>
          <w:p w14:paraId="535D66FD" w14:textId="77777777" w:rsidR="00736373" w:rsidRDefault="00110E9B">
            <w:r>
              <w:t xml:space="preserve">Phòng học </w:t>
            </w:r>
            <w:r>
              <w:t>1:1 sử dụng LiveKit hoặc dịch vụ tương đương.</w:t>
            </w:r>
          </w:p>
        </w:tc>
      </w:tr>
      <w:tr w:rsidR="00736373" w14:paraId="2EEEAA4A" w14:textId="77777777">
        <w:trPr>
          <w:jc w:val="center"/>
        </w:trPr>
        <w:tc>
          <w:tcPr>
            <w:tcW w:w="4620" w:type="dxa"/>
            <w:vAlign w:val="center"/>
          </w:tcPr>
          <w:p w14:paraId="0B2C2206" w14:textId="77777777" w:rsidR="00736373" w:rsidRDefault="00110E9B">
            <w:r>
              <w:t>C-03</w:t>
            </w:r>
          </w:p>
        </w:tc>
        <w:tc>
          <w:tcPr>
            <w:tcW w:w="4620" w:type="dxa"/>
            <w:vAlign w:val="center"/>
          </w:tcPr>
          <w:p w14:paraId="3722038B" w14:textId="77777777" w:rsidR="00736373" w:rsidRDefault="00110E9B">
            <w:r>
              <w:t>Nạp Credit phụ thuộc Payment Gateway được chọn.</w:t>
            </w:r>
          </w:p>
        </w:tc>
      </w:tr>
      <w:tr w:rsidR="00736373" w14:paraId="52472D15" w14:textId="77777777">
        <w:trPr>
          <w:jc w:val="center"/>
        </w:trPr>
        <w:tc>
          <w:tcPr>
            <w:tcW w:w="4620" w:type="dxa"/>
            <w:vAlign w:val="center"/>
          </w:tcPr>
          <w:p w14:paraId="1507949B" w14:textId="77777777" w:rsidR="00736373" w:rsidRDefault="00110E9B">
            <w:r>
              <w:t>C-04</w:t>
            </w:r>
          </w:p>
        </w:tc>
        <w:tc>
          <w:tcPr>
            <w:tcW w:w="4620" w:type="dxa"/>
            <w:vAlign w:val="center"/>
          </w:tcPr>
          <w:p w14:paraId="5EDCA8DE" w14:textId="77777777" w:rsidR="00736373" w:rsidRDefault="00110E9B">
            <w:r>
              <w:t>Credit quy đổi 1.000 VND = 1 Credit. TWO_WAY cam kết &gt;=20 Credit/User/thỏa thuận và phí 4%. ONE_WAY negotiatedCredit &gt;0; learner Hold toàn bộ, teacher nhận 96% sau hoàn tất và nền tảng nhận 4%. Tài liệu FREE/PAID thuộc phạm vi; phí tài liệu PAID theo policy riêng.</w:t>
            </w:r>
            <w:r/>
          </w:p>
        </w:tc>
      </w:tr>
      <w:tr w:rsidR="00736373" w14:paraId="3EE535E3" w14:textId="77777777">
        <w:trPr>
          <w:jc w:val="center"/>
        </w:trPr>
        <w:tc>
          <w:tcPr>
            <w:tcW w:w="4620" w:type="dxa"/>
            <w:vAlign w:val="center"/>
          </w:tcPr>
          <w:p w14:paraId="0F994FB4" w14:textId="77777777" w:rsidR="00736373" w:rsidRDefault="00110E9B">
            <w:r>
              <w:t>C-05</w:t>
            </w:r>
          </w:p>
        </w:tc>
        <w:tc>
          <w:tcPr>
            <w:tcW w:w="4620" w:type="dxa"/>
            <w:vAlign w:val="center"/>
          </w:tcPr>
          <w:p w14:paraId="07937467" w14:textId="77777777" w:rsidR="00736373" w:rsidRDefault="00110E9B">
            <w:r>
              <w:t>SkillHub không hỗ trợ rút Credit/cash-out trong phạm vi sản phẩm hiện tại.</w:t>
            </w:r>
          </w:p>
        </w:tc>
      </w:tr>
      <w:tr w:rsidR="00736373" w14:paraId="6E1E6831" w14:textId="77777777">
        <w:trPr>
          <w:jc w:val="center"/>
        </w:trPr>
        <w:tc>
          <w:tcPr>
            <w:tcW w:w="4620" w:type="dxa"/>
            <w:vAlign w:val="center"/>
          </w:tcPr>
          <w:p w14:paraId="7A510E38" w14:textId="77777777" w:rsidR="00736373" w:rsidRDefault="00110E9B">
            <w:r>
              <w:t>C-06</w:t>
            </w:r>
          </w:p>
        </w:tc>
        <w:tc>
          <w:tcPr>
            <w:tcW w:w="4620" w:type="dxa"/>
            <w:vAlign w:val="center"/>
          </w:tcPr>
          <w:p w14:paraId="129B627F" w14:textId="77777777" w:rsidR="00736373" w:rsidRDefault="00110E9B">
            <w:r>
              <w:t>Staff độc lập Admin; không gộp role.</w:t>
            </w:r>
          </w:p>
        </w:tc>
      </w:tr>
      <w:tr w:rsidR="00736373" w14:paraId="4E0201B2" w14:textId="77777777">
        <w:trPr>
          <w:jc w:val="center"/>
        </w:trPr>
        <w:tc>
          <w:tcPr>
            <w:tcW w:w="4620" w:type="dxa"/>
            <w:vAlign w:val="center"/>
          </w:tcPr>
          <w:p w14:paraId="1F9019A3" w14:textId="77777777" w:rsidR="00736373" w:rsidRDefault="00110E9B">
            <w:r>
              <w:t>C-07</w:t>
            </w:r>
          </w:p>
        </w:tc>
        <w:tc>
          <w:tcPr>
            <w:tcW w:w="4620" w:type="dxa"/>
            <w:vAlign w:val="center"/>
          </w:tcPr>
          <w:p w14:paraId="7634432D" w14:textId="77777777" w:rsidR="00736373" w:rsidRDefault="00110E9B">
            <w:r>
              <w:t>Một User có thể vừa học vừa chia sẻ; không tách Teacher/Learner cố định.</w:t>
            </w:r>
          </w:p>
        </w:tc>
      </w:tr>
      <w:tr w:rsidR="00736373" w14:paraId="4ED29D67" w14:textId="77777777">
        <w:trPr>
          <w:jc w:val="center"/>
        </w:trPr>
        <w:tc>
          <w:tcPr>
            <w:tcW w:w="4620" w:type="dxa"/>
            <w:vAlign w:val="center"/>
          </w:tcPr>
          <w:p w14:paraId="3E07D651" w14:textId="77777777" w:rsidR="00736373" w:rsidRDefault="00110E9B">
            <w:r>
              <w:t>C-08</w:t>
            </w:r>
          </w:p>
        </w:tc>
        <w:tc>
          <w:tcPr>
            <w:tcW w:w="4620" w:type="dxa"/>
            <w:vAlign w:val="center"/>
          </w:tcPr>
          <w:p w14:paraId="4DB5B44C" w14:textId="77777777" w:rsidR="00736373" w:rsidRDefault="00110E9B">
            <w:r>
              <w:t xml:space="preserve">Mỗi Session 60–180 phút; reschedule chỉ </w:t>
            </w:r>
            <w:r>
              <w:t>hiệu lực khi hai User Confirm trước startAt &gt;=60 phút.</w:t>
            </w:r>
          </w:p>
        </w:tc>
      </w:tr>
      <w:tr w:rsidR="00736373" w14:paraId="321C4FE6" w14:textId="77777777">
        <w:trPr>
          <w:jc w:val="center"/>
        </w:trPr>
        <w:tc>
          <w:tcPr>
            <w:tcW w:w="4620" w:type="dxa"/>
            <w:vAlign w:val="center"/>
          </w:tcPr>
          <w:p w14:paraId="00ED5170" w14:textId="77777777" w:rsidR="00736373" w:rsidRDefault="00110E9B">
            <w:r>
              <w:t>A-01</w:t>
            </w:r>
          </w:p>
        </w:tc>
        <w:tc>
          <w:tcPr>
            <w:tcW w:w="4620" w:type="dxa"/>
            <w:vAlign w:val="center"/>
          </w:tcPr>
          <w:p w14:paraId="2B59E113" w14:textId="77777777" w:rsidR="00736373" w:rsidRDefault="00110E9B">
            <w:r>
              <w:t>User có internet và thiết bị browser/camera/microphone khi cần.</w:t>
            </w:r>
          </w:p>
        </w:tc>
      </w:tr>
      <w:tr w:rsidR="00736373" w14:paraId="2F29325B" w14:textId="77777777">
        <w:trPr>
          <w:jc w:val="center"/>
        </w:trPr>
        <w:tc>
          <w:tcPr>
            <w:tcW w:w="4620" w:type="dxa"/>
            <w:vAlign w:val="center"/>
          </w:tcPr>
          <w:p w14:paraId="0332002A" w14:textId="77777777" w:rsidR="00736373" w:rsidRDefault="00110E9B">
            <w:r>
              <w:t>A-02</w:t>
            </w:r>
          </w:p>
        </w:tc>
        <w:tc>
          <w:tcPr>
            <w:tcW w:w="4620" w:type="dxa"/>
            <w:vAlign w:val="center"/>
          </w:tcPr>
          <w:p w14:paraId="303CFFAC" w14:textId="77777777" w:rsidR="00736373" w:rsidRDefault="00110E9B">
            <w:r>
              <w:t>Email/OAuth/Payment/LiveKit cung cấp API ổn định theo tài liệu tích hợp.</w:t>
            </w:r>
          </w:p>
        </w:tc>
      </w:tr>
      <w:tr w:rsidR="00736373" w14:paraId="73696AB0" w14:textId="77777777">
        <w:trPr>
          <w:jc w:val="center"/>
        </w:trPr>
        <w:tc>
          <w:tcPr>
            <w:tcW w:w="4620" w:type="dxa"/>
            <w:vAlign w:val="center"/>
          </w:tcPr>
          <w:p w14:paraId="5A7D9D1E" w14:textId="77777777" w:rsidR="00736373" w:rsidRDefault="00110E9B">
            <w:r>
              <w:t>A-03</w:t>
            </w:r>
          </w:p>
        </w:tc>
        <w:tc>
          <w:tcPr>
            <w:tcW w:w="4620" w:type="dxa"/>
            <w:vAlign w:val="center"/>
          </w:tcPr>
          <w:p w14:paraId="2001781B" w14:textId="77777777" w:rsidR="00736373" w:rsidRDefault="00110E9B">
            <w:r>
              <w:t>Skill Catalog/Tag được Admin duy trì đủ cho tì</w:t>
            </w:r>
            <w:r>
              <w:t>m kiếm và đăng bài.</w:t>
            </w:r>
          </w:p>
        </w:tc>
      </w:tr>
    </w:tbl>
    <w:p w14:paraId="2E2EDBB3" w14:textId="77777777" w:rsidR="00736373" w:rsidRDefault="00736373">
      <w:pPr>
        <w:spacing w:after="20"/>
      </w:pPr>
    </w:p>
    <w:p w14:paraId="56AF1BF2" w14:textId="77777777" w:rsidR="00736373" w:rsidRDefault="00110E9B">
      <w:pPr>
        <w:pStyle w:val="Heading1"/>
      </w:pPr>
      <w:r>
        <w:rPr>
          <w:rFonts w:ascii="Times New Roman" w:eastAsia="Times New Roman" w:hAnsi="Times New Roman"/>
        </w:rPr>
        <w:lastRenderedPageBreak/>
        <w:t>15. NGOÀI PHẠM VI (OUT OF SCOPE)</w:t>
      </w:r>
    </w:p>
    <w:p w14:paraId="16CFFC6A" w14:textId="77777777" w:rsidR="00736373" w:rsidRDefault="00110E9B">
      <w:pPr>
        <w:pStyle w:val="ListBullet"/>
        <w:spacing w:after="40"/>
      </w:pPr>
      <w:r>
        <w:t>Lớp học nhiều người hoặc webinar/livestream công khai.</w:t>
      </w:r>
    </w:p>
    <w:p w14:paraId="44133EC2" w14:textId="77777777" w:rsidR="00736373" w:rsidRDefault="00110E9B">
      <w:pPr>
        <w:pStyle w:val="ListBullet"/>
        <w:spacing w:after="40"/>
      </w:pPr>
      <w:r>
        <w:t>Kho khóa học video quay sẵn kiểu LMS không thuộc phạm vi; đăng tải/chia sẻ/bán tài liệu số thuộc phạm vi phiên bản 1.6.</w:t>
      </w:r>
    </w:p>
    <w:p w14:paraId="315B608F" w14:textId="77777777" w:rsidR="00736373" w:rsidRDefault="00110E9B">
      <w:pPr>
        <w:pStyle w:val="ListBullet"/>
        <w:spacing w:after="40"/>
      </w:pPr>
      <w:r>
        <w:t>AI tự độngười dạy hoặc tự động đánh giá trình độ toàn diện.</w:t>
      </w:r>
      <w:r/>
    </w:p>
    <w:p w14:paraId="19941DC0" w14:textId="77777777" w:rsidR="00736373" w:rsidRDefault="00110E9B">
      <w:pPr>
        <w:pStyle w:val="ListBullet"/>
        <w:spacing w:after="40"/>
      </w:pPr>
      <w:r>
        <w:t>Blockchain/NFT cho Credit.</w:t>
      </w:r>
    </w:p>
    <w:p w14:paraId="62461362" w14:textId="77777777" w:rsidR="00736373" w:rsidRDefault="00110E9B">
      <w:pPr>
        <w:pStyle w:val="ListBullet"/>
        <w:spacing w:after="40"/>
      </w:pPr>
      <w:r>
        <w:t>Chứng chỉ chính quy có giá trị pháp lý.</w:t>
      </w:r>
    </w:p>
    <w:p w14:paraId="35627F21" w14:textId="77777777" w:rsidR="00736373" w:rsidRDefault="00110E9B">
      <w:pPr>
        <w:pStyle w:val="ListBullet"/>
        <w:spacing w:after="40"/>
      </w:pPr>
      <w:r>
        <w:t>Hệ thống thi/chấm thi trực tuyến đầy đủ.</w:t>
      </w:r>
    </w:p>
    <w:p w14:paraId="1EB3D761" w14:textId="77777777" w:rsidR="00736373" w:rsidRDefault="00110E9B">
      <w:pPr>
        <w:pStyle w:val="ListBullet"/>
        <w:spacing w:after="40"/>
      </w:pPr>
      <w:r>
        <w:t>Tự xây hạ tầng WebRTC/media server thay LiveKit.</w:t>
      </w:r>
    </w:p>
    <w:p w14:paraId="745A552A" w14:textId="77777777" w:rsidR="00736373" w:rsidRDefault="00110E9B">
      <w:pPr>
        <w:pStyle w:val="ListBullet"/>
        <w:spacing w:after="40"/>
      </w:pPr>
      <w:r>
        <w:t>Ứng dụng mobile native nếu chưa được đưa vào phạm vi riêng.</w:t>
      </w:r>
    </w:p>
    <w:p w14:paraId="48821D8D" w14:textId="77777777" w:rsidR="00736373" w:rsidRDefault="00110E9B">
      <w:pPr>
        <w:pStyle w:val="Heading1"/>
      </w:pPr>
      <w:r>
        <w:rPr>
          <w:rFonts w:ascii="Times New Roman" w:eastAsia="Times New Roman" w:hAnsi="Times New Roman"/>
        </w:rPr>
        <w:t>16. T</w:t>
      </w:r>
      <w:r>
        <w:rPr>
          <w:rFonts w:ascii="Times New Roman" w:eastAsia="Times New Roman" w:hAnsi="Times New Roman"/>
        </w:rPr>
        <w:t>IÊU CHÍ NGHIỆM THU</w:t>
      </w:r>
    </w:p>
    <w:tbl>
      <w:tblPr>
        <w:tblStyle w:val="TableGrid"/>
        <w:tblW w:w="0" w:type="auto"/>
        <w:jc w:val="center"/>
        <w:tblLook w:val="04A0" w:firstRow="1" w:lastRow="0" w:firstColumn="1" w:lastColumn="0" w:noHBand="0" w:noVBand="1"/>
      </w:tblPr>
      <w:tblGrid>
        <w:gridCol w:w="3191"/>
        <w:gridCol w:w="6230"/>
      </w:tblGrid>
      <w:tr w:rsidR="00736373" w14:paraId="1063F18F" w14:textId="77777777">
        <w:trPr>
          <w:cantSplit/>
          <w:tblHeader/>
          <w:jc w:val="center"/>
        </w:trPr>
        <w:tc>
          <w:tcPr>
            <w:tcW w:w="1134" w:type="dxa"/>
            <w:shd w:val="clear" w:color="auto" w:fill="1F4E79"/>
            <w:tcMar>
              <w:top w:w="90" w:type="dxa"/>
              <w:left w:w="90" w:type="dxa"/>
              <w:bottom w:w="90" w:type="dxa"/>
              <w:right w:w="90" w:type="dxa"/>
            </w:tcMar>
            <w:vAlign w:val="center"/>
          </w:tcPr>
          <w:p w14:paraId="42B47646" w14:textId="77777777" w:rsidR="00736373" w:rsidRDefault="00110E9B">
            <w:r>
              <w:rPr>
                <w:b/>
              </w:rPr>
              <w:t>Mã</w:t>
            </w:r>
          </w:p>
        </w:tc>
        <w:tc>
          <w:tcPr>
            <w:tcW w:w="7937" w:type="dxa"/>
            <w:shd w:val="clear" w:color="auto" w:fill="1F4E79"/>
            <w:tcMar>
              <w:top w:w="90" w:type="dxa"/>
              <w:left w:w="90" w:type="dxa"/>
              <w:bottom w:w="90" w:type="dxa"/>
              <w:right w:w="90" w:type="dxa"/>
            </w:tcMar>
            <w:vAlign w:val="center"/>
          </w:tcPr>
          <w:p w14:paraId="202A4348" w14:textId="77777777" w:rsidR="00736373" w:rsidRDefault="00110E9B">
            <w:r>
              <w:rPr>
                <w:b/>
              </w:rPr>
              <w:t>Tiêu chí</w:t>
            </w:r>
          </w:p>
        </w:tc>
      </w:tr>
      <w:tr w:rsidR="00736373" w14:paraId="78D5E107" w14:textId="77777777">
        <w:trPr>
          <w:jc w:val="center"/>
        </w:trPr>
        <w:tc>
          <w:tcPr>
            <w:tcW w:w="4620" w:type="dxa"/>
            <w:vAlign w:val="center"/>
          </w:tcPr>
          <w:p w14:paraId="6536AA9A" w14:textId="77777777" w:rsidR="00736373" w:rsidRDefault="00110E9B">
            <w:r>
              <w:t>AC-01</w:t>
            </w:r>
          </w:p>
        </w:tc>
        <w:tc>
          <w:tcPr>
            <w:tcW w:w="4620" w:type="dxa"/>
            <w:vAlign w:val="center"/>
          </w:tcPr>
          <w:p w14:paraId="7D3BC3DD" w14:textId="77777777" w:rsidR="00736373" w:rsidRDefault="00110E9B">
            <w:r>
              <w:t>Guest đăng ký/xác minh/login thành công; User mới ACTIVE có Reputation = 50.</w:t>
            </w:r>
          </w:p>
        </w:tc>
      </w:tr>
      <w:tr w:rsidR="00736373" w14:paraId="6459DB56" w14:textId="77777777">
        <w:trPr>
          <w:jc w:val="center"/>
        </w:trPr>
        <w:tc>
          <w:tcPr>
            <w:tcW w:w="4620" w:type="dxa"/>
            <w:vAlign w:val="center"/>
          </w:tcPr>
          <w:p w14:paraId="4026D18A" w14:textId="77777777" w:rsidR="00736373" w:rsidRDefault="00110E9B">
            <w:r>
              <w:t>AC-02</w:t>
            </w:r>
          </w:p>
        </w:tc>
        <w:tc>
          <w:tcPr>
            <w:tcW w:w="4620" w:type="dxa"/>
            <w:vAlign w:val="center"/>
          </w:tcPr>
          <w:p w14:paraId="2C4168AF" w14:textId="77777777" w:rsidR="00736373" w:rsidRDefault="00110E9B">
            <w:r>
              <w:t>User thêm Sharing Skill/evidence; Staff approve/reject; file mới phải duyệt; evidence approved không tự hết hạn.</w:t>
            </w:r>
          </w:p>
        </w:tc>
      </w:tr>
      <w:tr w:rsidR="00736373" w14:paraId="4C6B0478" w14:textId="77777777">
        <w:trPr>
          <w:jc w:val="center"/>
        </w:trPr>
        <w:tc>
          <w:tcPr>
            <w:tcW w:w="4620" w:type="dxa"/>
            <w:vAlign w:val="center"/>
          </w:tcPr>
          <w:p w14:paraId="6640634F" w14:textId="77777777" w:rsidR="00736373" w:rsidRDefault="00110E9B">
            <w:r>
              <w:t>AC-03</w:t>
            </w:r>
          </w:p>
        </w:tc>
        <w:tc>
          <w:tcPr>
            <w:tcW w:w="4620" w:type="dxa"/>
            <w:vAlign w:val="center"/>
          </w:tcPr>
          <w:p w14:paraId="4F2EAB36" w14:textId="77777777" w:rsidR="00736373" w:rsidRDefault="00110E9B">
            <w:r>
              <w:t xml:space="preserve">Publish </w:t>
            </w:r>
            <w:r>
              <w:t>Learning Request chạy word filter; bài flagged chuyển PENDING_MODERATION; Staff Reject phải có reason; User hủy bài được trước khi chốt lộ trình.</w:t>
            </w:r>
          </w:p>
        </w:tc>
      </w:tr>
      <w:tr w:rsidR="00736373" w14:paraId="75DCD571" w14:textId="77777777">
        <w:trPr>
          <w:jc w:val="center"/>
        </w:trPr>
        <w:tc>
          <w:tcPr>
            <w:tcW w:w="4620" w:type="dxa"/>
            <w:vAlign w:val="center"/>
          </w:tcPr>
          <w:p w14:paraId="40973EDE" w14:textId="77777777" w:rsidR="00736373" w:rsidRDefault="00110E9B">
            <w:r>
              <w:t>AC-04</w:t>
            </w:r>
          </w:p>
        </w:tc>
        <w:tc>
          <w:tcPr>
            <w:tcW w:w="4620" w:type="dxa"/>
            <w:vAlign w:val="center"/>
          </w:tcPr>
          <w:p w14:paraId="0553AB3C" w14:textId="77777777" w:rsidR="00736373" w:rsidRDefault="00110E9B">
            <w:r>
              <w:t>User tìm theo tag được danh sách phù hợp và có thể gửi lời mời/Proposal để mở Chat theo policy.</w:t>
            </w:r>
          </w:p>
        </w:tc>
      </w:tr>
      <w:tr w:rsidR="00736373" w14:paraId="7B7A7AD3" w14:textId="77777777">
        <w:trPr>
          <w:jc w:val="center"/>
        </w:trPr>
        <w:tc>
          <w:tcPr>
            <w:tcW w:w="4620" w:type="dxa"/>
            <w:vAlign w:val="center"/>
          </w:tcPr>
          <w:p w14:paraId="33F5362E" w14:textId="77777777" w:rsidR="00736373" w:rsidRDefault="00110E9B">
            <w:r>
              <w:t>AC-05</w:t>
            </w:r>
          </w:p>
        </w:tc>
        <w:tc>
          <w:tcPr>
            <w:tcW w:w="4620" w:type="dxa"/>
            <w:vAlign w:val="center"/>
          </w:tcPr>
          <w:p w14:paraId="612C4C5D" w14:textId="77777777" w:rsidR="00736373" w:rsidRDefault="00110E9B">
            <w:r>
              <w:t>TWO_WAY thiếu plan A→B hoặc B→A, thiếu learner confirmation đúng version, hoặc learner cố sửa trực tiếp plan của đối phương thì không chốt. Chỉ teacher/creator được sửa plan; sửa phải version++ và learner Confirm lại. ONE_WAY chỉ teacher tạo plan.</w:t>
            </w:r>
          </w:p>
        </w:tc>
      </w:tr>
      <w:tr w:rsidR="00736373" w14:paraId="4735C0FB" w14:textId="77777777">
        <w:trPr>
          <w:jc w:val="center"/>
        </w:trPr>
        <w:tc>
          <w:tcPr>
            <w:tcW w:w="4620" w:type="dxa"/>
            <w:vAlign w:val="center"/>
          </w:tcPr>
          <w:p w14:paraId="24C6F833" w14:textId="77777777" w:rsidR="00736373" w:rsidRDefault="00110E9B">
            <w:r>
              <w:t>AC-06</w:t>
            </w:r>
          </w:p>
        </w:tc>
        <w:tc>
          <w:tcPr>
            <w:tcW w:w="4620" w:type="dxa"/>
            <w:vAlign w:val="center"/>
          </w:tcPr>
          <w:p w14:paraId="002C86A3" w14:textId="77777777" w:rsidR="00736373" w:rsidRDefault="00110E9B">
            <w:r>
              <w:t>Chỉ sau khi đủ LearningPlan đã CONFIRMED mới tạo lịch. Mỗi lịch gắn đúng plan và số buổi; A+B phải Confirm cùng version từng lịch. Hệ thống chỉ LOCK sau kiểm tra conflict/số dư; TWO_WAY Hold cả hai, ONE_WAY chỉ Hold learner; lỗi phải rollback.</w:t>
            </w:r>
            <w:r/>
          </w:p>
        </w:tc>
      </w:tr>
      <w:tr w:rsidR="00736373" w14:paraId="12321F46" w14:textId="77777777">
        <w:trPr>
          <w:jc w:val="center"/>
        </w:trPr>
        <w:tc>
          <w:tcPr>
            <w:tcW w:w="4620" w:type="dxa"/>
            <w:vAlign w:val="center"/>
          </w:tcPr>
          <w:p w14:paraId="743925A3" w14:textId="77777777" w:rsidR="00736373" w:rsidRDefault="00110E9B">
            <w:r>
              <w:t>AC-07</w:t>
            </w:r>
          </w:p>
        </w:tc>
        <w:tc>
          <w:tcPr>
            <w:tcW w:w="4620" w:type="dxa"/>
            <w:vAlign w:val="center"/>
          </w:tcPr>
          <w:p w14:paraId="4F65DF3E" w14:textId="77777777" w:rsidR="00736373" w:rsidRDefault="00110E9B">
            <w:r>
              <w:t>Reschedule chỉ có hiệu lực nếu A+B Confirm trước giờ bắt đầu buổi ít nhất 60 phút; thiếu Confirm -&gt; lịch cũ giữ nguyên.</w:t>
            </w:r>
          </w:p>
        </w:tc>
      </w:tr>
      <w:tr w:rsidR="00736373" w14:paraId="495DD284" w14:textId="77777777">
        <w:trPr>
          <w:jc w:val="center"/>
        </w:trPr>
        <w:tc>
          <w:tcPr>
            <w:tcW w:w="4620" w:type="dxa"/>
            <w:vAlign w:val="center"/>
          </w:tcPr>
          <w:p w14:paraId="27E67A6D" w14:textId="77777777" w:rsidR="00736373" w:rsidRDefault="00110E9B">
            <w:r>
              <w:t>AC-08</w:t>
            </w:r>
          </w:p>
        </w:tc>
        <w:tc>
          <w:tcPr>
            <w:tcW w:w="4620" w:type="dxa"/>
            <w:vAlign w:val="center"/>
          </w:tcPr>
          <w:p w14:paraId="4FF371B3" w14:textId="77777777" w:rsidR="00736373" w:rsidRDefault="00110E9B">
            <w:r>
              <w:t>Đúng participant mới nhận LiveKit token; người ngoài bị từ chối.</w:t>
            </w:r>
          </w:p>
        </w:tc>
      </w:tr>
      <w:tr w:rsidR="00736373" w14:paraId="55445FA5" w14:textId="77777777">
        <w:trPr>
          <w:jc w:val="center"/>
        </w:trPr>
        <w:tc>
          <w:tcPr>
            <w:tcW w:w="4620" w:type="dxa"/>
            <w:vAlign w:val="center"/>
          </w:tcPr>
          <w:p w14:paraId="2F6200C6" w14:textId="77777777" w:rsidR="00736373" w:rsidRDefault="00110E9B">
            <w:r>
              <w:t>AC-09</w:t>
            </w:r>
          </w:p>
        </w:tc>
        <w:tc>
          <w:tcPr>
            <w:tcW w:w="4620" w:type="dxa"/>
            <w:vAlign w:val="center"/>
          </w:tcPr>
          <w:p w14:paraId="5DC47835" w14:textId="77777777" w:rsidR="00736373" w:rsidRDefault="00110E9B">
            <w:r>
              <w:t>Sau mỗi buổi, chỉ đủ A+B Confirm mới Session COMPLETED; hoàn thành từng buổi không Settlement Credit.</w:t>
            </w:r>
          </w:p>
        </w:tc>
      </w:tr>
      <w:tr w:rsidR="00736373" w14:paraId="22FF81BE" w14:textId="77777777">
        <w:trPr>
          <w:jc w:val="center"/>
        </w:trPr>
        <w:tc>
          <w:tcPr>
            <w:tcW w:w="4620" w:type="dxa"/>
            <w:vAlign w:val="center"/>
          </w:tcPr>
          <w:p w14:paraId="3B162757" w14:textId="77777777" w:rsidR="00736373" w:rsidRDefault="00110E9B">
            <w:r>
              <w:lastRenderedPageBreak/>
              <w:t>AC-10</w:t>
            </w:r>
          </w:p>
        </w:tc>
        <w:tc>
          <w:tcPr>
            <w:tcW w:w="4620" w:type="dxa"/>
            <w:vAlign w:val="center"/>
          </w:tcPr>
          <w:p w14:paraId="5BF00BBF" w14:textId="77777777" w:rsidR="00736373" w:rsidRDefault="00110E9B">
            <w:r>
              <w:t>TWO_WAY settlement một lần sau toàn bộ Session của cả hai plan hoàn tất và không dispute: hoàn 96% Held cho chính mỗi User, 4% phí. ONE_WAY sau toàn bộ Session: teacher nhận 96% negotiatedCredit, nền tảng nhận 4%.</w:t>
            </w:r>
            <w:r/>
          </w:p>
        </w:tc>
      </w:tr>
      <w:tr w:rsidR="00736373" w14:paraId="0DC1AE7D" w14:textId="77777777">
        <w:trPr>
          <w:jc w:val="center"/>
        </w:trPr>
        <w:tc>
          <w:tcPr>
            <w:tcW w:w="4620" w:type="dxa"/>
            <w:vAlign w:val="center"/>
          </w:tcPr>
          <w:p w14:paraId="3F212A51" w14:textId="77777777" w:rsidR="00736373" w:rsidRDefault="00110E9B">
            <w:r>
              <w:t>AC-11</w:t>
            </w:r>
          </w:p>
        </w:tc>
        <w:tc>
          <w:tcPr>
            <w:tcW w:w="4620" w:type="dxa"/>
            <w:vAlign w:val="center"/>
          </w:tcPr>
          <w:p w14:paraId="76614C86" w14:textId="77777777" w:rsidR="00736373" w:rsidRDefault="00110E9B">
            <w:r>
              <w:t>Payment xác minh thành công theo tỷ lệ 1.000 VND = 1 Credit; callback lặp không cộng Credit hai lần; hệ thống không có chức năng Withdrawal.</w:t>
            </w:r>
          </w:p>
        </w:tc>
      </w:tr>
      <w:tr w:rsidR="00736373" w14:paraId="5428A36A" w14:textId="77777777">
        <w:trPr>
          <w:jc w:val="center"/>
        </w:trPr>
        <w:tc>
          <w:tcPr>
            <w:tcW w:w="4620" w:type="dxa"/>
            <w:vAlign w:val="center"/>
          </w:tcPr>
          <w:p w14:paraId="5A4FA3FC" w14:textId="77777777" w:rsidR="00736373" w:rsidRDefault="00110E9B">
            <w:r>
              <w:t>AC-12</w:t>
            </w:r>
          </w:p>
        </w:tc>
        <w:tc>
          <w:tcPr>
            <w:tcW w:w="4620" w:type="dxa"/>
            <w:vAlign w:val="center"/>
          </w:tcPr>
          <w:p w14:paraId="3C52EBB0" w14:textId="77777777" w:rsidR="00736373" w:rsidRDefault="00110E9B">
            <w:r>
              <w:t>Review chỉ mở cuối L</w:t>
            </w:r>
            <w:r>
              <w:t>earning Path, rating 1–5, tối đa một review/User/Path; Reputation cập nhật theo policy.</w:t>
            </w:r>
          </w:p>
        </w:tc>
      </w:tr>
      <w:tr w:rsidR="00736373" w14:paraId="46AD2C48" w14:textId="77777777">
        <w:trPr>
          <w:jc w:val="center"/>
        </w:trPr>
        <w:tc>
          <w:tcPr>
            <w:tcW w:w="4620" w:type="dxa"/>
            <w:vAlign w:val="center"/>
          </w:tcPr>
          <w:p w14:paraId="3612099A" w14:textId="77777777" w:rsidR="00736373" w:rsidRDefault="00110E9B">
            <w:r>
              <w:t>AC-13</w:t>
            </w:r>
          </w:p>
        </w:tc>
        <w:tc>
          <w:tcPr>
            <w:tcW w:w="4620" w:type="dxa"/>
            <w:vAlign w:val="center"/>
          </w:tcPr>
          <w:p w14:paraId="6D072897" w14:textId="77777777" w:rsidR="00736373" w:rsidRDefault="00110E9B">
            <w:r>
              <w:t>Reputation khởi điểm 50; bảng cộng/trừ và mức cảnh báo/hạn chế/khóa được áp dụng đúng; thao tác Admin có Audit.</w:t>
            </w:r>
          </w:p>
        </w:tc>
      </w:tr>
      <w:tr w:rsidR="00736373" w14:paraId="755E0D8A" w14:textId="77777777">
        <w:trPr>
          <w:jc w:val="center"/>
        </w:trPr>
        <w:tc>
          <w:tcPr>
            <w:tcW w:w="4620" w:type="dxa"/>
            <w:vAlign w:val="center"/>
          </w:tcPr>
          <w:p w14:paraId="7C8890B5" w14:textId="77777777" w:rsidR="00736373" w:rsidRDefault="00110E9B">
            <w:r>
              <w:t>AC-14</w:t>
            </w:r>
          </w:p>
        </w:tc>
        <w:tc>
          <w:tcPr>
            <w:tcW w:w="4620" w:type="dxa"/>
            <w:vAlign w:val="center"/>
          </w:tcPr>
          <w:p w14:paraId="1E2465B2" w14:textId="77777777" w:rsidR="00736373" w:rsidRDefault="00110E9B">
            <w:r>
              <w:t>Badge/Achievement mở khóa đúng mốc; User c</w:t>
            </w:r>
            <w:r>
              <w:t>hỉ chọn title đã unlock.</w:t>
            </w:r>
          </w:p>
        </w:tc>
      </w:tr>
      <w:tr w:rsidR="00736373" w14:paraId="50CA6750" w14:textId="77777777">
        <w:trPr>
          <w:jc w:val="center"/>
        </w:trPr>
        <w:tc>
          <w:tcPr>
            <w:tcW w:w="4620" w:type="dxa"/>
            <w:vAlign w:val="center"/>
          </w:tcPr>
          <w:p w14:paraId="343A69F5" w14:textId="77777777" w:rsidR="00736373" w:rsidRDefault="00110E9B">
            <w:r>
              <w:t>AC-15</w:t>
            </w:r>
          </w:p>
        </w:tc>
        <w:tc>
          <w:tcPr>
            <w:tcW w:w="4620" w:type="dxa"/>
            <w:vAlign w:val="center"/>
          </w:tcPr>
          <w:p w14:paraId="3FFFBB8A" w14:textId="77777777" w:rsidR="00736373" w:rsidRDefault="00110E9B">
            <w:r>
              <w:t>Report có thể gắn sessionId trong Learning Path; reason code/OTHER hoạt động; case ảnh hưởng Credit có thể giữ final settlement.</w:t>
            </w:r>
          </w:p>
        </w:tc>
      </w:tr>
      <w:tr w:rsidR="00736373" w14:paraId="21019C16" w14:textId="77777777">
        <w:trPr>
          <w:jc w:val="center"/>
        </w:trPr>
        <w:tc>
          <w:tcPr>
            <w:tcW w:w="4620" w:type="dxa"/>
            <w:vAlign w:val="center"/>
          </w:tcPr>
          <w:p w14:paraId="7FEA3B28" w14:textId="77777777" w:rsidR="00736373" w:rsidRDefault="00110E9B">
            <w:r>
              <w:t>AC-16</w:t>
            </w:r>
          </w:p>
        </w:tc>
        <w:tc>
          <w:tcPr>
            <w:tcW w:w="4620" w:type="dxa"/>
            <w:vAlign w:val="center"/>
          </w:tcPr>
          <w:p w14:paraId="57EC583A" w14:textId="77777777" w:rsidR="00736373" w:rsidRDefault="00110E9B">
            <w:r>
              <w:t>Profile public của người khác không lộ email/thông tin cá nhân riêng tư; chỉ hiển thị fi</w:t>
            </w:r>
            <w:r>
              <w:t>eld public đã quy định.</w:t>
            </w:r>
          </w:p>
        </w:tc>
      </w:tr>
      <w:tr w:rsidR="00736373" w14:paraId="4FAF1648" w14:textId="77777777">
        <w:trPr>
          <w:jc w:val="center"/>
        </w:trPr>
        <w:tc>
          <w:tcPr>
            <w:tcW w:w="4620" w:type="dxa"/>
            <w:vAlign w:val="center"/>
          </w:tcPr>
          <w:p w14:paraId="55CDCADD" w14:textId="77777777" w:rsidR="00736373" w:rsidRDefault="00110E9B">
            <w:r>
              <w:t>AC-17</w:t>
            </w:r>
          </w:p>
        </w:tc>
        <w:tc>
          <w:tcPr>
            <w:tcW w:w="4620" w:type="dxa"/>
            <w:vAlign w:val="center"/>
          </w:tcPr>
          <w:p w14:paraId="52EC5614" w14:textId="77777777" w:rsidR="00736373" w:rsidRDefault="00110E9B">
            <w:r>
              <w:t>Chat attachment &gt;15 MB bị từ chối; file hợp lệ được kiểm tra MIME/extension/malware.</w:t>
            </w:r>
          </w:p>
        </w:tc>
      </w:tr>
      <w:tr w:rsidR="00736373" w14:paraId="599F54E5" w14:textId="77777777">
        <w:trPr>
          <w:jc w:val="center"/>
        </w:trPr>
        <w:tc>
          <w:tcPr>
            <w:tcW w:w="4620" w:type="dxa"/>
            <w:vAlign w:val="center"/>
          </w:tcPr>
          <w:p w14:paraId="0AF699E8" w14:textId="77777777" w:rsidR="00736373" w:rsidRDefault="00110E9B">
            <w:r>
              <w:t>AC-18</w:t>
            </w:r>
          </w:p>
        </w:tc>
        <w:tc>
          <w:tcPr>
            <w:tcW w:w="4620" w:type="dxa"/>
            <w:vAlign w:val="center"/>
          </w:tcPr>
          <w:p w14:paraId="317B1347" w14:textId="77777777" w:rsidR="00736373" w:rsidRDefault="00110E9B">
            <w:r>
              <w:t>API protected từ chối request không đủ quyền; log production không chứa password/OTP/token đầy đủ.</w:t>
            </w:r>
          </w:p>
        </w:tc>
      </w:tr>
      <w:tr w:rsidR="00736373" w14:paraId="71D4F82E" w14:textId="77777777">
        <w:trPr>
          <w:jc w:val="center"/>
        </w:trPr>
        <w:tc>
          <w:tcPr>
            <w:tcW w:w="4620" w:type="dxa"/>
            <w:vAlign w:val="center"/>
          </w:tcPr>
          <w:p w14:paraId="5088C7AE" w14:textId="77777777" w:rsidR="00736373" w:rsidRDefault="00110E9B">
            <w:r>
              <w:t>AC-19</w:t>
            </w:r>
          </w:p>
        </w:tc>
        <w:tc>
          <w:tcPr>
            <w:tcW w:w="4620" w:type="dxa"/>
            <w:vAlign w:val="center"/>
          </w:tcPr>
          <w:p w14:paraId="2A614D08" w14:textId="77777777" w:rsidR="00736373" w:rsidRDefault="00110E9B">
            <w:r>
              <w:t>OTP: 4 lần sai chưa softban; lần 5 softban email 24 giờ. Resend/challenge mới/purpose/IP khác không né; issue/resend/verify bị chặn trong cooldown; hết đủ 24 giờ tự reset; request đồng thời không vượt giới hạn. Softban OTP không khóa đăng nhập hợp lệ.</w:t>
            </w:r>
          </w:p>
        </w:tc>
      </w:tr>
      <w:tr w:rsidR="00736373" w14:paraId="574EBB80" w14:textId="77777777">
        <w:trPr>
          <w:jc w:val="center"/>
        </w:trPr>
        <w:tc>
          <w:tcPr>
            <w:tcW w:w="4620" w:type="dxa"/>
            <w:vAlign w:val="center"/>
          </w:tcPr>
          <w:p w14:paraId="1241F978" w14:textId="77777777" w:rsidR="00736373" w:rsidRDefault="00110E9B">
            <w:r>
              <w:t>AC-20</w:t>
            </w:r>
          </w:p>
        </w:tc>
        <w:tc>
          <w:tcPr>
            <w:tcW w:w="4620" w:type="dxa"/>
            <w:vAlign w:val="center"/>
          </w:tcPr>
          <w:p w14:paraId="080C34B5" w14:textId="77777777" w:rsidR="00736373" w:rsidRDefault="00110E9B">
            <w:r>
              <w:t>ONE_WAY: teacher tạo plan và lịch, learner Confirm plan, cả hai Confirm lịch; chỉ learner bị Hold negotiatedCredit. Sau toàn bộ Session hoàn tất và không dispute, teacher nhận đúng 96%, nền tảng 4%; hủy/no-show dùng refund policy; teacher không cần Hold hoặc &gt;=20 Credit.</w:t>
            </w:r>
            <w:r/>
          </w:p>
        </w:tc>
      </w:tr>
      <w:tr w:rsidR="00736373" w14:paraId="0F7BC351" w14:textId="77777777">
        <w:trPr>
          <w:jc w:val="center"/>
        </w:trPr>
        <w:tc>
          <w:tcPr>
            <w:tcW w:w="4620" w:type="dxa"/>
            <w:vAlign w:val="center"/>
          </w:tcPr>
          <w:p w14:paraId="027BFCBD" w14:textId="77777777" w:rsidR="00736373" w:rsidRDefault="00110E9B">
            <w:r>
              <w:t>AC-21</w:t>
            </w:r>
          </w:p>
        </w:tc>
        <w:tc>
          <w:tcPr>
            <w:tcW w:w="4620" w:type="dxa"/>
            <w:vAlign w:val="center"/>
          </w:tcPr>
          <w:p w14:paraId="699B8CF7" w14:textId="77777777" w:rsidR="00736373" w:rsidRDefault="00110E9B">
            <w:r>
              <w:t>FREE material giá 0: truy cập tài liệu PUBLISHED/an toàn theo quyền mà không t</w:t>
            </w:r>
            <w:r>
              <w:t>rừ Credit. PAID: chưa mua không được tải file gốc; mua đủ Credit ghi ledger và entitlement nguyên tử; retry/mua lại không thu hai lần.</w:t>
            </w:r>
          </w:p>
        </w:tc>
      </w:tr>
      <w:tr w:rsidR="00736373" w14:paraId="0319A240" w14:textId="77777777">
        <w:trPr>
          <w:jc w:val="center"/>
        </w:trPr>
        <w:tc>
          <w:tcPr>
            <w:tcW w:w="4620" w:type="dxa"/>
            <w:vAlign w:val="center"/>
          </w:tcPr>
          <w:p w14:paraId="1A00ADE7" w14:textId="77777777" w:rsidR="00736373" w:rsidRDefault="00110E9B">
            <w:r>
              <w:t>AC-22</w:t>
            </w:r>
          </w:p>
        </w:tc>
        <w:tc>
          <w:tcPr>
            <w:tcW w:w="4620" w:type="dxa"/>
            <w:vAlign w:val="center"/>
          </w:tcPr>
          <w:p w14:paraId="271C4897" w14:textId="77777777" w:rsidR="00736373" w:rsidRDefault="00110E9B">
            <w:r>
              <w:t>Người ngoài không sửa/tải file riêng tư; file vi phạm hoặc chưa scan bị chặn; thay giá không đổi order đã chốt. Mu</w:t>
            </w:r>
            <w:r>
              <w:t xml:space="preserve">a </w:t>
            </w:r>
            <w:r>
              <w:lastRenderedPageBreak/>
              <w:t>đồng thời/retry không gây số dư âm hoặc cấp quyền khi thanh toán fail.</w:t>
            </w:r>
          </w:p>
        </w:tc>
      </w:tr>
    </w:tbl>
    <w:p w14:paraId="0972191E" w14:textId="77777777" w:rsidR="00736373" w:rsidRDefault="00736373">
      <w:pPr>
        <w:spacing w:after="20"/>
      </w:pPr>
    </w:p>
    <w:p w14:paraId="793A3949" w14:textId="77777777" w:rsidR="00736373" w:rsidRDefault="00110E9B">
      <w:pPr>
        <w:pStyle w:val="Heading1"/>
      </w:pPr>
      <w:r>
        <w:rPr>
          <w:rFonts w:ascii="Times New Roman" w:eastAsia="Times New Roman" w:hAnsi="Times New Roman"/>
        </w:rPr>
        <w:t>17. MA TRẬN TRUY VẾT YÊU CẦU</w:t>
      </w:r>
    </w:p>
    <w:tbl>
      <w:tblPr>
        <w:tblStyle w:val="TableGrid"/>
        <w:tblW w:w="0" w:type="auto"/>
        <w:jc w:val="center"/>
        <w:tblLook w:val="04A0" w:firstRow="1" w:lastRow="0" w:firstColumn="1" w:lastColumn="0" w:noHBand="0" w:noVBand="1"/>
      </w:tblPr>
      <w:tblGrid>
        <w:gridCol w:w="2855"/>
        <w:gridCol w:w="1993"/>
        <w:gridCol w:w="1290"/>
        <w:gridCol w:w="1672"/>
        <w:gridCol w:w="1611"/>
      </w:tblGrid>
      <w:tr w:rsidR="00736373" w14:paraId="1BDEDE1B" w14:textId="77777777">
        <w:trPr>
          <w:cantSplit/>
          <w:tblHeader/>
          <w:jc w:val="center"/>
        </w:trPr>
        <w:tc>
          <w:tcPr>
            <w:tcW w:w="1757" w:type="dxa"/>
            <w:shd w:val="clear" w:color="auto" w:fill="1F4E79"/>
            <w:tcMar>
              <w:top w:w="90" w:type="dxa"/>
              <w:left w:w="90" w:type="dxa"/>
              <w:bottom w:w="90" w:type="dxa"/>
              <w:right w:w="90" w:type="dxa"/>
            </w:tcMar>
            <w:vAlign w:val="center"/>
          </w:tcPr>
          <w:p w14:paraId="49B4AEDA" w14:textId="77777777" w:rsidR="00736373" w:rsidRDefault="00110E9B">
            <w:r>
              <w:rPr>
                <w:b/>
              </w:rPr>
              <w:t>Nhóm</w:t>
            </w:r>
          </w:p>
        </w:tc>
        <w:tc>
          <w:tcPr>
            <w:tcW w:w="2381" w:type="dxa"/>
            <w:shd w:val="clear" w:color="auto" w:fill="1F4E79"/>
            <w:tcMar>
              <w:top w:w="90" w:type="dxa"/>
              <w:left w:w="90" w:type="dxa"/>
              <w:bottom w:w="90" w:type="dxa"/>
              <w:right w:w="90" w:type="dxa"/>
            </w:tcMar>
            <w:vAlign w:val="center"/>
          </w:tcPr>
          <w:p w14:paraId="33A4D02A" w14:textId="77777777" w:rsidR="00736373" w:rsidRDefault="00110E9B">
            <w:r>
              <w:rPr>
                <w:b/>
              </w:rPr>
              <w:t>Functional Requirements</w:t>
            </w:r>
          </w:p>
        </w:tc>
        <w:tc>
          <w:tcPr>
            <w:tcW w:w="1701" w:type="dxa"/>
            <w:shd w:val="clear" w:color="auto" w:fill="1F4E79"/>
            <w:tcMar>
              <w:top w:w="90" w:type="dxa"/>
              <w:left w:w="90" w:type="dxa"/>
              <w:bottom w:w="90" w:type="dxa"/>
              <w:right w:w="90" w:type="dxa"/>
            </w:tcMar>
            <w:vAlign w:val="center"/>
          </w:tcPr>
          <w:p w14:paraId="54D2B578" w14:textId="77777777" w:rsidR="00736373" w:rsidRDefault="00110E9B">
            <w:r>
              <w:rPr>
                <w:b/>
              </w:rPr>
              <w:t>Use Case</w:t>
            </w:r>
          </w:p>
        </w:tc>
        <w:tc>
          <w:tcPr>
            <w:tcW w:w="1928" w:type="dxa"/>
            <w:shd w:val="clear" w:color="auto" w:fill="1F4E79"/>
            <w:tcMar>
              <w:top w:w="90" w:type="dxa"/>
              <w:left w:w="90" w:type="dxa"/>
              <w:bottom w:w="90" w:type="dxa"/>
              <w:right w:w="90" w:type="dxa"/>
            </w:tcMar>
            <w:vAlign w:val="center"/>
          </w:tcPr>
          <w:p w14:paraId="3288B11C" w14:textId="77777777" w:rsidR="00736373" w:rsidRDefault="00110E9B">
            <w:r>
              <w:rPr>
                <w:b/>
              </w:rPr>
              <w:t>Business Rules</w:t>
            </w:r>
          </w:p>
        </w:tc>
        <w:tc>
          <w:tcPr>
            <w:tcW w:w="1871" w:type="dxa"/>
            <w:shd w:val="clear" w:color="auto" w:fill="1F4E79"/>
            <w:tcMar>
              <w:top w:w="90" w:type="dxa"/>
              <w:left w:w="90" w:type="dxa"/>
              <w:bottom w:w="90" w:type="dxa"/>
              <w:right w:w="90" w:type="dxa"/>
            </w:tcMar>
            <w:vAlign w:val="center"/>
          </w:tcPr>
          <w:p w14:paraId="40FF43F5" w14:textId="77777777" w:rsidR="00736373" w:rsidRDefault="00110E9B">
            <w:r>
              <w:rPr>
                <w:b/>
              </w:rPr>
              <w:t>Acceptance</w:t>
            </w:r>
          </w:p>
        </w:tc>
      </w:tr>
      <w:tr w:rsidR="00736373" w14:paraId="70326C0A" w14:textId="77777777">
        <w:trPr>
          <w:jc w:val="center"/>
        </w:trPr>
        <w:tc>
          <w:tcPr>
            <w:tcW w:w="1848" w:type="dxa"/>
            <w:vAlign w:val="center"/>
          </w:tcPr>
          <w:p w14:paraId="4FFB6BF4" w14:textId="77777777" w:rsidR="00736373" w:rsidRDefault="00110E9B">
            <w:r>
              <w:t>Authentication</w:t>
            </w:r>
          </w:p>
        </w:tc>
        <w:tc>
          <w:tcPr>
            <w:tcW w:w="1848" w:type="dxa"/>
            <w:vAlign w:val="center"/>
          </w:tcPr>
          <w:p w14:paraId="7B6947AE" w14:textId="77777777" w:rsidR="00736373" w:rsidRDefault="00110E9B">
            <w:r>
              <w:t>FR-AUTH-01..08</w:t>
            </w:r>
          </w:p>
        </w:tc>
        <w:tc>
          <w:tcPr>
            <w:tcW w:w="1848" w:type="dxa"/>
            <w:vAlign w:val="center"/>
          </w:tcPr>
          <w:p w14:paraId="10EFC876" w14:textId="77777777" w:rsidR="00736373" w:rsidRDefault="00110E9B">
            <w:r>
              <w:t>UC-01, UC-02</w:t>
            </w:r>
          </w:p>
        </w:tc>
        <w:tc>
          <w:tcPr>
            <w:tcW w:w="1848" w:type="dxa"/>
            <w:vAlign w:val="center"/>
          </w:tcPr>
          <w:p w14:paraId="59EA2039" w14:textId="77777777" w:rsidR="00736373" w:rsidRDefault="00110E9B">
            <w:r>
              <w:t>BR-31, BR-40</w:t>
            </w:r>
          </w:p>
        </w:tc>
        <w:tc>
          <w:tcPr>
            <w:tcW w:w="1848" w:type="dxa"/>
            <w:vAlign w:val="center"/>
          </w:tcPr>
          <w:p w14:paraId="05E2FDE2" w14:textId="77777777" w:rsidR="00736373" w:rsidRDefault="00110E9B">
            <w:r>
              <w:t>AC-01, AC-18</w:t>
            </w:r>
          </w:p>
        </w:tc>
      </w:tr>
      <w:tr w:rsidR="00736373" w14:paraId="5A135676" w14:textId="77777777">
        <w:trPr>
          <w:jc w:val="center"/>
        </w:trPr>
        <w:tc>
          <w:tcPr>
            <w:tcW w:w="1848" w:type="dxa"/>
            <w:vAlign w:val="center"/>
          </w:tcPr>
          <w:p w14:paraId="5967AA87" w14:textId="77777777" w:rsidR="00736373" w:rsidRDefault="00110E9B">
            <w:r>
              <w:t>Profile/Skill/Search</w:t>
            </w:r>
          </w:p>
        </w:tc>
        <w:tc>
          <w:tcPr>
            <w:tcW w:w="1848" w:type="dxa"/>
            <w:vAlign w:val="center"/>
          </w:tcPr>
          <w:p w14:paraId="7905D049" w14:textId="77777777" w:rsidR="00736373" w:rsidRDefault="00110E9B">
            <w:r>
              <w:t>FR-PRO-01..03; FR-SK-01..07</w:t>
            </w:r>
          </w:p>
        </w:tc>
        <w:tc>
          <w:tcPr>
            <w:tcW w:w="1848" w:type="dxa"/>
            <w:vAlign w:val="center"/>
          </w:tcPr>
          <w:p w14:paraId="6F147927" w14:textId="77777777" w:rsidR="00736373" w:rsidRDefault="00110E9B">
            <w:r>
              <w:t>UC-03, UC-04, UC-08</w:t>
            </w:r>
          </w:p>
        </w:tc>
        <w:tc>
          <w:tcPr>
            <w:tcW w:w="1848" w:type="dxa"/>
            <w:vAlign w:val="center"/>
          </w:tcPr>
          <w:p w14:paraId="7F78B816" w14:textId="77777777" w:rsidR="00736373" w:rsidRDefault="00110E9B">
            <w:r>
              <w:t>BR-02..06, BR-28, BR-37</w:t>
            </w:r>
          </w:p>
        </w:tc>
        <w:tc>
          <w:tcPr>
            <w:tcW w:w="1848" w:type="dxa"/>
            <w:vAlign w:val="center"/>
          </w:tcPr>
          <w:p w14:paraId="553B2BFC" w14:textId="77777777" w:rsidR="00736373" w:rsidRDefault="00110E9B">
            <w:r>
              <w:t>AC-02, AC-04, AC-16</w:t>
            </w:r>
          </w:p>
        </w:tc>
      </w:tr>
      <w:tr w:rsidR="00736373" w14:paraId="2C6893D1" w14:textId="77777777">
        <w:trPr>
          <w:jc w:val="center"/>
        </w:trPr>
        <w:tc>
          <w:tcPr>
            <w:tcW w:w="1848" w:type="dxa"/>
            <w:vAlign w:val="center"/>
          </w:tcPr>
          <w:p w14:paraId="32E8C6A2" w14:textId="77777777" w:rsidR="00736373" w:rsidRDefault="00110E9B">
            <w:r>
              <w:t>Staff Verification/Moderation</w:t>
            </w:r>
          </w:p>
        </w:tc>
        <w:tc>
          <w:tcPr>
            <w:tcW w:w="1848" w:type="dxa"/>
            <w:vAlign w:val="center"/>
          </w:tcPr>
          <w:p w14:paraId="2718FF8F" w14:textId="77777777" w:rsidR="00736373" w:rsidRDefault="00110E9B">
            <w:r>
              <w:t>FR-STF-01..07</w:t>
            </w:r>
          </w:p>
        </w:tc>
        <w:tc>
          <w:tcPr>
            <w:tcW w:w="1848" w:type="dxa"/>
            <w:vAlign w:val="center"/>
          </w:tcPr>
          <w:p w14:paraId="0510C81A" w14:textId="77777777" w:rsidR="00736373" w:rsidRDefault="00110E9B">
            <w:r>
              <w:t>UC-05, UC-07</w:t>
            </w:r>
          </w:p>
        </w:tc>
        <w:tc>
          <w:tcPr>
            <w:tcW w:w="1848" w:type="dxa"/>
            <w:vAlign w:val="center"/>
          </w:tcPr>
          <w:p w14:paraId="6FD934EE" w14:textId="77777777" w:rsidR="00736373" w:rsidRDefault="00110E9B">
            <w:r>
              <w:t>BR-04..10, BR-39..40</w:t>
            </w:r>
          </w:p>
        </w:tc>
        <w:tc>
          <w:tcPr>
            <w:tcW w:w="1848" w:type="dxa"/>
            <w:vAlign w:val="center"/>
          </w:tcPr>
          <w:p w14:paraId="7AD08418" w14:textId="77777777" w:rsidR="00736373" w:rsidRDefault="00110E9B">
            <w:r>
              <w:t>AC-02, AC-03</w:t>
            </w:r>
          </w:p>
        </w:tc>
      </w:tr>
      <w:tr w:rsidR="00736373" w14:paraId="3EFFDC69" w14:textId="77777777">
        <w:trPr>
          <w:jc w:val="center"/>
        </w:trPr>
        <w:tc>
          <w:tcPr>
            <w:tcW w:w="1848" w:type="dxa"/>
            <w:vAlign w:val="center"/>
          </w:tcPr>
          <w:p w14:paraId="42FB7F95" w14:textId="77777777" w:rsidR="00736373" w:rsidRDefault="00110E9B">
            <w:r>
              <w:t>Learning Request</w:t>
            </w:r>
          </w:p>
        </w:tc>
        <w:tc>
          <w:tcPr>
            <w:tcW w:w="1848" w:type="dxa"/>
            <w:vAlign w:val="center"/>
          </w:tcPr>
          <w:p w14:paraId="455A5BFB" w14:textId="77777777" w:rsidR="00736373" w:rsidRDefault="00110E9B">
            <w:r>
              <w:t>FR-LR-01..08</w:t>
            </w:r>
          </w:p>
        </w:tc>
        <w:tc>
          <w:tcPr>
            <w:tcW w:w="1848" w:type="dxa"/>
            <w:vAlign w:val="center"/>
          </w:tcPr>
          <w:p w14:paraId="368798C1" w14:textId="77777777" w:rsidR="00736373" w:rsidRDefault="00110E9B">
            <w:r>
              <w:t>UC-06..08</w:t>
            </w:r>
          </w:p>
        </w:tc>
        <w:tc>
          <w:tcPr>
            <w:tcW w:w="1848" w:type="dxa"/>
            <w:vAlign w:val="center"/>
          </w:tcPr>
          <w:p w14:paraId="0AFC0586" w14:textId="77777777" w:rsidR="00736373" w:rsidRDefault="00110E9B">
            <w:r>
              <w:t>BR-07..11</w:t>
            </w:r>
          </w:p>
        </w:tc>
        <w:tc>
          <w:tcPr>
            <w:tcW w:w="1848" w:type="dxa"/>
            <w:vAlign w:val="center"/>
          </w:tcPr>
          <w:p w14:paraId="016C9E41" w14:textId="77777777" w:rsidR="00736373" w:rsidRDefault="00110E9B">
            <w:r>
              <w:t>AC-03, AC-04</w:t>
            </w:r>
          </w:p>
        </w:tc>
      </w:tr>
      <w:tr w:rsidR="00736373" w14:paraId="60B30C1E" w14:textId="77777777">
        <w:trPr>
          <w:jc w:val="center"/>
        </w:trPr>
        <w:tc>
          <w:tcPr>
            <w:tcW w:w="1848" w:type="dxa"/>
            <w:vAlign w:val="center"/>
          </w:tcPr>
          <w:p w14:paraId="78B775D8" w14:textId="77777777" w:rsidR="00736373" w:rsidRDefault="00110E9B">
            <w:r>
              <w:t>Learning Path/Scheduling</w:t>
            </w:r>
          </w:p>
        </w:tc>
        <w:tc>
          <w:tcPr>
            <w:tcW w:w="1848" w:type="dxa"/>
            <w:vAlign w:val="center"/>
          </w:tcPr>
          <w:p w14:paraId="3130D2A3" w14:textId="77777777" w:rsidR="00736373" w:rsidRDefault="00110E9B">
            <w:r>
              <w:t>FR-PATH-01..04; FR-SCH-01..06</w:t>
            </w:r>
          </w:p>
        </w:tc>
        <w:tc>
          <w:tcPr>
            <w:tcW w:w="1848" w:type="dxa"/>
            <w:vAlign w:val="center"/>
          </w:tcPr>
          <w:p w14:paraId="390D71BC" w14:textId="77777777" w:rsidR="00736373" w:rsidRDefault="00110E9B">
            <w:r>
              <w:t>UC-10..12</w:t>
            </w:r>
          </w:p>
        </w:tc>
        <w:tc>
          <w:tcPr>
            <w:tcW w:w="1848" w:type="dxa"/>
            <w:vAlign w:val="center"/>
          </w:tcPr>
          <w:p w14:paraId="53D10DD1" w14:textId="77777777" w:rsidR="00736373" w:rsidRDefault="00110E9B">
            <w:r>
              <w:t>BR-13..21</w:t>
            </w:r>
          </w:p>
        </w:tc>
        <w:tc>
          <w:tcPr>
            <w:tcW w:w="1848" w:type="dxa"/>
            <w:vAlign w:val="center"/>
          </w:tcPr>
          <w:p w14:paraId="160BE092" w14:textId="77777777" w:rsidR="00736373" w:rsidRDefault="00110E9B">
            <w:r>
              <w:t>AC-05..07</w:t>
            </w:r>
          </w:p>
        </w:tc>
      </w:tr>
      <w:tr w:rsidR="00736373" w14:paraId="2F1499DE" w14:textId="77777777">
        <w:trPr>
          <w:jc w:val="center"/>
        </w:trPr>
        <w:tc>
          <w:tcPr>
            <w:tcW w:w="1848" w:type="dxa"/>
            <w:vAlign w:val="center"/>
          </w:tcPr>
          <w:p w14:paraId="4FE4B4E3" w14:textId="77777777" w:rsidR="00736373" w:rsidRDefault="00110E9B">
            <w:r>
              <w:t>Credit/Payment</w:t>
            </w:r>
          </w:p>
        </w:tc>
        <w:tc>
          <w:tcPr>
            <w:tcW w:w="1848" w:type="dxa"/>
            <w:vAlign w:val="center"/>
          </w:tcPr>
          <w:p w14:paraId="13FC4814" w14:textId="77777777" w:rsidR="00736373" w:rsidRDefault="00110E9B">
            <w:r>
              <w:t>FR-CR-01..09</w:t>
            </w:r>
          </w:p>
        </w:tc>
        <w:tc>
          <w:tcPr>
            <w:tcW w:w="1848" w:type="dxa"/>
            <w:vAlign w:val="center"/>
          </w:tcPr>
          <w:p w14:paraId="5065D20D" w14:textId="77777777" w:rsidR="00736373" w:rsidRDefault="00110E9B">
            <w:r>
              <w:t>UC-11, UC-15, UC-19</w:t>
            </w:r>
          </w:p>
        </w:tc>
        <w:tc>
          <w:tcPr>
            <w:tcW w:w="1848" w:type="dxa"/>
            <w:vAlign w:val="center"/>
          </w:tcPr>
          <w:p w14:paraId="6D380BB2" w14:textId="77777777" w:rsidR="00736373" w:rsidRDefault="00110E9B">
            <w:r>
              <w:t>BR-15, BR-21..27, BR-38</w:t>
            </w:r>
          </w:p>
        </w:tc>
        <w:tc>
          <w:tcPr>
            <w:tcW w:w="1848" w:type="dxa"/>
            <w:vAlign w:val="center"/>
          </w:tcPr>
          <w:p w14:paraId="1A2596BD" w14:textId="77777777" w:rsidR="00736373" w:rsidRDefault="00110E9B">
            <w:r>
              <w:t>AC-06, AC-09..11</w:t>
            </w:r>
          </w:p>
        </w:tc>
      </w:tr>
      <w:tr w:rsidR="00736373" w14:paraId="67E10C74" w14:textId="77777777">
        <w:trPr>
          <w:jc w:val="center"/>
        </w:trPr>
        <w:tc>
          <w:tcPr>
            <w:tcW w:w="1848" w:type="dxa"/>
            <w:vAlign w:val="center"/>
          </w:tcPr>
          <w:p w14:paraId="445F9EE2" w14:textId="77777777" w:rsidR="00736373" w:rsidRDefault="00110E9B">
            <w:r>
              <w:t>Session/LiveKit</w:t>
            </w:r>
          </w:p>
        </w:tc>
        <w:tc>
          <w:tcPr>
            <w:tcW w:w="1848" w:type="dxa"/>
            <w:vAlign w:val="center"/>
          </w:tcPr>
          <w:p w14:paraId="235F17A6" w14:textId="77777777" w:rsidR="00736373" w:rsidRDefault="00110E9B">
            <w:r>
              <w:t xml:space="preserve">FR-SES-01..09; </w:t>
            </w:r>
            <w:r>
              <w:t>FR-LIVE-01..05</w:t>
            </w:r>
          </w:p>
        </w:tc>
        <w:tc>
          <w:tcPr>
            <w:tcW w:w="1848" w:type="dxa"/>
            <w:vAlign w:val="center"/>
          </w:tcPr>
          <w:p w14:paraId="121B0317" w14:textId="77777777" w:rsidR="00736373" w:rsidRDefault="00110E9B">
            <w:r>
              <w:t>UC-13..15</w:t>
            </w:r>
          </w:p>
        </w:tc>
        <w:tc>
          <w:tcPr>
            <w:tcW w:w="1848" w:type="dxa"/>
            <w:vAlign w:val="center"/>
          </w:tcPr>
          <w:p w14:paraId="31523D48" w14:textId="77777777" w:rsidR="00736373" w:rsidRDefault="00110E9B">
            <w:r>
              <w:t>BR-17..18, BR-22..24, BR-36</w:t>
            </w:r>
          </w:p>
        </w:tc>
        <w:tc>
          <w:tcPr>
            <w:tcW w:w="1848" w:type="dxa"/>
            <w:vAlign w:val="center"/>
          </w:tcPr>
          <w:p w14:paraId="3B05C847" w14:textId="77777777" w:rsidR="00736373" w:rsidRDefault="00110E9B">
            <w:r>
              <w:t>AC-08..10</w:t>
            </w:r>
          </w:p>
        </w:tc>
      </w:tr>
      <w:tr w:rsidR="00736373" w14:paraId="5951212B" w14:textId="77777777">
        <w:trPr>
          <w:jc w:val="center"/>
        </w:trPr>
        <w:tc>
          <w:tcPr>
            <w:tcW w:w="1848" w:type="dxa"/>
            <w:vAlign w:val="center"/>
          </w:tcPr>
          <w:p w14:paraId="3FA7B4FA" w14:textId="77777777" w:rsidR="00736373" w:rsidRDefault="00110E9B">
            <w:r>
              <w:t>Review/Reputation/Badge</w:t>
            </w:r>
          </w:p>
        </w:tc>
        <w:tc>
          <w:tcPr>
            <w:tcW w:w="1848" w:type="dxa"/>
            <w:vAlign w:val="center"/>
          </w:tcPr>
          <w:p w14:paraId="1FD6B7CF" w14:textId="77777777" w:rsidR="00736373" w:rsidRDefault="00110E9B">
            <w:r>
              <w:t>FR-REV-01..07</w:t>
            </w:r>
          </w:p>
        </w:tc>
        <w:tc>
          <w:tcPr>
            <w:tcW w:w="1848" w:type="dxa"/>
            <w:vAlign w:val="center"/>
          </w:tcPr>
          <w:p w14:paraId="0B5643A3" w14:textId="77777777" w:rsidR="00736373" w:rsidRDefault="00110E9B">
            <w:r>
              <w:t>UC-16</w:t>
            </w:r>
          </w:p>
        </w:tc>
        <w:tc>
          <w:tcPr>
            <w:tcW w:w="1848" w:type="dxa"/>
            <w:vAlign w:val="center"/>
          </w:tcPr>
          <w:p w14:paraId="076D89FA" w14:textId="77777777" w:rsidR="00736373" w:rsidRDefault="00110E9B">
            <w:r>
              <w:t>BR-30..33</w:t>
            </w:r>
          </w:p>
        </w:tc>
        <w:tc>
          <w:tcPr>
            <w:tcW w:w="1848" w:type="dxa"/>
            <w:vAlign w:val="center"/>
          </w:tcPr>
          <w:p w14:paraId="1052F36C" w14:textId="77777777" w:rsidR="00736373" w:rsidRDefault="00110E9B">
            <w:r>
              <w:t>AC-12..14</w:t>
            </w:r>
          </w:p>
        </w:tc>
      </w:tr>
      <w:tr w:rsidR="00736373" w14:paraId="17841D11" w14:textId="77777777">
        <w:trPr>
          <w:jc w:val="center"/>
        </w:trPr>
        <w:tc>
          <w:tcPr>
            <w:tcW w:w="1848" w:type="dxa"/>
            <w:vAlign w:val="center"/>
          </w:tcPr>
          <w:p w14:paraId="18724B89" w14:textId="77777777" w:rsidR="00736373" w:rsidRDefault="00110E9B">
            <w:r>
              <w:t>Report/Dispute</w:t>
            </w:r>
          </w:p>
        </w:tc>
        <w:tc>
          <w:tcPr>
            <w:tcW w:w="1848" w:type="dxa"/>
            <w:vAlign w:val="center"/>
          </w:tcPr>
          <w:p w14:paraId="73C8833C" w14:textId="77777777" w:rsidR="00736373" w:rsidRDefault="00110E9B">
            <w:r>
              <w:t>FR-RP-01..06</w:t>
            </w:r>
          </w:p>
        </w:tc>
        <w:tc>
          <w:tcPr>
            <w:tcW w:w="1848" w:type="dxa"/>
            <w:vAlign w:val="center"/>
          </w:tcPr>
          <w:p w14:paraId="6E5F8509" w14:textId="77777777" w:rsidR="00736373" w:rsidRDefault="00110E9B">
            <w:r>
              <w:t>UC-17, UC-18</w:t>
            </w:r>
          </w:p>
        </w:tc>
        <w:tc>
          <w:tcPr>
            <w:tcW w:w="1848" w:type="dxa"/>
            <w:vAlign w:val="center"/>
          </w:tcPr>
          <w:p w14:paraId="617FAE5E" w14:textId="77777777" w:rsidR="00736373" w:rsidRDefault="00110E9B">
            <w:r>
              <w:t>BR-34..35, BR-40</w:t>
            </w:r>
          </w:p>
        </w:tc>
        <w:tc>
          <w:tcPr>
            <w:tcW w:w="1848" w:type="dxa"/>
            <w:vAlign w:val="center"/>
          </w:tcPr>
          <w:p w14:paraId="7A512EFA" w14:textId="77777777" w:rsidR="00736373" w:rsidRDefault="00110E9B">
            <w:r>
              <w:t>AC-15</w:t>
            </w:r>
          </w:p>
        </w:tc>
      </w:tr>
      <w:tr w:rsidR="00736373" w14:paraId="30F6F2BF" w14:textId="77777777">
        <w:trPr>
          <w:jc w:val="center"/>
        </w:trPr>
        <w:tc>
          <w:tcPr>
            <w:tcW w:w="1848" w:type="dxa"/>
            <w:vAlign w:val="center"/>
          </w:tcPr>
          <w:p w14:paraId="425BCC8C" w14:textId="77777777" w:rsidR="00736373" w:rsidRDefault="00110E9B">
            <w:r>
              <w:t>Admin</w:t>
            </w:r>
          </w:p>
        </w:tc>
        <w:tc>
          <w:tcPr>
            <w:tcW w:w="1848" w:type="dxa"/>
            <w:vAlign w:val="center"/>
          </w:tcPr>
          <w:p w14:paraId="56C2F99D" w14:textId="77777777" w:rsidR="00736373" w:rsidRDefault="00110E9B">
            <w:r>
              <w:t>FR-ADM-01..10</w:t>
            </w:r>
          </w:p>
        </w:tc>
        <w:tc>
          <w:tcPr>
            <w:tcW w:w="1848" w:type="dxa"/>
            <w:vAlign w:val="center"/>
          </w:tcPr>
          <w:p w14:paraId="10EEE550" w14:textId="77777777" w:rsidR="00736373" w:rsidRDefault="00110E9B">
            <w:r>
              <w:t>UC-20</w:t>
            </w:r>
          </w:p>
        </w:tc>
        <w:tc>
          <w:tcPr>
            <w:tcW w:w="1848" w:type="dxa"/>
            <w:vAlign w:val="center"/>
          </w:tcPr>
          <w:p w14:paraId="37DFE968" w14:textId="77777777" w:rsidR="00736373" w:rsidRDefault="00110E9B">
            <w:r>
              <w:t>BR-39..40</w:t>
            </w:r>
          </w:p>
        </w:tc>
        <w:tc>
          <w:tcPr>
            <w:tcW w:w="1848" w:type="dxa"/>
            <w:vAlign w:val="center"/>
          </w:tcPr>
          <w:p w14:paraId="240A0F3A" w14:textId="77777777" w:rsidR="00736373" w:rsidRDefault="00110E9B">
            <w:r>
              <w:t>AC-13, AC-18</w:t>
            </w:r>
          </w:p>
        </w:tc>
      </w:tr>
      <w:tr w:rsidR="00736373" w14:paraId="037EB6E1" w14:textId="77777777">
        <w:trPr>
          <w:jc w:val="center"/>
        </w:trPr>
        <w:tc>
          <w:tcPr>
            <w:tcW w:w="1848" w:type="dxa"/>
            <w:vAlign w:val="center"/>
          </w:tcPr>
          <w:p w14:paraId="0CCB5897" w14:textId="77777777" w:rsidR="00736373" w:rsidRDefault="00110E9B">
            <w:r>
              <w:t>OTP cooldown</w:t>
            </w:r>
          </w:p>
        </w:tc>
        <w:tc>
          <w:tcPr>
            <w:tcW w:w="1848" w:type="dxa"/>
            <w:vAlign w:val="center"/>
          </w:tcPr>
          <w:p w14:paraId="70124C1B" w14:textId="77777777" w:rsidR="00736373" w:rsidRDefault="00110E9B">
            <w:r>
              <w:t>FR-AUTH-08</w:t>
            </w:r>
          </w:p>
        </w:tc>
        <w:tc>
          <w:tcPr>
            <w:tcW w:w="1848" w:type="dxa"/>
            <w:vAlign w:val="center"/>
          </w:tcPr>
          <w:p w14:paraId="08FE8AF1" w14:textId="77777777" w:rsidR="00736373" w:rsidRDefault="00110E9B">
            <w:r>
              <w:t>UC-01, UC-02</w:t>
            </w:r>
          </w:p>
        </w:tc>
        <w:tc>
          <w:tcPr>
            <w:tcW w:w="1848" w:type="dxa"/>
            <w:vAlign w:val="center"/>
          </w:tcPr>
          <w:p w14:paraId="2824FF04" w14:textId="77777777" w:rsidR="00736373" w:rsidRDefault="00110E9B">
            <w:r>
              <w:t>BR-41; OTP-002,008,009</w:t>
            </w:r>
          </w:p>
        </w:tc>
        <w:tc>
          <w:tcPr>
            <w:tcW w:w="1848" w:type="dxa"/>
            <w:vAlign w:val="center"/>
          </w:tcPr>
          <w:p w14:paraId="2E581086" w14:textId="77777777" w:rsidR="00736373" w:rsidRDefault="00110E9B">
            <w:r>
              <w:t>AC-19</w:t>
            </w:r>
          </w:p>
        </w:tc>
      </w:tr>
      <w:tr w:rsidR="00736373" w14:paraId="4760F743" w14:textId="77777777">
        <w:trPr>
          <w:jc w:val="center"/>
        </w:trPr>
        <w:tc>
          <w:tcPr>
            <w:tcW w:w="1848" w:type="dxa"/>
            <w:vAlign w:val="center"/>
          </w:tcPr>
          <w:p w14:paraId="2F3A932E" w14:textId="77777777" w:rsidR="00736373" w:rsidRDefault="00110E9B">
            <w:r>
              <w:t>Lộ trình đối ứng</w:t>
            </w:r>
          </w:p>
        </w:tc>
        <w:tc>
          <w:tcPr>
            <w:tcW w:w="1848" w:type="dxa"/>
            <w:vAlign w:val="center"/>
          </w:tcPr>
          <w:p w14:paraId="752D2373" w14:textId="77777777" w:rsidR="00736373" w:rsidRDefault="00110E9B">
            <w:r>
              <w:t>FR-PATH-01..04</w:t>
            </w:r>
          </w:p>
        </w:tc>
        <w:tc>
          <w:tcPr>
            <w:tcW w:w="1848" w:type="dxa"/>
            <w:vAlign w:val="center"/>
          </w:tcPr>
          <w:p w14:paraId="5FB5E784" w14:textId="77777777" w:rsidR="00736373" w:rsidRDefault="00110E9B">
            <w:r>
              <w:t>UC-10, UC-21</w:t>
            </w:r>
          </w:p>
        </w:tc>
        <w:tc>
          <w:tcPr>
            <w:tcW w:w="1848" w:type="dxa"/>
            <w:vAlign w:val="center"/>
          </w:tcPr>
          <w:p w14:paraId="607F8CCA" w14:textId="77777777" w:rsidR="00736373" w:rsidRDefault="00110E9B">
            <w:r>
              <w:t>BR-13..15; PATH-001..004</w:t>
            </w:r>
          </w:p>
        </w:tc>
        <w:tc>
          <w:tcPr>
            <w:tcW w:w="1848" w:type="dxa"/>
            <w:vAlign w:val="center"/>
          </w:tcPr>
          <w:p w14:paraId="1849196C" w14:textId="77777777" w:rsidR="00736373" w:rsidRDefault="00110E9B">
            <w:r>
              <w:t>AC-05, AC-06</w:t>
            </w:r>
          </w:p>
        </w:tc>
      </w:tr>
      <w:tr w:rsidR="00736373" w14:paraId="47ECE84B" w14:textId="77777777">
        <w:trPr>
          <w:jc w:val="center"/>
        </w:trPr>
        <w:tc>
          <w:tcPr>
            <w:tcW w:w="1848" w:type="dxa"/>
            <w:vAlign w:val="center"/>
          </w:tcPr>
          <w:p w14:paraId="6DFA9390" w14:textId="77777777" w:rsidR="00736373" w:rsidRDefault="00110E9B">
            <w:r>
              <w:lastRenderedPageBreak/>
              <w:t>Dạy một chiều</w:t>
            </w:r>
          </w:p>
        </w:tc>
        <w:tc>
          <w:tcPr>
            <w:tcW w:w="1848" w:type="dxa"/>
            <w:vAlign w:val="center"/>
          </w:tcPr>
          <w:p w14:paraId="40FBED6E" w14:textId="77777777" w:rsidR="00736373" w:rsidRDefault="00110E9B">
            <w:r>
              <w:t>FR-ONE-01..04</w:t>
            </w:r>
          </w:p>
        </w:tc>
        <w:tc>
          <w:tcPr>
            <w:tcW w:w="1848" w:type="dxa"/>
            <w:vAlign w:val="center"/>
          </w:tcPr>
          <w:p w14:paraId="1BD06104" w14:textId="77777777" w:rsidR="00736373" w:rsidRDefault="00110E9B">
            <w:r>
              <w:t>UC-21</w:t>
            </w:r>
          </w:p>
        </w:tc>
        <w:tc>
          <w:tcPr>
            <w:tcW w:w="1848" w:type="dxa"/>
            <w:vAlign w:val="center"/>
          </w:tcPr>
          <w:p w14:paraId="242697F1" w14:textId="77777777" w:rsidR="00736373" w:rsidRDefault="00110E9B">
            <w:r>
              <w:t>BR-21,24,44</w:t>
            </w:r>
          </w:p>
        </w:tc>
        <w:tc>
          <w:tcPr>
            <w:tcW w:w="1848" w:type="dxa"/>
            <w:vAlign w:val="center"/>
          </w:tcPr>
          <w:p w14:paraId="779FC8F2" w14:textId="77777777" w:rsidR="00736373" w:rsidRDefault="00110E9B">
            <w:r>
              <w:t>AC-20</w:t>
            </w:r>
          </w:p>
        </w:tc>
      </w:tr>
      <w:tr w:rsidR="00736373" w14:paraId="41FB6B7C" w14:textId="77777777">
        <w:trPr>
          <w:jc w:val="center"/>
        </w:trPr>
        <w:tc>
          <w:tcPr>
            <w:tcW w:w="1848" w:type="dxa"/>
            <w:vAlign w:val="center"/>
          </w:tcPr>
          <w:p w14:paraId="6698732A" w14:textId="77777777" w:rsidR="00736373" w:rsidRDefault="00110E9B">
            <w:r>
              <w:t>Tài liệu</w:t>
            </w:r>
          </w:p>
        </w:tc>
        <w:tc>
          <w:tcPr>
            <w:tcW w:w="1848" w:type="dxa"/>
            <w:vAlign w:val="center"/>
          </w:tcPr>
          <w:p w14:paraId="0186FE02" w14:textId="77777777" w:rsidR="00736373" w:rsidRDefault="00110E9B">
            <w:r>
              <w:t>FR-MAT-01..06</w:t>
            </w:r>
          </w:p>
        </w:tc>
        <w:tc>
          <w:tcPr>
            <w:tcW w:w="1848" w:type="dxa"/>
            <w:vAlign w:val="center"/>
          </w:tcPr>
          <w:p w14:paraId="32CB4DD9" w14:textId="77777777" w:rsidR="00736373" w:rsidRDefault="00110E9B">
            <w:r>
              <w:t>UC-22, UC-23</w:t>
            </w:r>
          </w:p>
        </w:tc>
        <w:tc>
          <w:tcPr>
            <w:tcW w:w="1848" w:type="dxa"/>
            <w:vAlign w:val="center"/>
          </w:tcPr>
          <w:p w14:paraId="3C763D5F" w14:textId="77777777" w:rsidR="00736373" w:rsidRDefault="00110E9B">
            <w:r>
              <w:t>BR-42..44</w:t>
            </w:r>
          </w:p>
        </w:tc>
        <w:tc>
          <w:tcPr>
            <w:tcW w:w="1848" w:type="dxa"/>
            <w:vAlign w:val="center"/>
          </w:tcPr>
          <w:p w14:paraId="1F1D4C0E" w14:textId="77777777" w:rsidR="00736373" w:rsidRDefault="00110E9B">
            <w:r>
              <w:t>AC-21, AC-22</w:t>
            </w:r>
          </w:p>
        </w:tc>
      </w:tr>
    </w:tbl>
    <w:p w14:paraId="655748F0" w14:textId="77777777" w:rsidR="00736373" w:rsidRDefault="00736373">
      <w:pPr>
        <w:spacing w:after="20"/>
      </w:pPr>
    </w:p>
    <w:p w14:paraId="609617AC" w14:textId="77777777" w:rsidR="00736373" w:rsidRDefault="00110E9B">
      <w:pPr>
        <w:pStyle w:val="Heading1"/>
      </w:pPr>
      <w:r>
        <w:rPr>
          <w:rFonts w:ascii="Times New Roman" w:eastAsia="Times New Roman" w:hAnsi="Times New Roman"/>
        </w:rPr>
        <w:t>PHỤ LỤC A – CÁC ĐIỂM CẦN CHỐT TRƯỚC KHI CODE PRODUCTION</w:t>
      </w:r>
    </w:p>
    <w:tbl>
      <w:tblPr>
        <w:tblStyle w:val="TableGrid"/>
        <w:tblW w:w="0" w:type="auto"/>
        <w:jc w:val="center"/>
        <w:tblLook w:val="04A0" w:firstRow="1" w:lastRow="0" w:firstColumn="1" w:lastColumn="0" w:noHBand="0" w:noVBand="1"/>
      </w:tblPr>
      <w:tblGrid>
        <w:gridCol w:w="2137"/>
        <w:gridCol w:w="2643"/>
        <w:gridCol w:w="4641"/>
      </w:tblGrid>
      <w:tr w:rsidR="00736373" w14:paraId="35544414" w14:textId="77777777">
        <w:trPr>
          <w:cantSplit/>
          <w:tblHeader/>
          <w:jc w:val="center"/>
        </w:trPr>
        <w:tc>
          <w:tcPr>
            <w:tcW w:w="964" w:type="dxa"/>
            <w:shd w:val="clear" w:color="auto" w:fill="1F4E79"/>
            <w:tcMar>
              <w:top w:w="90" w:type="dxa"/>
              <w:left w:w="90" w:type="dxa"/>
              <w:bottom w:w="90" w:type="dxa"/>
              <w:right w:w="90" w:type="dxa"/>
            </w:tcMar>
            <w:vAlign w:val="center"/>
          </w:tcPr>
          <w:p w14:paraId="7916FE51" w14:textId="77777777" w:rsidR="00736373" w:rsidRDefault="00110E9B">
            <w:r>
              <w:rPr>
                <w:b/>
              </w:rPr>
              <w:t>Mã</w:t>
            </w:r>
          </w:p>
        </w:tc>
        <w:tc>
          <w:tcPr>
            <w:tcW w:w="1814" w:type="dxa"/>
            <w:shd w:val="clear" w:color="auto" w:fill="1F4E79"/>
            <w:tcMar>
              <w:top w:w="90" w:type="dxa"/>
              <w:left w:w="90" w:type="dxa"/>
              <w:bottom w:w="90" w:type="dxa"/>
              <w:right w:w="90" w:type="dxa"/>
            </w:tcMar>
            <w:vAlign w:val="center"/>
          </w:tcPr>
          <w:p w14:paraId="02276BA8" w14:textId="77777777" w:rsidR="00736373" w:rsidRDefault="00110E9B">
            <w:r>
              <w:rPr>
                <w:b/>
              </w:rPr>
              <w:t>Chủ đề</w:t>
            </w:r>
          </w:p>
        </w:tc>
        <w:tc>
          <w:tcPr>
            <w:tcW w:w="6293" w:type="dxa"/>
            <w:shd w:val="clear" w:color="auto" w:fill="1F4E79"/>
            <w:tcMar>
              <w:top w:w="90" w:type="dxa"/>
              <w:left w:w="90" w:type="dxa"/>
              <w:bottom w:w="90" w:type="dxa"/>
              <w:right w:w="90" w:type="dxa"/>
            </w:tcMar>
            <w:vAlign w:val="center"/>
          </w:tcPr>
          <w:p w14:paraId="3D59B3D2" w14:textId="77777777" w:rsidR="00736373" w:rsidRDefault="00110E9B">
            <w:r>
              <w:rPr>
                <w:b/>
              </w:rPr>
              <w:t>Nội dung cần chốt</w:t>
            </w:r>
          </w:p>
        </w:tc>
      </w:tr>
      <w:tr w:rsidR="00736373" w14:paraId="14A80113" w14:textId="77777777">
        <w:trPr>
          <w:jc w:val="center"/>
        </w:trPr>
        <w:tc>
          <w:tcPr>
            <w:tcW w:w="3080" w:type="dxa"/>
            <w:vAlign w:val="center"/>
          </w:tcPr>
          <w:p w14:paraId="7CC47400" w14:textId="77777777" w:rsidR="00736373" w:rsidRDefault="00110E9B">
            <w:r>
              <w:t>OP-01</w:t>
            </w:r>
          </w:p>
        </w:tc>
        <w:tc>
          <w:tcPr>
            <w:tcW w:w="3080" w:type="dxa"/>
            <w:vAlign w:val="center"/>
          </w:tcPr>
          <w:p w14:paraId="17A321CF" w14:textId="77777777" w:rsidR="00736373" w:rsidRDefault="00110E9B">
            <w:r>
              <w:t>Cancellation/No-show</w:t>
            </w:r>
          </w:p>
        </w:tc>
        <w:tc>
          <w:tcPr>
            <w:tcW w:w="3080" w:type="dxa"/>
            <w:vAlign w:val="center"/>
          </w:tcPr>
          <w:p w14:paraId="6854B4C6" w14:textId="77777777" w:rsidR="00736373" w:rsidRDefault="00110E9B">
            <w:r>
              <w:t>Chốt tỷ lệ Credit penalty/refund cho hủy muộn/no-show. Cutoff reschedule 60 phút đã chốt nhưng penalty khi không học vẫn cần policy cuối.</w:t>
            </w:r>
          </w:p>
        </w:tc>
      </w:tr>
      <w:tr w:rsidR="00736373" w14:paraId="2CFE0F4A" w14:textId="77777777">
        <w:trPr>
          <w:jc w:val="center"/>
        </w:trPr>
        <w:tc>
          <w:tcPr>
            <w:tcW w:w="3080" w:type="dxa"/>
            <w:vAlign w:val="center"/>
          </w:tcPr>
          <w:p w14:paraId="0C3DF405" w14:textId="77777777" w:rsidR="00736373" w:rsidRDefault="00110E9B">
            <w:r>
              <w:t>OP-02</w:t>
            </w:r>
          </w:p>
        </w:tc>
        <w:tc>
          <w:tcPr>
            <w:tcW w:w="3080" w:type="dxa"/>
            <w:vAlign w:val="center"/>
          </w:tcPr>
          <w:p w14:paraId="3FC72D8C" w14:textId="77777777" w:rsidR="00736373" w:rsidRDefault="00110E9B">
            <w:r>
              <w:t>Completion timeout</w:t>
            </w:r>
          </w:p>
        </w:tc>
        <w:tc>
          <w:tcPr>
            <w:tcW w:w="3080" w:type="dxa"/>
            <w:vAlign w:val="center"/>
          </w:tcPr>
          <w:p w14:paraId="572B2382" w14:textId="77777777" w:rsidR="00736373" w:rsidRDefault="00110E9B">
            <w:r>
              <w:t>Chốt khoảng thời gian A/B được phép Confirm hoàn thành Session sau endAt và cách xử lý nếu một bên im lặng không mở dispute.</w:t>
            </w:r>
          </w:p>
        </w:tc>
      </w:tr>
      <w:tr w:rsidR="00736373" w14:paraId="523B2C71" w14:textId="77777777">
        <w:trPr>
          <w:jc w:val="center"/>
        </w:trPr>
        <w:tc>
          <w:tcPr>
            <w:tcW w:w="3080" w:type="dxa"/>
            <w:vAlign w:val="center"/>
          </w:tcPr>
          <w:p w14:paraId="299D544A" w14:textId="77777777" w:rsidR="00736373" w:rsidRDefault="00110E9B">
            <w:r>
              <w:t>OP-03</w:t>
            </w:r>
          </w:p>
        </w:tc>
        <w:tc>
          <w:tcPr>
            <w:tcW w:w="3080" w:type="dxa"/>
            <w:vAlign w:val="center"/>
          </w:tcPr>
          <w:p w14:paraId="13B75C86" w14:textId="77777777" w:rsidR="00736373" w:rsidRDefault="00110E9B">
            <w:r>
              <w:t>Dispute window</w:t>
            </w:r>
          </w:p>
        </w:tc>
        <w:tc>
          <w:tcPr>
            <w:tcW w:w="3080" w:type="dxa"/>
            <w:vAlign w:val="center"/>
          </w:tcPr>
          <w:p w14:paraId="7C6538A6" w14:textId="77777777" w:rsidR="00736373" w:rsidRDefault="00110E9B">
            <w:r>
              <w:t>Chốt thời gian mở dispute sau mỗi Session và trước final settlement Learning Path.</w:t>
            </w:r>
          </w:p>
        </w:tc>
      </w:tr>
      <w:tr w:rsidR="00736373" w14:paraId="731AECE6" w14:textId="77777777">
        <w:trPr>
          <w:jc w:val="center"/>
        </w:trPr>
        <w:tc>
          <w:tcPr>
            <w:tcW w:w="3080" w:type="dxa"/>
            <w:vAlign w:val="center"/>
          </w:tcPr>
          <w:p w14:paraId="4324D9DF" w14:textId="77777777" w:rsidR="00736373" w:rsidRDefault="00110E9B">
            <w:r>
              <w:t>OP-04</w:t>
            </w:r>
          </w:p>
        </w:tc>
        <w:tc>
          <w:tcPr>
            <w:tcW w:w="3080" w:type="dxa"/>
            <w:vAlign w:val="center"/>
          </w:tcPr>
          <w:p w14:paraId="77C70C49" w14:textId="77777777" w:rsidR="00736373" w:rsidRDefault="00110E9B">
            <w:r>
              <w:t>Chat retention &amp; moderation</w:t>
            </w:r>
          </w:p>
        </w:tc>
        <w:tc>
          <w:tcPr>
            <w:tcW w:w="3080" w:type="dxa"/>
            <w:vAlign w:val="center"/>
          </w:tcPr>
          <w:p w14:paraId="2A2F4947" w14:textId="77777777" w:rsidR="00736373" w:rsidRDefault="00110E9B">
            <w:r>
              <w:t>Chốt retention message/file, unsend và phạm vi Staff/Admin được xem khi xử lý report.</w:t>
            </w:r>
          </w:p>
        </w:tc>
      </w:tr>
      <w:tr w:rsidR="00736373" w14:paraId="4A7F89D1" w14:textId="77777777">
        <w:trPr>
          <w:jc w:val="center"/>
        </w:trPr>
        <w:tc>
          <w:tcPr>
            <w:tcW w:w="3080" w:type="dxa"/>
            <w:vAlign w:val="center"/>
          </w:tcPr>
          <w:p w14:paraId="6AFF3807" w14:textId="77777777" w:rsidR="00736373" w:rsidRDefault="00110E9B">
            <w:r>
              <w:t>OP-05</w:t>
            </w:r>
          </w:p>
        </w:tc>
        <w:tc>
          <w:tcPr>
            <w:tcW w:w="3080" w:type="dxa"/>
            <w:vAlign w:val="center"/>
          </w:tcPr>
          <w:p w14:paraId="5C1543C7" w14:textId="77777777" w:rsidR="00736373" w:rsidRDefault="00110E9B">
            <w:r>
              <w:t>Notification channels</w:t>
            </w:r>
          </w:p>
        </w:tc>
        <w:tc>
          <w:tcPr>
            <w:tcW w:w="3080" w:type="dxa"/>
            <w:vAlign w:val="center"/>
          </w:tcPr>
          <w:p w14:paraId="36D5FE0A" w14:textId="77777777" w:rsidR="00736373" w:rsidRDefault="00110E9B">
            <w:r>
              <w:t>Chốt production dùng in-app, email, push hay kết hợp.</w:t>
            </w:r>
          </w:p>
        </w:tc>
      </w:tr>
      <w:tr w:rsidR="00736373" w14:paraId="53BC0DD8" w14:textId="77777777">
        <w:trPr>
          <w:jc w:val="center"/>
        </w:trPr>
        <w:tc>
          <w:tcPr>
            <w:tcW w:w="3080" w:type="dxa"/>
            <w:vAlign w:val="center"/>
          </w:tcPr>
          <w:p w14:paraId="19D6FC02" w14:textId="77777777" w:rsidR="00736373" w:rsidRDefault="00110E9B">
            <w:r>
              <w:t>OP-06</w:t>
            </w:r>
          </w:p>
        </w:tc>
        <w:tc>
          <w:tcPr>
            <w:tcW w:w="3080" w:type="dxa"/>
            <w:vAlign w:val="center"/>
          </w:tcPr>
          <w:p w14:paraId="678E8D79" w14:textId="77777777" w:rsidR="00736373" w:rsidRDefault="00110E9B">
            <w:r>
              <w:t>Staff permissions</w:t>
            </w:r>
          </w:p>
        </w:tc>
        <w:tc>
          <w:tcPr>
            <w:tcW w:w="3080" w:type="dxa"/>
            <w:vAlign w:val="center"/>
          </w:tcPr>
          <w:p w14:paraId="62D6565D" w14:textId="77777777" w:rsidR="00736373" w:rsidRDefault="00110E9B">
            <w:r>
              <w:t>Chốt permission chi tiết cho</w:t>
            </w:r>
            <w:r>
              <w:t xml:space="preserve"> Staff: moderation post, skill verification, report/dispute, user moderation và quyền xem Credit.</w:t>
            </w:r>
          </w:p>
        </w:tc>
      </w:tr>
      <w:tr w:rsidR="00736373" w14:paraId="0E0DBC07" w14:textId="77777777">
        <w:trPr>
          <w:jc w:val="center"/>
        </w:trPr>
        <w:tc>
          <w:tcPr>
            <w:tcW w:w="3080" w:type="dxa"/>
            <w:vAlign w:val="center"/>
          </w:tcPr>
          <w:p w14:paraId="706BEC0F" w14:textId="77777777" w:rsidR="00736373" w:rsidRDefault="00110E9B">
            <w:r>
              <w:t>OP-13</w:t>
            </w:r>
          </w:p>
        </w:tc>
        <w:tc>
          <w:tcPr>
            <w:tcW w:w="3080" w:type="dxa"/>
            <w:vAlign w:val="center"/>
          </w:tcPr>
          <w:p w14:paraId="774BFE6C" w14:textId="77777777" w:rsidR="00736373" w:rsidRDefault="00110E9B">
            <w:r>
              <w:t>ONE_WAY cancellation/no-show</w:t>
            </w:r>
          </w:p>
        </w:tc>
        <w:tc>
          <w:tcPr>
            <w:tcW w:w="3080" w:type="dxa"/>
            <w:vAlign w:val="center"/>
          </w:tcPr>
          <w:p w14:paraId="396C628E" w14:textId="77777777" w:rsidR="00736373" w:rsidRDefault="00110E9B">
            <w:r>
              <w:t>Phí ONE_WAY đã chốt 4%/96%. Còn cần chốt ngưỡng negotiatedCredit tối thiểu (nếu có) và quy tắc refund/cancel/no-show; không áp ngưỡng 20 Credit cho teacher.</w:t>
            </w:r>
          </w:p>
        </w:tc>
      </w:tr>
      <w:tr w:rsidR="00736373" w14:paraId="3119E8A4" w14:textId="77777777">
        <w:trPr>
          <w:jc w:val="center"/>
        </w:trPr>
        <w:tc>
          <w:tcPr>
            <w:tcW w:w="3080" w:type="dxa"/>
            <w:vAlign w:val="center"/>
          </w:tcPr>
          <w:p w14:paraId="3FF3153C" w14:textId="77777777" w:rsidR="00736373" w:rsidRDefault="00110E9B">
            <w:r>
              <w:t>OP-14</w:t>
            </w:r>
          </w:p>
        </w:tc>
        <w:tc>
          <w:tcPr>
            <w:tcW w:w="3080" w:type="dxa"/>
            <w:vAlign w:val="center"/>
          </w:tcPr>
          <w:p w14:paraId="6B827D94" w14:textId="77777777" w:rsidR="00736373" w:rsidRDefault="00110E9B">
            <w:r>
              <w:t>Tài liệu PAID</w:t>
            </w:r>
          </w:p>
        </w:tc>
        <w:tc>
          <w:tcPr>
            <w:tcW w:w="3080" w:type="dxa"/>
            <w:vAlign w:val="center"/>
          </w:tcPr>
          <w:p w14:paraId="08188E5B" w14:textId="77777777" w:rsidR="00736373" w:rsidRDefault="00110E9B">
            <w:r>
              <w:t>Chốt phí bán</w:t>
            </w:r>
            <w:r>
              <w:t xml:space="preserve"> tài liệu, refund/dispute window, giới hạn upload/MIME, quyền version mới và retention; bắt buộc cấu hình trước bật production.</w:t>
            </w:r>
          </w:p>
        </w:tc>
      </w:tr>
    </w:tbl>
    <w:p w14:paraId="49FE9C2B" w14:textId="77777777" w:rsidR="00736373" w:rsidRDefault="00736373">
      <w:pPr>
        <w:spacing w:after="20"/>
      </w:pPr>
    </w:p>
    <w:p w14:paraId="47B9E720" w14:textId="77777777" w:rsidR="00736373" w:rsidRDefault="00110E9B">
      <w:pPr>
        <w:pStyle w:val="Heading1"/>
      </w:pPr>
      <w:r>
        <w:rPr>
          <w:rFonts w:ascii="Times New Roman" w:eastAsia="Times New Roman" w:hAnsi="Times New Roman"/>
        </w:rPr>
        <w:lastRenderedPageBreak/>
        <w:t>PHỤ LỤC B – LUỒNG CREDIT ĐỀ XUẤT</w:t>
      </w:r>
    </w:p>
    <w:p w14:paraId="41E497BB" w14:textId="77777777" w:rsidR="00736373" w:rsidRDefault="00110E9B">
      <w:r>
        <w:t>Luồng Credit chuẩn của mô hình trao đổi kỹ năng song phương theo Learning Path:</w:t>
      </w:r>
    </w:p>
    <w:p w14:paraId="799DCA5B" w14:textId="77777777" w:rsidR="00736373" w:rsidRDefault="00110E9B">
      <w:pPr>
        <w:pStyle w:val="ListNumber"/>
        <w:spacing w:after="40"/>
      </w:pPr>
      <w:r>
        <w:t>TOP_UP: Payment SUCCESS → tăng Available Credit và tạo Transaction.</w:t>
      </w:r>
    </w:p>
    <w:p w14:paraId="3568F4B4" w14:textId="77777777" w:rsidR="00736373" w:rsidRDefault="00110E9B">
      <w:pPr>
        <w:pStyle w:val="ListNumber"/>
        <w:spacing w:after="40"/>
      </w:pPr>
      <w:r>
        <w:t>HOLD: Sau khi thỏa thuận, các lộ trình bắt buộc và lịch đủ xác nhận, final validation thành công: TWO_WAY Hold cam kết của cả hai (&gt;=20 Credit/User/thỏa thuận); ONE_WAY chỉ Hold negotiated</w:t>
      </w:r>
      <w:r>
        <w:t>Credit của người học. Không tạo Session nếu bất kỳ bước nào thất bại.</w:t>
      </w:r>
    </w:p>
    <w:p w14:paraId="168069BF" w14:textId="77777777" w:rsidR="00736373" w:rsidRDefault="00110E9B">
      <w:pPr>
        <w:pStyle w:val="ListNumber"/>
        <w:spacing w:after="40"/>
      </w:pPr>
      <w:r>
        <w:t>RELEASE: Khi hủy hợp lệ, hệ thống Release phần Held Credit liên quan của từng User theo Cancellation Policy và ghi transaction riêng.</w:t>
      </w:r>
    </w:p>
    <w:p w14:paraId="57657B62" w14:textId="77777777" w:rsidR="00736373" w:rsidRDefault="00110E9B">
      <w:pPr>
        <w:pStyle w:val="ListNumber"/>
        <w:spacing w:after="40"/>
      </w:pPr>
      <w:r>
        <w:t>FINAL SETTLEMENT: Khi toàn bộ Session của thỏa thuận hoàn thành và không có dispute giữ lại, TWO_WAY hoàn 96% Held cho chính từng User và ghi 4% Platform Fee. ONE_WAY giảm Held của learner bằng negotiatedCredit, ghi TEACHING_PAYMENT và TEACHING_EARNING = 96% cho teacher, đồng thời ghi PLATFORM_FEE = 4%. Không settlement theo Session; mỗi thỏa thuận chỉ settlement một lần.</w:t>
      </w:r>
      <w:r/>
      <w:r/>
    </w:p>
    <w:p w14:paraId="6B3B44E0" w14:textId="77777777" w:rsidR="00736373" w:rsidRDefault="00110E9B">
      <w:pPr>
        <w:pStyle w:val="ListNumber"/>
        <w:spacing w:after="40"/>
      </w:pPr>
      <w:r>
        <w:t>ADJUSTMENT/REVERSAL: Khi xử lý dispute → không sửa transaction cũ; tạo transaction mới có reference tới case và người thực hiện.</w:t>
      </w:r>
    </w:p>
    <w:p w14:paraId="5BCE4341" w14:textId="77777777" w:rsidR="00736373" w:rsidRDefault="00110E9B">
      <w:pPr>
        <w:pStyle w:val="Heading1"/>
      </w:pPr>
      <w:r>
        <w:rPr>
          <w:rFonts w:ascii="Times New Roman" w:eastAsia="Times New Roman" w:hAnsi="Times New Roman"/>
        </w:rPr>
        <w:t>PHỤ LỤC C – GỢI Ý API MODULE</w:t>
      </w:r>
    </w:p>
    <w:tbl>
      <w:tblPr>
        <w:tblStyle w:val="TableGrid"/>
        <w:tblW w:w="0" w:type="auto"/>
        <w:jc w:val="center"/>
        <w:tblLook w:val="04A0" w:firstRow="1" w:lastRow="0" w:firstColumn="1" w:lastColumn="0" w:noHBand="0" w:noVBand="1"/>
      </w:tblPr>
      <w:tblGrid>
        <w:gridCol w:w="4231"/>
        <w:gridCol w:w="5190"/>
      </w:tblGrid>
      <w:tr w:rsidR="00736373" w14:paraId="2A4E8135" w14:textId="77777777">
        <w:trPr>
          <w:cantSplit/>
          <w:tblHeader/>
          <w:jc w:val="center"/>
        </w:trPr>
        <w:tc>
          <w:tcPr>
            <w:tcW w:w="3402" w:type="dxa"/>
            <w:shd w:val="clear" w:color="auto" w:fill="1F4E79"/>
            <w:tcMar>
              <w:top w:w="90" w:type="dxa"/>
              <w:left w:w="90" w:type="dxa"/>
              <w:bottom w:w="90" w:type="dxa"/>
              <w:right w:w="90" w:type="dxa"/>
            </w:tcMar>
            <w:vAlign w:val="center"/>
          </w:tcPr>
          <w:p w14:paraId="12F6F473" w14:textId="77777777" w:rsidR="00736373" w:rsidRDefault="00110E9B">
            <w:r>
              <w:rPr>
                <w:b/>
              </w:rPr>
              <w:t>API nhóm</w:t>
            </w:r>
          </w:p>
        </w:tc>
        <w:tc>
          <w:tcPr>
            <w:tcW w:w="5669" w:type="dxa"/>
            <w:shd w:val="clear" w:color="auto" w:fill="1F4E79"/>
            <w:tcMar>
              <w:top w:w="90" w:type="dxa"/>
              <w:left w:w="90" w:type="dxa"/>
              <w:bottom w:w="90" w:type="dxa"/>
              <w:right w:w="90" w:type="dxa"/>
            </w:tcMar>
            <w:vAlign w:val="center"/>
          </w:tcPr>
          <w:p w14:paraId="270C9F78" w14:textId="77777777" w:rsidR="00736373" w:rsidRDefault="00110E9B">
            <w:r>
              <w:rPr>
                <w:b/>
              </w:rPr>
              <w:t>Mục đích</w:t>
            </w:r>
          </w:p>
        </w:tc>
      </w:tr>
      <w:tr w:rsidR="00736373" w14:paraId="69E0CEE9" w14:textId="77777777">
        <w:trPr>
          <w:jc w:val="center"/>
        </w:trPr>
        <w:tc>
          <w:tcPr>
            <w:tcW w:w="4620" w:type="dxa"/>
            <w:vAlign w:val="center"/>
          </w:tcPr>
          <w:p w14:paraId="20BF9417" w14:textId="77777777" w:rsidR="00736373" w:rsidRDefault="00110E9B">
            <w:r>
              <w:t>/auth/*</w:t>
            </w:r>
          </w:p>
        </w:tc>
        <w:tc>
          <w:tcPr>
            <w:tcW w:w="4620" w:type="dxa"/>
            <w:vAlign w:val="center"/>
          </w:tcPr>
          <w:p w14:paraId="70A0F4EB" w14:textId="77777777" w:rsidR="00736373" w:rsidRDefault="00110E9B">
            <w:r>
              <w:t>Đăng ký, login, verify, reset, OAuth</w:t>
            </w:r>
          </w:p>
        </w:tc>
      </w:tr>
      <w:tr w:rsidR="00736373" w14:paraId="20713F23" w14:textId="77777777">
        <w:trPr>
          <w:jc w:val="center"/>
        </w:trPr>
        <w:tc>
          <w:tcPr>
            <w:tcW w:w="4620" w:type="dxa"/>
            <w:vAlign w:val="center"/>
          </w:tcPr>
          <w:p w14:paraId="706E9E14" w14:textId="77777777" w:rsidR="00736373" w:rsidRDefault="00110E9B">
            <w:r>
              <w:t>/profiles/*</w:t>
            </w:r>
          </w:p>
        </w:tc>
        <w:tc>
          <w:tcPr>
            <w:tcW w:w="4620" w:type="dxa"/>
            <w:vAlign w:val="center"/>
          </w:tcPr>
          <w:p w14:paraId="5EB35282" w14:textId="77777777" w:rsidR="00736373" w:rsidRDefault="00110E9B">
            <w:r>
              <w:t>Profile public/cá nhân + title</w:t>
            </w:r>
          </w:p>
        </w:tc>
      </w:tr>
      <w:tr w:rsidR="00736373" w14:paraId="434135B7" w14:textId="77777777">
        <w:trPr>
          <w:jc w:val="center"/>
        </w:trPr>
        <w:tc>
          <w:tcPr>
            <w:tcW w:w="4620" w:type="dxa"/>
            <w:vAlign w:val="center"/>
          </w:tcPr>
          <w:p w14:paraId="338FE97F" w14:textId="77777777" w:rsidR="00736373" w:rsidRDefault="00110E9B">
            <w:r>
              <w:t>/skills/*</w:t>
            </w:r>
          </w:p>
        </w:tc>
        <w:tc>
          <w:tcPr>
            <w:tcW w:w="4620" w:type="dxa"/>
            <w:vAlign w:val="center"/>
          </w:tcPr>
          <w:p w14:paraId="32FD876D" w14:textId="77777777" w:rsidR="00736373" w:rsidRDefault="00110E9B">
            <w:r>
              <w:t>Skill Catalog/Tag + search</w:t>
            </w:r>
          </w:p>
        </w:tc>
      </w:tr>
      <w:tr w:rsidR="00736373" w14:paraId="36A32304" w14:textId="77777777">
        <w:trPr>
          <w:jc w:val="center"/>
        </w:trPr>
        <w:tc>
          <w:tcPr>
            <w:tcW w:w="4620" w:type="dxa"/>
            <w:vAlign w:val="center"/>
          </w:tcPr>
          <w:p w14:paraId="37B69482" w14:textId="77777777" w:rsidR="00736373" w:rsidRDefault="00110E9B">
            <w:r>
              <w:t>/me/skills/*</w:t>
            </w:r>
          </w:p>
        </w:tc>
        <w:tc>
          <w:tcPr>
            <w:tcW w:w="4620" w:type="dxa"/>
            <w:vAlign w:val="center"/>
          </w:tcPr>
          <w:p w14:paraId="726C0FB2" w14:textId="77777777" w:rsidR="00736373" w:rsidRDefault="00110E9B">
            <w:r>
              <w:t>Sharing Skill &amp; evidence</w:t>
            </w:r>
          </w:p>
        </w:tc>
      </w:tr>
      <w:tr w:rsidR="00736373" w14:paraId="7D07DD57" w14:textId="77777777">
        <w:trPr>
          <w:jc w:val="center"/>
        </w:trPr>
        <w:tc>
          <w:tcPr>
            <w:tcW w:w="4620" w:type="dxa"/>
            <w:vAlign w:val="center"/>
          </w:tcPr>
          <w:p w14:paraId="2B8313F7" w14:textId="77777777" w:rsidR="00736373" w:rsidRDefault="00110E9B">
            <w:r>
              <w:t>/staff/verifications/*</w:t>
            </w:r>
          </w:p>
        </w:tc>
        <w:tc>
          <w:tcPr>
            <w:tcW w:w="4620" w:type="dxa"/>
            <w:vAlign w:val="center"/>
          </w:tcPr>
          <w:p w14:paraId="5EA1B775" w14:textId="77777777" w:rsidR="00736373" w:rsidRDefault="00110E9B">
            <w:r>
              <w:t>Staff Skill Evidence queue</w:t>
            </w:r>
          </w:p>
        </w:tc>
      </w:tr>
      <w:tr w:rsidR="00736373" w14:paraId="7BCF0E0F" w14:textId="77777777">
        <w:trPr>
          <w:jc w:val="center"/>
        </w:trPr>
        <w:tc>
          <w:tcPr>
            <w:tcW w:w="4620" w:type="dxa"/>
            <w:vAlign w:val="center"/>
          </w:tcPr>
          <w:p w14:paraId="31C34AA4" w14:textId="77777777" w:rsidR="00736373" w:rsidRDefault="00110E9B">
            <w:r>
              <w:t>/staff/moderation/*</w:t>
            </w:r>
          </w:p>
        </w:tc>
        <w:tc>
          <w:tcPr>
            <w:tcW w:w="4620" w:type="dxa"/>
            <w:vAlign w:val="center"/>
          </w:tcPr>
          <w:p w14:paraId="2C134F1E" w14:textId="77777777" w:rsidR="00736373" w:rsidRDefault="00110E9B">
            <w:r>
              <w:t>Bài bị word filter gắn cờ</w:t>
            </w:r>
          </w:p>
        </w:tc>
      </w:tr>
      <w:tr w:rsidR="00736373" w14:paraId="716BB472" w14:textId="77777777">
        <w:trPr>
          <w:jc w:val="center"/>
        </w:trPr>
        <w:tc>
          <w:tcPr>
            <w:tcW w:w="4620" w:type="dxa"/>
            <w:vAlign w:val="center"/>
          </w:tcPr>
          <w:p w14:paraId="515B3F52" w14:textId="77777777" w:rsidR="00736373" w:rsidRDefault="00110E9B">
            <w:r>
              <w:t>/learning-requests/*</w:t>
            </w:r>
          </w:p>
        </w:tc>
        <w:tc>
          <w:tcPr>
            <w:tcW w:w="4620" w:type="dxa"/>
            <w:vAlign w:val="center"/>
          </w:tcPr>
          <w:p w14:paraId="34991FF4" w14:textId="77777777" w:rsidR="00736373" w:rsidRDefault="00110E9B">
            <w:r>
              <w:t>CRUD/search/mode</w:t>
            </w:r>
            <w:r>
              <w:t>ration state</w:t>
            </w:r>
          </w:p>
        </w:tc>
      </w:tr>
      <w:tr w:rsidR="00736373" w14:paraId="1FECB9BC" w14:textId="77777777">
        <w:trPr>
          <w:jc w:val="center"/>
        </w:trPr>
        <w:tc>
          <w:tcPr>
            <w:tcW w:w="4620" w:type="dxa"/>
            <w:vAlign w:val="center"/>
          </w:tcPr>
          <w:p w14:paraId="4BF66D54" w14:textId="77777777" w:rsidR="00736373" w:rsidRDefault="00110E9B">
            <w:r>
              <w:t>/proposals/*</w:t>
            </w:r>
          </w:p>
        </w:tc>
        <w:tc>
          <w:tcPr>
            <w:tcW w:w="4620" w:type="dxa"/>
            <w:vAlign w:val="center"/>
          </w:tcPr>
          <w:p w14:paraId="47CD095B" w14:textId="77777777" w:rsidR="00736373" w:rsidRDefault="00110E9B">
            <w:r>
              <w:t>Proposal/Exchange Invitation lifecycle</w:t>
            </w:r>
          </w:p>
        </w:tc>
      </w:tr>
      <w:tr w:rsidR="00736373" w14:paraId="1E5C8EFE" w14:textId="77777777">
        <w:trPr>
          <w:jc w:val="center"/>
        </w:trPr>
        <w:tc>
          <w:tcPr>
            <w:tcW w:w="4620" w:type="dxa"/>
            <w:vAlign w:val="center"/>
          </w:tcPr>
          <w:p w14:paraId="579E1452" w14:textId="77777777" w:rsidR="00736373" w:rsidRDefault="00110E9B">
            <w:r>
              <w:t>/conversations/*</w:t>
            </w:r>
          </w:p>
        </w:tc>
        <w:tc>
          <w:tcPr>
            <w:tcW w:w="4620" w:type="dxa"/>
            <w:vAlign w:val="center"/>
          </w:tcPr>
          <w:p w14:paraId="667E8260" w14:textId="77777777" w:rsidR="00736373" w:rsidRDefault="00110E9B">
            <w:r>
              <w:t>Chat/message/file &lt;=15MB</w:t>
            </w:r>
          </w:p>
        </w:tc>
      </w:tr>
      <w:tr w:rsidR="00736373" w14:paraId="442506DF" w14:textId="77777777">
        <w:trPr>
          <w:jc w:val="center"/>
        </w:trPr>
        <w:tc>
          <w:tcPr>
            <w:tcW w:w="4620" w:type="dxa"/>
            <w:vAlign w:val="center"/>
          </w:tcPr>
          <w:p w14:paraId="5FE67240" w14:textId="77777777" w:rsidR="00736373" w:rsidRDefault="00110E9B">
            <w:r>
              <w:t>/learning-paths/*</w:t>
            </w:r>
          </w:p>
        </w:tc>
        <w:tc>
          <w:tcPr>
            <w:tcW w:w="4620" w:type="dxa"/>
            <w:vAlign w:val="center"/>
          </w:tcPr>
          <w:p w14:paraId="26B9E222" w14:textId="77777777" w:rsidR="00736373" w:rsidRDefault="00110E9B">
            <w:r>
              <w:t>Tạo/sửa/version/dual confirm lộ trình</w:t>
            </w:r>
          </w:p>
        </w:tc>
      </w:tr>
      <w:tr w:rsidR="00736373" w14:paraId="0AA5822A" w14:textId="77777777">
        <w:trPr>
          <w:jc w:val="center"/>
        </w:trPr>
        <w:tc>
          <w:tcPr>
            <w:tcW w:w="4620" w:type="dxa"/>
            <w:vAlign w:val="center"/>
          </w:tcPr>
          <w:p w14:paraId="5B856EA7" w14:textId="77777777" w:rsidR="00736373" w:rsidRDefault="00110E9B">
            <w:r>
              <w:t>/learning-paths/{id}/schedule/*</w:t>
            </w:r>
          </w:p>
        </w:tc>
        <w:tc>
          <w:tcPr>
            <w:tcW w:w="4620" w:type="dxa"/>
            <w:vAlign w:val="center"/>
          </w:tcPr>
          <w:p w14:paraId="28F2EE1C" w14:textId="77777777" w:rsidR="00736373" w:rsidRDefault="00110E9B">
            <w:r>
              <w:t>Tạo lịch, reschedule, dual confirm</w:t>
            </w:r>
          </w:p>
        </w:tc>
      </w:tr>
      <w:tr w:rsidR="00736373" w14:paraId="2C0CBE11" w14:textId="77777777">
        <w:trPr>
          <w:jc w:val="center"/>
        </w:trPr>
        <w:tc>
          <w:tcPr>
            <w:tcW w:w="4620" w:type="dxa"/>
            <w:vAlign w:val="center"/>
          </w:tcPr>
          <w:p w14:paraId="0A7F3E82" w14:textId="77777777" w:rsidR="00736373" w:rsidRDefault="00110E9B">
            <w:r>
              <w:t>/sessions/*</w:t>
            </w:r>
          </w:p>
        </w:tc>
        <w:tc>
          <w:tcPr>
            <w:tcW w:w="4620" w:type="dxa"/>
            <w:vAlign w:val="center"/>
          </w:tcPr>
          <w:p w14:paraId="4E8DAC03" w14:textId="77777777" w:rsidR="00736373" w:rsidRDefault="00110E9B">
            <w:r>
              <w:t>Session lifecycle/completion/report</w:t>
            </w:r>
          </w:p>
        </w:tc>
      </w:tr>
      <w:tr w:rsidR="00736373" w14:paraId="1557AADA" w14:textId="77777777">
        <w:trPr>
          <w:jc w:val="center"/>
        </w:trPr>
        <w:tc>
          <w:tcPr>
            <w:tcW w:w="4620" w:type="dxa"/>
            <w:vAlign w:val="center"/>
          </w:tcPr>
          <w:p w14:paraId="7FE456E2" w14:textId="77777777" w:rsidR="00736373" w:rsidRDefault="00110E9B">
            <w:r>
              <w:t>/sessions/{id}/livekit-token</w:t>
            </w:r>
          </w:p>
        </w:tc>
        <w:tc>
          <w:tcPr>
            <w:tcW w:w="4620" w:type="dxa"/>
            <w:vAlign w:val="center"/>
          </w:tcPr>
          <w:p w14:paraId="75E60B98" w14:textId="77777777" w:rsidR="00736373" w:rsidRDefault="00110E9B">
            <w:r>
              <w:t>Cấp token phòng học</w:t>
            </w:r>
          </w:p>
        </w:tc>
      </w:tr>
      <w:tr w:rsidR="00736373" w14:paraId="1F7F9AFC" w14:textId="77777777">
        <w:trPr>
          <w:jc w:val="center"/>
        </w:trPr>
        <w:tc>
          <w:tcPr>
            <w:tcW w:w="4620" w:type="dxa"/>
            <w:vAlign w:val="center"/>
          </w:tcPr>
          <w:p w14:paraId="5F421E92" w14:textId="77777777" w:rsidR="00736373" w:rsidRDefault="00110E9B">
            <w:r>
              <w:t>/wallet/*</w:t>
            </w:r>
          </w:p>
        </w:tc>
        <w:tc>
          <w:tcPr>
            <w:tcW w:w="4620" w:type="dxa"/>
            <w:vAlign w:val="center"/>
          </w:tcPr>
          <w:p w14:paraId="069BBBC8" w14:textId="77777777" w:rsidR="00736373" w:rsidRDefault="00110E9B">
            <w:r>
              <w:t>Balance/hold/release/final path settlement history</w:t>
            </w:r>
          </w:p>
        </w:tc>
      </w:tr>
      <w:tr w:rsidR="00736373" w14:paraId="134B32F0" w14:textId="77777777">
        <w:trPr>
          <w:jc w:val="center"/>
        </w:trPr>
        <w:tc>
          <w:tcPr>
            <w:tcW w:w="4620" w:type="dxa"/>
            <w:vAlign w:val="center"/>
          </w:tcPr>
          <w:p w14:paraId="7D697947" w14:textId="77777777" w:rsidR="00736373" w:rsidRDefault="00110E9B">
            <w:r>
              <w:t>/payments/*</w:t>
            </w:r>
          </w:p>
        </w:tc>
        <w:tc>
          <w:tcPr>
            <w:tcW w:w="4620" w:type="dxa"/>
            <w:vAlign w:val="center"/>
          </w:tcPr>
          <w:p w14:paraId="525EA0C9" w14:textId="77777777" w:rsidR="00736373" w:rsidRDefault="00110E9B">
            <w:r>
              <w:t>Create payment, webhook/callback 1.000 VND = 1 Credit</w:t>
            </w:r>
          </w:p>
        </w:tc>
      </w:tr>
      <w:tr w:rsidR="00736373" w14:paraId="2B219E76" w14:textId="77777777">
        <w:trPr>
          <w:jc w:val="center"/>
        </w:trPr>
        <w:tc>
          <w:tcPr>
            <w:tcW w:w="4620" w:type="dxa"/>
            <w:vAlign w:val="center"/>
          </w:tcPr>
          <w:p w14:paraId="46EDD497" w14:textId="77777777" w:rsidR="00736373" w:rsidRDefault="00110E9B">
            <w:r>
              <w:t>/reviews/*</w:t>
            </w:r>
          </w:p>
        </w:tc>
        <w:tc>
          <w:tcPr>
            <w:tcW w:w="4620" w:type="dxa"/>
            <w:vAlign w:val="center"/>
          </w:tcPr>
          <w:p w14:paraId="2D016F8F" w14:textId="77777777" w:rsidR="00736373" w:rsidRDefault="00110E9B">
            <w:r>
              <w:t>Review cuối Learn</w:t>
            </w:r>
            <w:r>
              <w:t>ing Path</w:t>
            </w:r>
          </w:p>
        </w:tc>
      </w:tr>
      <w:tr w:rsidR="00736373" w14:paraId="1CDC6B7C" w14:textId="77777777">
        <w:trPr>
          <w:jc w:val="center"/>
        </w:trPr>
        <w:tc>
          <w:tcPr>
            <w:tcW w:w="4620" w:type="dxa"/>
            <w:vAlign w:val="center"/>
          </w:tcPr>
          <w:p w14:paraId="43C8E2B8" w14:textId="77777777" w:rsidR="00736373" w:rsidRDefault="00110E9B">
            <w:r>
              <w:t>/reputation/*</w:t>
            </w:r>
          </w:p>
        </w:tc>
        <w:tc>
          <w:tcPr>
            <w:tcW w:w="4620" w:type="dxa"/>
            <w:vAlign w:val="center"/>
          </w:tcPr>
          <w:p w14:paraId="0CAE7C1F" w14:textId="77777777" w:rsidR="00736373" w:rsidRDefault="00110E9B">
            <w:r>
              <w:t>History/score/badge nếu tách service</w:t>
            </w:r>
          </w:p>
        </w:tc>
      </w:tr>
      <w:tr w:rsidR="00736373" w14:paraId="21CA0D8B" w14:textId="77777777">
        <w:trPr>
          <w:jc w:val="center"/>
        </w:trPr>
        <w:tc>
          <w:tcPr>
            <w:tcW w:w="4620" w:type="dxa"/>
            <w:vAlign w:val="center"/>
          </w:tcPr>
          <w:p w14:paraId="4F142CB1" w14:textId="77777777" w:rsidR="00736373" w:rsidRDefault="00110E9B">
            <w:r>
              <w:lastRenderedPageBreak/>
              <w:t>/reports/*</w:t>
            </w:r>
          </w:p>
        </w:tc>
        <w:tc>
          <w:tcPr>
            <w:tcW w:w="4620" w:type="dxa"/>
            <w:vAlign w:val="center"/>
          </w:tcPr>
          <w:p w14:paraId="5403686D" w14:textId="77777777" w:rsidR="00736373" w:rsidRDefault="00110E9B">
            <w:r>
              <w:t>Report/dispute</w:t>
            </w:r>
          </w:p>
        </w:tc>
      </w:tr>
      <w:tr w:rsidR="00736373" w14:paraId="46AEFC9B" w14:textId="77777777">
        <w:trPr>
          <w:jc w:val="center"/>
        </w:trPr>
        <w:tc>
          <w:tcPr>
            <w:tcW w:w="4620" w:type="dxa"/>
            <w:vAlign w:val="center"/>
          </w:tcPr>
          <w:p w14:paraId="5F764F35" w14:textId="77777777" w:rsidR="00736373" w:rsidRDefault="00110E9B">
            <w:r>
              <w:t>/admin/*</w:t>
            </w:r>
          </w:p>
        </w:tc>
        <w:tc>
          <w:tcPr>
            <w:tcW w:w="4620" w:type="dxa"/>
            <w:vAlign w:val="center"/>
          </w:tcPr>
          <w:p w14:paraId="58C9898E" w14:textId="77777777" w:rsidR="00736373" w:rsidRDefault="00110E9B">
            <w:r>
              <w:t>Admin management/config/report</w:t>
            </w:r>
          </w:p>
        </w:tc>
      </w:tr>
      <w:tr w:rsidR="00736373" w14:paraId="33B09FC0" w14:textId="77777777">
        <w:trPr>
          <w:jc w:val="center"/>
        </w:trPr>
        <w:tc>
          <w:tcPr>
            <w:tcW w:w="4620" w:type="dxa"/>
            <w:vAlign w:val="center"/>
          </w:tcPr>
          <w:p w14:paraId="421D8EFD" w14:textId="77777777" w:rsidR="00736373" w:rsidRDefault="00110E9B">
            <w:r>
              <w:t>/notifications/*</w:t>
            </w:r>
          </w:p>
        </w:tc>
        <w:tc>
          <w:tcPr>
            <w:tcW w:w="4620" w:type="dxa"/>
            <w:vAlign w:val="center"/>
          </w:tcPr>
          <w:p w14:paraId="03036119" w14:textId="77777777" w:rsidR="00736373" w:rsidRDefault="00110E9B">
            <w:r>
              <w:t>Notification</w:t>
            </w:r>
          </w:p>
        </w:tc>
      </w:tr>
      <w:tr w:rsidR="00736373" w14:paraId="1431BEE9" w14:textId="77777777">
        <w:trPr>
          <w:jc w:val="center"/>
        </w:trPr>
        <w:tc>
          <w:tcPr>
            <w:tcW w:w="4620" w:type="dxa"/>
            <w:vAlign w:val="center"/>
          </w:tcPr>
          <w:p w14:paraId="19ED4DEA" w14:textId="77777777" w:rsidR="00736373" w:rsidRDefault="00110E9B">
            <w:r>
              <w:t>/materials/*, /material-orders/*</w:t>
            </w:r>
          </w:p>
        </w:tc>
        <w:tc>
          <w:tcPr>
            <w:tcW w:w="4620" w:type="dxa"/>
            <w:vAlign w:val="center"/>
          </w:tcPr>
          <w:p w14:paraId="3FD2C739" w14:textId="77777777" w:rsidR="00736373" w:rsidRDefault="00110E9B">
            <w:r>
              <w:t xml:space="preserve">Kho tài liệu, upload/publish, share, purchase, </w:t>
            </w:r>
            <w:r>
              <w:t>entitlement/download; signed URL ngắn hạn sau kiểm tra quyền.</w:t>
            </w:r>
          </w:p>
        </w:tc>
      </w:tr>
      <w:tr w:rsidR="00736373" w14:paraId="70CB42E6" w14:textId="77777777">
        <w:trPr>
          <w:jc w:val="center"/>
        </w:trPr>
        <w:tc>
          <w:tcPr>
            <w:tcW w:w="4620" w:type="dxa"/>
            <w:vAlign w:val="center"/>
          </w:tcPr>
          <w:p w14:paraId="5375A505" w14:textId="77777777" w:rsidR="00736373" w:rsidRDefault="00110E9B">
            <w:r>
              <w:t>/learning-paths/*/plans/*</w:t>
            </w:r>
          </w:p>
        </w:tc>
        <w:tc>
          <w:tcPr>
            <w:tcW w:w="4620" w:type="dxa"/>
            <w:vAlign w:val="center"/>
          </w:tcPr>
          <w:p w14:paraId="63488961" w14:textId="77777777" w:rsidR="00736373" w:rsidRDefault="00110E9B">
            <w:r>
              <w:t>Tạo/sửa/Confirm plan theo learner và version.</w:t>
            </w:r>
          </w:p>
        </w:tc>
      </w:tr>
    </w:tbl>
    <w:p w14:paraId="40D26AA4" w14:textId="77777777" w:rsidR="00736373" w:rsidRDefault="00110E9B">
      <w:pPr>
        <w:pStyle w:val="Heading1"/>
        <w:pageBreakBefore/>
      </w:pPr>
      <w:r>
        <w:rPr>
          <w:rFonts w:ascii="Arial" w:hAnsi="Arial"/>
          <w:color w:val="1F4E78"/>
        </w:rPr>
        <w:lastRenderedPageBreak/>
        <w:t>18. Đ</w:t>
      </w:r>
      <w:r>
        <w:rPr>
          <w:rFonts w:ascii="Arial" w:hAnsi="Arial"/>
          <w:color w:val="1F4E78"/>
        </w:rPr>
        <w:t>Ặ</w:t>
      </w:r>
      <w:r>
        <w:rPr>
          <w:rFonts w:ascii="Arial" w:hAnsi="Arial"/>
          <w:color w:val="1F4E78"/>
        </w:rPr>
        <w:t>C T</w:t>
      </w:r>
      <w:r>
        <w:rPr>
          <w:rFonts w:ascii="Arial" w:hAnsi="Arial"/>
          <w:color w:val="1F4E78"/>
        </w:rPr>
        <w:t>Ả</w:t>
      </w:r>
      <w:r>
        <w:rPr>
          <w:rFonts w:ascii="Arial" w:hAnsi="Arial"/>
          <w:color w:val="1F4E78"/>
        </w:rPr>
        <w:t xml:space="preserve"> CHI TI</w:t>
      </w:r>
      <w:r>
        <w:rPr>
          <w:rFonts w:ascii="Arial" w:hAnsi="Arial"/>
          <w:color w:val="1F4E78"/>
        </w:rPr>
        <w:t>Ế</w:t>
      </w:r>
      <w:r>
        <w:rPr>
          <w:rFonts w:ascii="Arial" w:hAnsi="Arial"/>
          <w:color w:val="1F4E78"/>
        </w:rPr>
        <w:t>T FIELD, VALIDATION VÀ BUSINESS RULE</w:t>
      </w:r>
    </w:p>
    <w:p w14:paraId="6351DD6F" w14:textId="77777777" w:rsidR="00736373" w:rsidRDefault="00110E9B">
      <w:pPr>
        <w:spacing w:line="252" w:lineRule="auto"/>
      </w:pPr>
      <w:r>
        <w:rPr>
          <w:rFonts w:ascii="Arial" w:hAnsi="Arial"/>
          <w:sz w:val="20"/>
        </w:rPr>
        <w:t xml:space="preserve">Phần này mở rộng SRS xuống mức có thể dùng trực tiếp cho </w:t>
      </w:r>
      <w:r>
        <w:rPr>
          <w:rFonts w:ascii="Arial" w:hAnsi="Arial"/>
          <w:sz w:val="20"/>
        </w:rPr>
        <w:t>thiết kế UI, API, cơ sở dữ liệu và Test Case. Mỗi form được mô tả theo field, kiểu dữ liệu, bắt buộc/không bắt buộc, validation và quy tắc nghiệp vụ. Các ngưỡng có nhãn “cấu hình” phải lưu ở System Configuration để có thể thay đổi mà không sửa mã nguồn.</w:t>
      </w:r>
    </w:p>
    <w:p w14:paraId="56A8CC95" w14:textId="77777777" w:rsidR="00736373" w:rsidRDefault="00110E9B">
      <w:pPr>
        <w:pStyle w:val="Heading2"/>
      </w:pPr>
      <w:r>
        <w:rPr>
          <w:rFonts w:ascii="Arial" w:hAnsi="Arial"/>
          <w:color w:val="1F4E78"/>
        </w:rPr>
        <w:t>18</w:t>
      </w:r>
      <w:r>
        <w:rPr>
          <w:rFonts w:ascii="Arial" w:hAnsi="Arial"/>
          <w:color w:val="1F4E78"/>
        </w:rPr>
        <w:t>.1. Quy ư</w:t>
      </w:r>
      <w:r>
        <w:rPr>
          <w:rFonts w:ascii="Arial" w:hAnsi="Arial"/>
          <w:color w:val="1F4E78"/>
        </w:rPr>
        <w:t>ớ</w:t>
      </w:r>
      <w:r>
        <w:rPr>
          <w:rFonts w:ascii="Arial" w:hAnsi="Arial"/>
          <w:color w:val="1F4E78"/>
        </w:rPr>
        <w:t>c chung cho d</w:t>
      </w:r>
      <w:r>
        <w:rPr>
          <w:rFonts w:ascii="Arial" w:hAnsi="Arial"/>
          <w:color w:val="1F4E78"/>
        </w:rPr>
        <w:t>ữ</w:t>
      </w:r>
      <w:r>
        <w:rPr>
          <w:rFonts w:ascii="Arial" w:hAnsi="Arial"/>
          <w:color w:val="1F4E78"/>
        </w:rPr>
        <w:t xml:space="preserve"> li</w:t>
      </w:r>
      <w:r>
        <w:rPr>
          <w:rFonts w:ascii="Arial" w:hAnsi="Arial"/>
          <w:color w:val="1F4E78"/>
        </w:rPr>
        <w:t>ệ</w:t>
      </w:r>
      <w:r>
        <w:rPr>
          <w:rFonts w:ascii="Arial" w:hAnsi="Arial"/>
          <w:color w:val="1F4E78"/>
        </w:rPr>
        <w:t>u</w:t>
      </w:r>
    </w:p>
    <w:tbl>
      <w:tblPr>
        <w:tblStyle w:val="TableGrid"/>
        <w:tblW w:w="0" w:type="auto"/>
        <w:jc w:val="center"/>
        <w:tblLook w:val="04A0" w:firstRow="1" w:lastRow="0" w:firstColumn="1" w:lastColumn="0" w:noHBand="0" w:noVBand="1"/>
      </w:tblPr>
      <w:tblGrid>
        <w:gridCol w:w="3351"/>
        <w:gridCol w:w="6030"/>
      </w:tblGrid>
      <w:tr w:rsidR="00736373" w14:paraId="21A2E97F" w14:textId="77777777">
        <w:trPr>
          <w:cantSplit/>
          <w:tblHeader/>
          <w:jc w:val="center"/>
        </w:trPr>
        <w:tc>
          <w:tcPr>
            <w:tcW w:w="2304" w:type="dxa"/>
            <w:shd w:val="clear" w:color="auto" w:fill="1F4E78"/>
            <w:tcMar>
              <w:top w:w="60" w:type="dxa"/>
              <w:left w:w="70" w:type="dxa"/>
              <w:bottom w:w="60" w:type="dxa"/>
              <w:right w:w="70" w:type="dxa"/>
            </w:tcMar>
            <w:vAlign w:val="center"/>
          </w:tcPr>
          <w:p w14:paraId="24BD4121" w14:textId="77777777" w:rsidR="00736373" w:rsidRDefault="00110E9B">
            <w:r>
              <w:rPr>
                <w:b/>
              </w:rPr>
              <w:t>Quy ước</w:t>
            </w:r>
          </w:p>
        </w:tc>
        <w:tc>
          <w:tcPr>
            <w:tcW w:w="8208" w:type="dxa"/>
            <w:shd w:val="clear" w:color="auto" w:fill="1F4E78"/>
            <w:tcMar>
              <w:top w:w="60" w:type="dxa"/>
              <w:left w:w="70" w:type="dxa"/>
              <w:bottom w:w="60" w:type="dxa"/>
              <w:right w:w="70" w:type="dxa"/>
            </w:tcMar>
            <w:vAlign w:val="center"/>
          </w:tcPr>
          <w:p w14:paraId="0B785008" w14:textId="77777777" w:rsidR="00736373" w:rsidRDefault="00110E9B">
            <w:r>
              <w:rPr>
                <w:b/>
              </w:rPr>
              <w:t>Đặc tả</w:t>
            </w:r>
          </w:p>
        </w:tc>
      </w:tr>
      <w:tr w:rsidR="00736373" w14:paraId="4258B8A4" w14:textId="77777777">
        <w:trPr>
          <w:jc w:val="center"/>
        </w:trPr>
        <w:tc>
          <w:tcPr>
            <w:tcW w:w="4620" w:type="dxa"/>
            <w:vAlign w:val="center"/>
          </w:tcPr>
          <w:p w14:paraId="01E47586" w14:textId="77777777" w:rsidR="00736373" w:rsidRDefault="00110E9B">
            <w:r>
              <w:t>ID</w:t>
            </w:r>
          </w:p>
        </w:tc>
        <w:tc>
          <w:tcPr>
            <w:tcW w:w="4620" w:type="dxa"/>
            <w:vAlign w:val="center"/>
          </w:tcPr>
          <w:p w14:paraId="347D34A0" w14:textId="77777777" w:rsidR="00736373" w:rsidRDefault="00110E9B">
            <w:r>
              <w:t>Dùng UUID/ULID do Backend sinh; Client không được tự quyết định ID nghiệp vụ.</w:t>
            </w:r>
          </w:p>
        </w:tc>
      </w:tr>
      <w:tr w:rsidR="00736373" w14:paraId="025699B0" w14:textId="77777777">
        <w:trPr>
          <w:jc w:val="center"/>
        </w:trPr>
        <w:tc>
          <w:tcPr>
            <w:tcW w:w="4620" w:type="dxa"/>
            <w:vAlign w:val="center"/>
          </w:tcPr>
          <w:p w14:paraId="60B0463D" w14:textId="77777777" w:rsidR="00736373" w:rsidRDefault="00110E9B">
            <w:r>
              <w:t>Ngày giờ</w:t>
            </w:r>
          </w:p>
        </w:tc>
        <w:tc>
          <w:tcPr>
            <w:tcW w:w="4620" w:type="dxa"/>
            <w:vAlign w:val="center"/>
          </w:tcPr>
          <w:p w14:paraId="65838A1E" w14:textId="77777777" w:rsidR="00736373" w:rsidRDefault="00110E9B">
            <w:r>
              <w:t>Lưu UTC trong DB; hiển thị theo timezone của User. API dùng ISO-8601, ví dụ 2026-09-27T09:30:00Z.</w:t>
            </w:r>
          </w:p>
        </w:tc>
      </w:tr>
      <w:tr w:rsidR="00736373" w14:paraId="49A5C409" w14:textId="77777777">
        <w:trPr>
          <w:jc w:val="center"/>
        </w:trPr>
        <w:tc>
          <w:tcPr>
            <w:tcW w:w="4620" w:type="dxa"/>
            <w:vAlign w:val="center"/>
          </w:tcPr>
          <w:p w14:paraId="4F52A0EB" w14:textId="77777777" w:rsidR="00736373" w:rsidRDefault="00110E9B">
            <w:r>
              <w:t>Chuỗi</w:t>
            </w:r>
          </w:p>
        </w:tc>
        <w:tc>
          <w:tcPr>
            <w:tcW w:w="4620" w:type="dxa"/>
            <w:vAlign w:val="center"/>
          </w:tcPr>
          <w:p w14:paraId="2FF4491E" w14:textId="77777777" w:rsidR="00736373" w:rsidRDefault="00110E9B">
            <w:r>
              <w:t xml:space="preserve">Trim </w:t>
            </w:r>
            <w:r>
              <w:t>khoảng trắng đầu/cuối trước khi validate, ngoại trừ password. Không chấp nhận chuỗi chỉ gồm khoảng trắng.</w:t>
            </w:r>
          </w:p>
        </w:tc>
      </w:tr>
      <w:tr w:rsidR="00736373" w14:paraId="0F2DC2E5" w14:textId="77777777">
        <w:trPr>
          <w:jc w:val="center"/>
        </w:trPr>
        <w:tc>
          <w:tcPr>
            <w:tcW w:w="4620" w:type="dxa"/>
            <w:vAlign w:val="center"/>
          </w:tcPr>
          <w:p w14:paraId="775E79B0" w14:textId="77777777" w:rsidR="00736373" w:rsidRDefault="00110E9B">
            <w:r>
              <w:t>Email</w:t>
            </w:r>
          </w:p>
        </w:tc>
        <w:tc>
          <w:tcPr>
            <w:tcW w:w="4620" w:type="dxa"/>
            <w:vAlign w:val="center"/>
          </w:tcPr>
          <w:p w14:paraId="7E6F4EC4" w14:textId="77777777" w:rsidR="00736373" w:rsidRDefault="00110E9B">
            <w:r>
              <w:t>So sánh unique không phân biệt hoa/thường; lưu dạng đã chuẩn hóa lowercase.</w:t>
            </w:r>
          </w:p>
        </w:tc>
      </w:tr>
      <w:tr w:rsidR="00736373" w14:paraId="7C71D504" w14:textId="77777777">
        <w:trPr>
          <w:jc w:val="center"/>
        </w:trPr>
        <w:tc>
          <w:tcPr>
            <w:tcW w:w="4620" w:type="dxa"/>
            <w:vAlign w:val="center"/>
          </w:tcPr>
          <w:p w14:paraId="699A913F" w14:textId="77777777" w:rsidR="00736373" w:rsidRDefault="00110E9B">
            <w:r>
              <w:t>Credit</w:t>
            </w:r>
          </w:p>
        </w:tc>
        <w:tc>
          <w:tcPr>
            <w:tcW w:w="4620" w:type="dxa"/>
            <w:vAlign w:val="center"/>
          </w:tcPr>
          <w:p w14:paraId="69C317B8" w14:textId="77777777" w:rsidR="00736373" w:rsidRDefault="00110E9B">
            <w:r>
              <w:t>TWO_WAY: lưu decimal precision tối thiểu 2 chữ số hoặc integer sub-credit tương đương để tính chính xác 96%/4%; không dùng float nhị phân. Nạp chuẩn 1.000 VND = 1 Credit. ONE_WAY: negotiatedCredit &gt;0, learner Hold toàn bộ; teacher nhận 96% và nền tảng 4% khi hoàn tất. Tài liệu PAID áp dụng mục 18.41.</w:t>
            </w:r>
            <w:r/>
          </w:p>
        </w:tc>
      </w:tr>
      <w:tr w:rsidR="00736373" w14:paraId="3CB39E1C" w14:textId="77777777">
        <w:trPr>
          <w:jc w:val="center"/>
        </w:trPr>
        <w:tc>
          <w:tcPr>
            <w:tcW w:w="4620" w:type="dxa"/>
            <w:vAlign w:val="center"/>
          </w:tcPr>
          <w:p w14:paraId="3605FF3A" w14:textId="77777777" w:rsidR="00736373" w:rsidRDefault="00110E9B">
            <w:r>
              <w:t>Tiền thật</w:t>
            </w:r>
          </w:p>
        </w:tc>
        <w:tc>
          <w:tcPr>
            <w:tcW w:w="4620" w:type="dxa"/>
            <w:vAlign w:val="center"/>
          </w:tcPr>
          <w:p w14:paraId="1F1D28D1" w14:textId="77777777" w:rsidR="00736373" w:rsidRDefault="00110E9B">
            <w:r>
              <w:t xml:space="preserve">Lưu số nguyên theo đơn vị nhỏ nhất của tiền tệ; với VND lưu </w:t>
            </w:r>
            <w:r>
              <w:t>số nguyên VND.</w:t>
            </w:r>
          </w:p>
        </w:tc>
      </w:tr>
      <w:tr w:rsidR="00736373" w14:paraId="0B8653D5" w14:textId="77777777">
        <w:trPr>
          <w:jc w:val="center"/>
        </w:trPr>
        <w:tc>
          <w:tcPr>
            <w:tcW w:w="4620" w:type="dxa"/>
            <w:vAlign w:val="center"/>
          </w:tcPr>
          <w:p w14:paraId="51C57D40" w14:textId="77777777" w:rsidR="00736373" w:rsidRDefault="00110E9B">
            <w:r>
              <w:t>Enum</w:t>
            </w:r>
          </w:p>
        </w:tc>
        <w:tc>
          <w:tcPr>
            <w:tcW w:w="4620" w:type="dxa"/>
            <w:vAlign w:val="center"/>
          </w:tcPr>
          <w:p w14:paraId="2062DB5D" w14:textId="77777777" w:rsidR="00736373" w:rsidRDefault="00110E9B">
            <w:r>
              <w:t>Backend chỉ chấp nhận giá trị nằm trong tập enum định nghĩa; giá trị lạ trả lỗi 400.</w:t>
            </w:r>
          </w:p>
        </w:tc>
      </w:tr>
      <w:tr w:rsidR="00736373" w14:paraId="3DD5E9C0" w14:textId="77777777">
        <w:trPr>
          <w:jc w:val="center"/>
        </w:trPr>
        <w:tc>
          <w:tcPr>
            <w:tcW w:w="4620" w:type="dxa"/>
            <w:vAlign w:val="center"/>
          </w:tcPr>
          <w:p w14:paraId="3B4ACC13" w14:textId="77777777" w:rsidR="00736373" w:rsidRDefault="00110E9B">
            <w:r>
              <w:t>File</w:t>
            </w:r>
          </w:p>
        </w:tc>
        <w:tc>
          <w:tcPr>
            <w:tcW w:w="4620" w:type="dxa"/>
            <w:vAlign w:val="center"/>
          </w:tcPr>
          <w:p w14:paraId="3F83C97F" w14:textId="77777777" w:rsidR="00736373" w:rsidRDefault="00110E9B">
            <w:r>
              <w:t>Kiểm tra MIME thực tế, extension, kích thước và malware. Chat attachment tối đa 15 MB/file. Tên file người dùng không dùng trực tiếp làm storage</w:t>
            </w:r>
            <w:r>
              <w:t xml:space="preserve"> path.</w:t>
            </w:r>
          </w:p>
        </w:tc>
      </w:tr>
      <w:tr w:rsidR="00736373" w14:paraId="39E3A5FC" w14:textId="77777777">
        <w:trPr>
          <w:jc w:val="center"/>
        </w:trPr>
        <w:tc>
          <w:tcPr>
            <w:tcW w:w="4620" w:type="dxa"/>
            <w:vAlign w:val="center"/>
          </w:tcPr>
          <w:p w14:paraId="527531B5" w14:textId="77777777" w:rsidR="00736373" w:rsidRDefault="00110E9B">
            <w:r>
              <w:t>Soft delete</w:t>
            </w:r>
          </w:p>
        </w:tc>
        <w:tc>
          <w:tcPr>
            <w:tcW w:w="4620" w:type="dxa"/>
            <w:vAlign w:val="center"/>
          </w:tcPr>
          <w:p w14:paraId="7500C71D" w14:textId="77777777" w:rsidR="00736373" w:rsidRDefault="00110E9B">
            <w:r>
              <w:t>Dữ liệu nghiệp vụ quan trọng ưu tiên khóa/ẩn/soft delete; Transaction, AuditLog và quyết định Dispute không được xóa vật lý qua UI.</w:t>
            </w:r>
          </w:p>
        </w:tc>
      </w:tr>
      <w:tr w:rsidR="00736373" w14:paraId="7189E643" w14:textId="77777777">
        <w:trPr>
          <w:jc w:val="center"/>
        </w:trPr>
        <w:tc>
          <w:tcPr>
            <w:tcW w:w="4620" w:type="dxa"/>
            <w:vAlign w:val="center"/>
          </w:tcPr>
          <w:p w14:paraId="6D639786" w14:textId="77777777" w:rsidR="00736373" w:rsidRDefault="00110E9B">
            <w:r>
              <w:t>Audit</w:t>
            </w:r>
          </w:p>
        </w:tc>
        <w:tc>
          <w:tcPr>
            <w:tcW w:w="4620" w:type="dxa"/>
            <w:vAlign w:val="center"/>
          </w:tcPr>
          <w:p w14:paraId="20B8EDDC" w14:textId="77777777" w:rsidR="00736373" w:rsidRDefault="00110E9B">
            <w:r>
              <w:t>Mọi thao tác Staff/Admin ảnh hưởng trạng thái, Credit, quyền hoặc nội dung phải ghi AuditLog.</w:t>
            </w:r>
          </w:p>
        </w:tc>
      </w:tr>
    </w:tbl>
    <w:p w14:paraId="52539445" w14:textId="77777777" w:rsidR="00736373" w:rsidRDefault="00736373">
      <w:pPr>
        <w:spacing w:after="40"/>
      </w:pPr>
    </w:p>
    <w:p w14:paraId="6B6C05B0" w14:textId="77777777" w:rsidR="00736373" w:rsidRDefault="00110E9B">
      <w:pPr>
        <w:pStyle w:val="Heading2"/>
      </w:pPr>
      <w:r>
        <w:rPr>
          <w:rFonts w:ascii="Arial" w:hAnsi="Arial"/>
          <w:color w:val="1F4E78"/>
        </w:rPr>
        <w:t>1</w:t>
      </w:r>
      <w:r>
        <w:rPr>
          <w:rFonts w:ascii="Arial" w:hAnsi="Arial"/>
          <w:color w:val="1F4E78"/>
        </w:rPr>
        <w:t>8.2. Đăng ký tài kho</w:t>
      </w:r>
      <w:r>
        <w:rPr>
          <w:rFonts w:ascii="Arial" w:hAnsi="Arial"/>
          <w:color w:val="1F4E78"/>
        </w:rPr>
        <w:t>ả</w:t>
      </w:r>
      <w:r>
        <w:rPr>
          <w:rFonts w:ascii="Arial" w:hAnsi="Arial"/>
          <w:color w:val="1F4E78"/>
        </w:rPr>
        <w:t>n b</w:t>
      </w:r>
      <w:r>
        <w:rPr>
          <w:rFonts w:ascii="Arial" w:hAnsi="Arial"/>
          <w:color w:val="1F4E78"/>
        </w:rPr>
        <w:t>ằ</w:t>
      </w:r>
      <w:r>
        <w:rPr>
          <w:rFonts w:ascii="Arial" w:hAnsi="Arial"/>
          <w:color w:val="1F4E78"/>
        </w:rPr>
        <w:t>ng Email/Password</w:t>
      </w:r>
    </w:p>
    <w:p w14:paraId="2A231CFC" w14:textId="77777777" w:rsidR="00736373" w:rsidRDefault="00110E9B">
      <w:pPr>
        <w:spacing w:line="252" w:lineRule="auto"/>
      </w:pPr>
      <w:r>
        <w:rPr>
          <w:rFonts w:ascii="Arial" w:hAnsi="Arial"/>
          <w:sz w:val="20"/>
        </w:rPr>
        <w:t>Mục tiêu: tạo một tài khoản User mới ở trạng thái chờ xác minh email. Guest chỉ trở thành User hoạt động sau khi xác minh thành công.</w:t>
      </w:r>
    </w:p>
    <w:tbl>
      <w:tblPr>
        <w:tblStyle w:val="TableGrid"/>
        <w:tblW w:w="0" w:type="auto"/>
        <w:jc w:val="center"/>
        <w:tblLook w:val="04A0" w:firstRow="1" w:lastRow="0" w:firstColumn="1" w:lastColumn="0" w:noHBand="0" w:noVBand="1"/>
      </w:tblPr>
      <w:tblGrid>
        <w:gridCol w:w="1649"/>
        <w:gridCol w:w="1044"/>
        <w:gridCol w:w="913"/>
        <w:gridCol w:w="2727"/>
        <w:gridCol w:w="3048"/>
      </w:tblGrid>
      <w:tr w:rsidR="00736373" w14:paraId="54E2B106" w14:textId="77777777">
        <w:trPr>
          <w:cantSplit/>
          <w:tblHeader/>
          <w:jc w:val="center"/>
        </w:trPr>
        <w:tc>
          <w:tcPr>
            <w:tcW w:w="1800" w:type="dxa"/>
            <w:shd w:val="clear" w:color="auto" w:fill="1F4E78"/>
            <w:tcMar>
              <w:top w:w="60" w:type="dxa"/>
              <w:left w:w="70" w:type="dxa"/>
              <w:bottom w:w="60" w:type="dxa"/>
              <w:right w:w="70" w:type="dxa"/>
            </w:tcMar>
            <w:vAlign w:val="center"/>
          </w:tcPr>
          <w:p w14:paraId="201BC6B1" w14:textId="77777777" w:rsidR="00736373" w:rsidRDefault="00110E9B">
            <w:pPr>
              <w:spacing w:after="0"/>
            </w:pPr>
            <w:r>
              <w:rPr>
                <w:rFonts w:ascii="Arial" w:hAnsi="Arial"/>
                <w:b/>
                <w:color w:val="FFFFFF"/>
                <w:sz w:val="16"/>
              </w:rPr>
              <w:lastRenderedPageBreak/>
              <w:t>Field</w:t>
            </w:r>
          </w:p>
        </w:tc>
        <w:tc>
          <w:tcPr>
            <w:tcW w:w="1224" w:type="dxa"/>
            <w:shd w:val="clear" w:color="auto" w:fill="1F4E78"/>
            <w:tcMar>
              <w:top w:w="60" w:type="dxa"/>
              <w:left w:w="70" w:type="dxa"/>
              <w:bottom w:w="60" w:type="dxa"/>
              <w:right w:w="70" w:type="dxa"/>
            </w:tcMar>
            <w:vAlign w:val="center"/>
          </w:tcPr>
          <w:p w14:paraId="64A2314A" w14:textId="77777777" w:rsidR="00736373" w:rsidRDefault="00110E9B">
            <w:pPr>
              <w:spacing w:after="0"/>
            </w:pPr>
            <w:r>
              <w:rPr>
                <w:rFonts w:ascii="Arial" w:hAnsi="Arial"/>
                <w:b/>
                <w:color w:val="FFFFFF"/>
                <w:sz w:val="16"/>
              </w:rPr>
              <w:t>Kiểu</w:t>
            </w:r>
          </w:p>
        </w:tc>
        <w:tc>
          <w:tcPr>
            <w:tcW w:w="1080" w:type="dxa"/>
            <w:shd w:val="clear" w:color="auto" w:fill="1F4E78"/>
            <w:tcMar>
              <w:top w:w="60" w:type="dxa"/>
              <w:left w:w="70" w:type="dxa"/>
              <w:bottom w:w="60" w:type="dxa"/>
              <w:right w:w="70" w:type="dxa"/>
            </w:tcMar>
            <w:vAlign w:val="center"/>
          </w:tcPr>
          <w:p w14:paraId="3D49DE8A" w14:textId="77777777" w:rsidR="00736373" w:rsidRDefault="00110E9B">
            <w:pPr>
              <w:spacing w:after="0"/>
            </w:pPr>
            <w:r>
              <w:rPr>
                <w:rFonts w:ascii="Arial" w:hAnsi="Arial"/>
                <w:b/>
                <w:color w:val="FFFFFF"/>
                <w:sz w:val="16"/>
              </w:rPr>
              <w:t>Bắt buộc</w:t>
            </w:r>
          </w:p>
        </w:tc>
        <w:tc>
          <w:tcPr>
            <w:tcW w:w="3384" w:type="dxa"/>
            <w:shd w:val="clear" w:color="auto" w:fill="1F4E78"/>
            <w:tcMar>
              <w:top w:w="60" w:type="dxa"/>
              <w:left w:w="70" w:type="dxa"/>
              <w:bottom w:w="60" w:type="dxa"/>
              <w:right w:w="70" w:type="dxa"/>
            </w:tcMar>
            <w:vAlign w:val="center"/>
          </w:tcPr>
          <w:p w14:paraId="55EB3B3C" w14:textId="77777777" w:rsidR="00736373" w:rsidRDefault="00110E9B">
            <w:pPr>
              <w:spacing w:after="0"/>
            </w:pPr>
            <w:r>
              <w:rPr>
                <w:rFonts w:ascii="Arial" w:hAnsi="Arial"/>
                <w:b/>
                <w:color w:val="FFFFFF"/>
                <w:sz w:val="16"/>
              </w:rPr>
              <w:t>Validation / giới hạn</w:t>
            </w:r>
          </w:p>
        </w:tc>
        <w:tc>
          <w:tcPr>
            <w:tcW w:w="3888" w:type="dxa"/>
            <w:shd w:val="clear" w:color="auto" w:fill="1F4E78"/>
            <w:tcMar>
              <w:top w:w="60" w:type="dxa"/>
              <w:left w:w="70" w:type="dxa"/>
              <w:bottom w:w="60" w:type="dxa"/>
              <w:right w:w="70" w:type="dxa"/>
            </w:tcMar>
            <w:vAlign w:val="center"/>
          </w:tcPr>
          <w:p w14:paraId="3C4C443D" w14:textId="77777777" w:rsidR="00736373" w:rsidRDefault="00110E9B">
            <w:pPr>
              <w:spacing w:after="0"/>
            </w:pPr>
            <w:r>
              <w:rPr>
                <w:rFonts w:ascii="Arial" w:hAnsi="Arial"/>
                <w:b/>
                <w:color w:val="FFFFFF"/>
                <w:sz w:val="16"/>
              </w:rPr>
              <w:t>Xử lý &amp; Business Rule</w:t>
            </w:r>
          </w:p>
        </w:tc>
      </w:tr>
      <w:tr w:rsidR="00736373" w14:paraId="6088A83C" w14:textId="77777777">
        <w:trPr>
          <w:cantSplit/>
          <w:jc w:val="center"/>
        </w:trPr>
        <w:tc>
          <w:tcPr>
            <w:tcW w:w="1800" w:type="dxa"/>
            <w:tcMar>
              <w:top w:w="60" w:type="dxa"/>
              <w:left w:w="70" w:type="dxa"/>
              <w:bottom w:w="60" w:type="dxa"/>
              <w:right w:w="70" w:type="dxa"/>
            </w:tcMar>
            <w:vAlign w:val="center"/>
          </w:tcPr>
          <w:p w14:paraId="17AE1D5B" w14:textId="77777777" w:rsidR="00736373" w:rsidRDefault="00110E9B">
            <w:pPr>
              <w:spacing w:after="0"/>
            </w:pPr>
            <w:r>
              <w:rPr>
                <w:rFonts w:ascii="Arial" w:hAnsi="Arial"/>
                <w:sz w:val="16"/>
              </w:rPr>
              <w:t>fullName</w:t>
            </w:r>
          </w:p>
        </w:tc>
        <w:tc>
          <w:tcPr>
            <w:tcW w:w="1224" w:type="dxa"/>
            <w:tcMar>
              <w:top w:w="60" w:type="dxa"/>
              <w:left w:w="70" w:type="dxa"/>
              <w:bottom w:w="60" w:type="dxa"/>
              <w:right w:w="70" w:type="dxa"/>
            </w:tcMar>
            <w:vAlign w:val="center"/>
          </w:tcPr>
          <w:p w14:paraId="0DA8EE4C" w14:textId="77777777" w:rsidR="00736373" w:rsidRDefault="00110E9B">
            <w:pPr>
              <w:spacing w:after="0"/>
            </w:pPr>
            <w:r>
              <w:rPr>
                <w:rFonts w:ascii="Arial" w:hAnsi="Arial"/>
                <w:sz w:val="16"/>
              </w:rPr>
              <w:t>string</w:t>
            </w:r>
          </w:p>
        </w:tc>
        <w:tc>
          <w:tcPr>
            <w:tcW w:w="1080" w:type="dxa"/>
            <w:tcMar>
              <w:top w:w="60" w:type="dxa"/>
              <w:left w:w="70" w:type="dxa"/>
              <w:bottom w:w="60" w:type="dxa"/>
              <w:right w:w="70" w:type="dxa"/>
            </w:tcMar>
            <w:vAlign w:val="center"/>
          </w:tcPr>
          <w:p w14:paraId="24CAA2F7" w14:textId="77777777" w:rsidR="00736373" w:rsidRDefault="00110E9B">
            <w:pPr>
              <w:spacing w:after="0"/>
            </w:pPr>
            <w:r>
              <w:rPr>
                <w:rFonts w:ascii="Arial" w:hAnsi="Arial"/>
                <w:sz w:val="16"/>
              </w:rPr>
              <w:t>Có</w:t>
            </w:r>
          </w:p>
        </w:tc>
        <w:tc>
          <w:tcPr>
            <w:tcW w:w="3384" w:type="dxa"/>
            <w:tcMar>
              <w:top w:w="60" w:type="dxa"/>
              <w:left w:w="70" w:type="dxa"/>
              <w:bottom w:w="60" w:type="dxa"/>
              <w:right w:w="70" w:type="dxa"/>
            </w:tcMar>
            <w:vAlign w:val="center"/>
          </w:tcPr>
          <w:p w14:paraId="0CDAB0E8" w14:textId="77777777" w:rsidR="00736373" w:rsidRDefault="00110E9B">
            <w:pPr>
              <w:spacing w:after="0"/>
            </w:pPr>
            <w:r>
              <w:rPr>
                <w:rFonts w:ascii="Arial" w:hAnsi="Arial"/>
                <w:sz w:val="16"/>
              </w:rPr>
              <w:t>2–100 ký tự sau trim; cho phép Unicode, chữ cái, khoảng trắng, dấu nháy và dấu gạch nối; không chỉ gồm ký tự đặc biệt.</w:t>
            </w:r>
          </w:p>
        </w:tc>
        <w:tc>
          <w:tcPr>
            <w:tcW w:w="3888" w:type="dxa"/>
            <w:tcMar>
              <w:top w:w="60" w:type="dxa"/>
              <w:left w:w="70" w:type="dxa"/>
              <w:bottom w:w="60" w:type="dxa"/>
              <w:right w:w="70" w:type="dxa"/>
            </w:tcMar>
            <w:vAlign w:val="center"/>
          </w:tcPr>
          <w:p w14:paraId="3CC15939" w14:textId="77777777" w:rsidR="00736373" w:rsidRDefault="00110E9B">
            <w:pPr>
              <w:spacing w:after="0"/>
            </w:pPr>
            <w:r>
              <w:rPr>
                <w:rFonts w:ascii="Arial" w:hAnsi="Arial"/>
                <w:sz w:val="16"/>
              </w:rPr>
              <w:t>Là tên hiển thị mặc định. Không yêu cầu unique. Không dùng fullName để đăng nhập.</w:t>
            </w:r>
          </w:p>
        </w:tc>
      </w:tr>
      <w:tr w:rsidR="00736373" w14:paraId="1C8A23A5" w14:textId="77777777">
        <w:trPr>
          <w:cantSplit/>
          <w:jc w:val="center"/>
        </w:trPr>
        <w:tc>
          <w:tcPr>
            <w:tcW w:w="1800" w:type="dxa"/>
            <w:shd w:val="clear" w:color="auto" w:fill="F8FAFC"/>
            <w:tcMar>
              <w:top w:w="60" w:type="dxa"/>
              <w:left w:w="70" w:type="dxa"/>
              <w:bottom w:w="60" w:type="dxa"/>
              <w:right w:w="70" w:type="dxa"/>
            </w:tcMar>
            <w:vAlign w:val="center"/>
          </w:tcPr>
          <w:p w14:paraId="75AAFF67" w14:textId="77777777" w:rsidR="00736373" w:rsidRDefault="00110E9B">
            <w:pPr>
              <w:spacing w:after="0"/>
            </w:pPr>
            <w:r>
              <w:rPr>
                <w:rFonts w:ascii="Arial" w:hAnsi="Arial"/>
                <w:sz w:val="16"/>
              </w:rPr>
              <w:t>email</w:t>
            </w:r>
          </w:p>
        </w:tc>
        <w:tc>
          <w:tcPr>
            <w:tcW w:w="1224" w:type="dxa"/>
            <w:shd w:val="clear" w:color="auto" w:fill="F8FAFC"/>
            <w:tcMar>
              <w:top w:w="60" w:type="dxa"/>
              <w:left w:w="70" w:type="dxa"/>
              <w:bottom w:w="60" w:type="dxa"/>
              <w:right w:w="70" w:type="dxa"/>
            </w:tcMar>
            <w:vAlign w:val="center"/>
          </w:tcPr>
          <w:p w14:paraId="3C150B0E" w14:textId="77777777" w:rsidR="00736373" w:rsidRDefault="00110E9B">
            <w:pPr>
              <w:spacing w:after="0"/>
            </w:pPr>
            <w:r>
              <w:rPr>
                <w:rFonts w:ascii="Arial" w:hAnsi="Arial"/>
                <w:sz w:val="16"/>
              </w:rPr>
              <w:t>string</w:t>
            </w:r>
          </w:p>
        </w:tc>
        <w:tc>
          <w:tcPr>
            <w:tcW w:w="1080" w:type="dxa"/>
            <w:shd w:val="clear" w:color="auto" w:fill="F8FAFC"/>
            <w:tcMar>
              <w:top w:w="60" w:type="dxa"/>
              <w:left w:w="70" w:type="dxa"/>
              <w:bottom w:w="60" w:type="dxa"/>
              <w:right w:w="70" w:type="dxa"/>
            </w:tcMar>
            <w:vAlign w:val="center"/>
          </w:tcPr>
          <w:p w14:paraId="0E55DCA6" w14:textId="77777777" w:rsidR="00736373" w:rsidRDefault="00110E9B">
            <w:pPr>
              <w:spacing w:after="0"/>
            </w:pPr>
            <w:r>
              <w:rPr>
                <w:rFonts w:ascii="Arial" w:hAnsi="Arial"/>
                <w:sz w:val="16"/>
              </w:rPr>
              <w:t>Có</w:t>
            </w:r>
          </w:p>
        </w:tc>
        <w:tc>
          <w:tcPr>
            <w:tcW w:w="3384" w:type="dxa"/>
            <w:shd w:val="clear" w:color="auto" w:fill="F8FAFC"/>
            <w:tcMar>
              <w:top w:w="60" w:type="dxa"/>
              <w:left w:w="70" w:type="dxa"/>
              <w:bottom w:w="60" w:type="dxa"/>
              <w:right w:w="70" w:type="dxa"/>
            </w:tcMar>
            <w:vAlign w:val="center"/>
          </w:tcPr>
          <w:p w14:paraId="0EFE8780" w14:textId="77777777" w:rsidR="00736373" w:rsidRDefault="00110E9B">
            <w:pPr>
              <w:spacing w:after="0"/>
            </w:pPr>
            <w:r>
              <w:rPr>
                <w:rFonts w:ascii="Arial" w:hAnsi="Arial"/>
                <w:sz w:val="16"/>
              </w:rPr>
              <w:t xml:space="preserve">5–254 ký tự; </w:t>
            </w:r>
            <w:r>
              <w:rPr>
                <w:rFonts w:ascii="Arial" w:hAnsi="Arial"/>
                <w:sz w:val="16"/>
              </w:rPr>
              <w:t>đúng định dạng email; trim + lowercase; không có khoảng trắng.</w:t>
            </w:r>
          </w:p>
        </w:tc>
        <w:tc>
          <w:tcPr>
            <w:tcW w:w="3888" w:type="dxa"/>
            <w:shd w:val="clear" w:color="auto" w:fill="F8FAFC"/>
            <w:tcMar>
              <w:top w:w="60" w:type="dxa"/>
              <w:left w:w="70" w:type="dxa"/>
              <w:bottom w:w="60" w:type="dxa"/>
              <w:right w:w="70" w:type="dxa"/>
            </w:tcMar>
            <w:vAlign w:val="center"/>
          </w:tcPr>
          <w:p w14:paraId="55A10002" w14:textId="77777777" w:rsidR="00736373" w:rsidRDefault="00110E9B">
            <w:pPr>
              <w:spacing w:after="0"/>
            </w:pPr>
            <w:r>
              <w:rPr>
                <w:rFonts w:ascii="Arial" w:hAnsi="Arial"/>
                <w:sz w:val="16"/>
              </w:rPr>
              <w:t>Unique case-insensitive. Nếu email đã ACTIVE/PENDING thì không tạo record User mới.</w:t>
            </w:r>
          </w:p>
        </w:tc>
      </w:tr>
      <w:tr w:rsidR="00736373" w14:paraId="106AF6CA" w14:textId="77777777">
        <w:trPr>
          <w:cantSplit/>
          <w:jc w:val="center"/>
        </w:trPr>
        <w:tc>
          <w:tcPr>
            <w:tcW w:w="1800" w:type="dxa"/>
            <w:tcMar>
              <w:top w:w="60" w:type="dxa"/>
              <w:left w:w="70" w:type="dxa"/>
              <w:bottom w:w="60" w:type="dxa"/>
              <w:right w:w="70" w:type="dxa"/>
            </w:tcMar>
            <w:vAlign w:val="center"/>
          </w:tcPr>
          <w:p w14:paraId="7A863F63" w14:textId="77777777" w:rsidR="00736373" w:rsidRDefault="00110E9B">
            <w:pPr>
              <w:spacing w:after="0"/>
            </w:pPr>
            <w:r>
              <w:rPr>
                <w:rFonts w:ascii="Arial" w:hAnsi="Arial"/>
                <w:sz w:val="16"/>
              </w:rPr>
              <w:t>password</w:t>
            </w:r>
          </w:p>
        </w:tc>
        <w:tc>
          <w:tcPr>
            <w:tcW w:w="1224" w:type="dxa"/>
            <w:tcMar>
              <w:top w:w="60" w:type="dxa"/>
              <w:left w:w="70" w:type="dxa"/>
              <w:bottom w:w="60" w:type="dxa"/>
              <w:right w:w="70" w:type="dxa"/>
            </w:tcMar>
            <w:vAlign w:val="center"/>
          </w:tcPr>
          <w:p w14:paraId="0B3ABFFD" w14:textId="77777777" w:rsidR="00736373" w:rsidRDefault="00110E9B">
            <w:pPr>
              <w:spacing w:after="0"/>
            </w:pPr>
            <w:r>
              <w:rPr>
                <w:rFonts w:ascii="Arial" w:hAnsi="Arial"/>
                <w:sz w:val="16"/>
              </w:rPr>
              <w:t>string</w:t>
            </w:r>
          </w:p>
        </w:tc>
        <w:tc>
          <w:tcPr>
            <w:tcW w:w="1080" w:type="dxa"/>
            <w:tcMar>
              <w:top w:w="60" w:type="dxa"/>
              <w:left w:w="70" w:type="dxa"/>
              <w:bottom w:w="60" w:type="dxa"/>
              <w:right w:w="70" w:type="dxa"/>
            </w:tcMar>
            <w:vAlign w:val="center"/>
          </w:tcPr>
          <w:p w14:paraId="67E40CAC" w14:textId="77777777" w:rsidR="00736373" w:rsidRDefault="00110E9B">
            <w:pPr>
              <w:spacing w:after="0"/>
            </w:pPr>
            <w:r>
              <w:rPr>
                <w:rFonts w:ascii="Arial" w:hAnsi="Arial"/>
                <w:sz w:val="16"/>
              </w:rPr>
              <w:t>Có</w:t>
            </w:r>
          </w:p>
        </w:tc>
        <w:tc>
          <w:tcPr>
            <w:tcW w:w="3384" w:type="dxa"/>
            <w:tcMar>
              <w:top w:w="60" w:type="dxa"/>
              <w:left w:w="70" w:type="dxa"/>
              <w:bottom w:w="60" w:type="dxa"/>
              <w:right w:w="70" w:type="dxa"/>
            </w:tcMar>
            <w:vAlign w:val="center"/>
          </w:tcPr>
          <w:p w14:paraId="32C7126E" w14:textId="77777777" w:rsidR="00736373" w:rsidRDefault="00110E9B">
            <w:pPr>
              <w:spacing w:after="0"/>
            </w:pPr>
            <w:r>
              <w:rPr>
                <w:rFonts w:ascii="Arial" w:hAnsi="Arial"/>
                <w:sz w:val="16"/>
              </w:rPr>
              <w:t xml:space="preserve">8–64 ký tự; tối thiểu 1 chữ hoa, 1 chữ thường, 1 chữ số và 1 ký tự đặc biệt. Không </w:t>
            </w:r>
            <w:r>
              <w:rPr>
                <w:rFonts w:ascii="Arial" w:hAnsi="Arial"/>
                <w:sz w:val="16"/>
              </w:rPr>
              <w:t>trim tự động.</w:t>
            </w:r>
          </w:p>
        </w:tc>
        <w:tc>
          <w:tcPr>
            <w:tcW w:w="3888" w:type="dxa"/>
            <w:tcMar>
              <w:top w:w="60" w:type="dxa"/>
              <w:left w:w="70" w:type="dxa"/>
              <w:bottom w:w="60" w:type="dxa"/>
              <w:right w:w="70" w:type="dxa"/>
            </w:tcMar>
            <w:vAlign w:val="center"/>
          </w:tcPr>
          <w:p w14:paraId="1A1AC7AD" w14:textId="77777777" w:rsidR="00736373" w:rsidRDefault="00110E9B">
            <w:pPr>
              <w:spacing w:after="0"/>
            </w:pPr>
            <w:r>
              <w:rPr>
                <w:rFonts w:ascii="Arial" w:hAnsi="Arial"/>
                <w:sz w:val="16"/>
              </w:rPr>
              <w:t>Chỉ truyền qua HTTPS; Backend hash bằng Argon2id/bcrypt; tuyệt đối không lưu plain text/log password.</w:t>
            </w:r>
          </w:p>
        </w:tc>
      </w:tr>
      <w:tr w:rsidR="00736373" w14:paraId="21960265" w14:textId="77777777">
        <w:trPr>
          <w:cantSplit/>
          <w:jc w:val="center"/>
        </w:trPr>
        <w:tc>
          <w:tcPr>
            <w:tcW w:w="1800" w:type="dxa"/>
            <w:shd w:val="clear" w:color="auto" w:fill="F8FAFC"/>
            <w:tcMar>
              <w:top w:w="60" w:type="dxa"/>
              <w:left w:w="70" w:type="dxa"/>
              <w:bottom w:w="60" w:type="dxa"/>
              <w:right w:w="70" w:type="dxa"/>
            </w:tcMar>
            <w:vAlign w:val="center"/>
          </w:tcPr>
          <w:p w14:paraId="728A6D09" w14:textId="77777777" w:rsidR="00736373" w:rsidRDefault="00110E9B">
            <w:pPr>
              <w:spacing w:after="0"/>
            </w:pPr>
            <w:r>
              <w:rPr>
                <w:rFonts w:ascii="Arial" w:hAnsi="Arial"/>
                <w:sz w:val="16"/>
              </w:rPr>
              <w:t>confirmPassword</w:t>
            </w:r>
          </w:p>
        </w:tc>
        <w:tc>
          <w:tcPr>
            <w:tcW w:w="1224" w:type="dxa"/>
            <w:shd w:val="clear" w:color="auto" w:fill="F8FAFC"/>
            <w:tcMar>
              <w:top w:w="60" w:type="dxa"/>
              <w:left w:w="70" w:type="dxa"/>
              <w:bottom w:w="60" w:type="dxa"/>
              <w:right w:w="70" w:type="dxa"/>
            </w:tcMar>
            <w:vAlign w:val="center"/>
          </w:tcPr>
          <w:p w14:paraId="4385E150" w14:textId="77777777" w:rsidR="00736373" w:rsidRDefault="00110E9B">
            <w:pPr>
              <w:spacing w:after="0"/>
            </w:pPr>
            <w:r>
              <w:rPr>
                <w:rFonts w:ascii="Arial" w:hAnsi="Arial"/>
                <w:sz w:val="16"/>
              </w:rPr>
              <w:t>string</w:t>
            </w:r>
          </w:p>
        </w:tc>
        <w:tc>
          <w:tcPr>
            <w:tcW w:w="1080" w:type="dxa"/>
            <w:shd w:val="clear" w:color="auto" w:fill="F8FAFC"/>
            <w:tcMar>
              <w:top w:w="60" w:type="dxa"/>
              <w:left w:w="70" w:type="dxa"/>
              <w:bottom w:w="60" w:type="dxa"/>
              <w:right w:w="70" w:type="dxa"/>
            </w:tcMar>
            <w:vAlign w:val="center"/>
          </w:tcPr>
          <w:p w14:paraId="02219B66" w14:textId="77777777" w:rsidR="00736373" w:rsidRDefault="00110E9B">
            <w:pPr>
              <w:spacing w:after="0"/>
            </w:pPr>
            <w:r>
              <w:rPr>
                <w:rFonts w:ascii="Arial" w:hAnsi="Arial"/>
                <w:sz w:val="16"/>
              </w:rPr>
              <w:t>Có</w:t>
            </w:r>
          </w:p>
        </w:tc>
        <w:tc>
          <w:tcPr>
            <w:tcW w:w="3384" w:type="dxa"/>
            <w:shd w:val="clear" w:color="auto" w:fill="F8FAFC"/>
            <w:tcMar>
              <w:top w:w="60" w:type="dxa"/>
              <w:left w:w="70" w:type="dxa"/>
              <w:bottom w:w="60" w:type="dxa"/>
              <w:right w:w="70" w:type="dxa"/>
            </w:tcMar>
            <w:vAlign w:val="center"/>
          </w:tcPr>
          <w:p w14:paraId="5E5349A8" w14:textId="77777777" w:rsidR="00736373" w:rsidRDefault="00110E9B">
            <w:pPr>
              <w:spacing w:after="0"/>
            </w:pPr>
            <w:r>
              <w:rPr>
                <w:rFonts w:ascii="Arial" w:hAnsi="Arial"/>
                <w:sz w:val="16"/>
              </w:rPr>
              <w:t>Phải khớp password theo đúng chuỗi.</w:t>
            </w:r>
          </w:p>
        </w:tc>
        <w:tc>
          <w:tcPr>
            <w:tcW w:w="3888" w:type="dxa"/>
            <w:shd w:val="clear" w:color="auto" w:fill="F8FAFC"/>
            <w:tcMar>
              <w:top w:w="60" w:type="dxa"/>
              <w:left w:w="70" w:type="dxa"/>
              <w:bottom w:w="60" w:type="dxa"/>
              <w:right w:w="70" w:type="dxa"/>
            </w:tcMar>
            <w:vAlign w:val="center"/>
          </w:tcPr>
          <w:p w14:paraId="3C3D9550" w14:textId="77777777" w:rsidR="00736373" w:rsidRDefault="00110E9B">
            <w:pPr>
              <w:spacing w:after="0"/>
            </w:pPr>
            <w:r>
              <w:rPr>
                <w:rFonts w:ascii="Arial" w:hAnsi="Arial"/>
                <w:sz w:val="16"/>
              </w:rPr>
              <w:t>Chỉ dùng phía request/UI; không lưu DB.</w:t>
            </w:r>
          </w:p>
        </w:tc>
      </w:tr>
      <w:tr w:rsidR="00736373" w14:paraId="7B40036D" w14:textId="77777777">
        <w:trPr>
          <w:cantSplit/>
          <w:jc w:val="center"/>
        </w:trPr>
        <w:tc>
          <w:tcPr>
            <w:tcW w:w="1800" w:type="dxa"/>
            <w:tcMar>
              <w:top w:w="60" w:type="dxa"/>
              <w:left w:w="70" w:type="dxa"/>
              <w:bottom w:w="60" w:type="dxa"/>
              <w:right w:w="70" w:type="dxa"/>
            </w:tcMar>
            <w:vAlign w:val="center"/>
          </w:tcPr>
          <w:p w14:paraId="12E6987D" w14:textId="77777777" w:rsidR="00736373" w:rsidRDefault="00110E9B">
            <w:pPr>
              <w:spacing w:after="0"/>
            </w:pPr>
            <w:r>
              <w:rPr>
                <w:rFonts w:ascii="Arial" w:hAnsi="Arial"/>
                <w:sz w:val="16"/>
              </w:rPr>
              <w:t>agreeTerms</w:t>
            </w:r>
          </w:p>
        </w:tc>
        <w:tc>
          <w:tcPr>
            <w:tcW w:w="1224" w:type="dxa"/>
            <w:tcMar>
              <w:top w:w="60" w:type="dxa"/>
              <w:left w:w="70" w:type="dxa"/>
              <w:bottom w:w="60" w:type="dxa"/>
              <w:right w:w="70" w:type="dxa"/>
            </w:tcMar>
            <w:vAlign w:val="center"/>
          </w:tcPr>
          <w:p w14:paraId="3374A4F0" w14:textId="77777777" w:rsidR="00736373" w:rsidRDefault="00110E9B">
            <w:pPr>
              <w:spacing w:after="0"/>
            </w:pPr>
            <w:r>
              <w:rPr>
                <w:rFonts w:ascii="Arial" w:hAnsi="Arial"/>
                <w:sz w:val="16"/>
              </w:rPr>
              <w:t>boolean</w:t>
            </w:r>
          </w:p>
        </w:tc>
        <w:tc>
          <w:tcPr>
            <w:tcW w:w="1080" w:type="dxa"/>
            <w:tcMar>
              <w:top w:w="60" w:type="dxa"/>
              <w:left w:w="70" w:type="dxa"/>
              <w:bottom w:w="60" w:type="dxa"/>
              <w:right w:w="70" w:type="dxa"/>
            </w:tcMar>
            <w:vAlign w:val="center"/>
          </w:tcPr>
          <w:p w14:paraId="1CE86780" w14:textId="77777777" w:rsidR="00736373" w:rsidRDefault="00110E9B">
            <w:pPr>
              <w:spacing w:after="0"/>
            </w:pPr>
            <w:r>
              <w:rPr>
                <w:rFonts w:ascii="Arial" w:hAnsi="Arial"/>
                <w:sz w:val="16"/>
              </w:rPr>
              <w:t>Có</w:t>
            </w:r>
          </w:p>
        </w:tc>
        <w:tc>
          <w:tcPr>
            <w:tcW w:w="3384" w:type="dxa"/>
            <w:tcMar>
              <w:top w:w="60" w:type="dxa"/>
              <w:left w:w="70" w:type="dxa"/>
              <w:bottom w:w="60" w:type="dxa"/>
              <w:right w:w="70" w:type="dxa"/>
            </w:tcMar>
            <w:vAlign w:val="center"/>
          </w:tcPr>
          <w:p w14:paraId="1AD76AF3" w14:textId="77777777" w:rsidR="00736373" w:rsidRDefault="00110E9B">
            <w:pPr>
              <w:spacing w:after="0"/>
            </w:pPr>
            <w:r>
              <w:rPr>
                <w:rFonts w:ascii="Arial" w:hAnsi="Arial"/>
                <w:sz w:val="16"/>
              </w:rPr>
              <w:t xml:space="preserve">Giá trị </w:t>
            </w:r>
            <w:r>
              <w:rPr>
                <w:rFonts w:ascii="Arial" w:hAnsi="Arial"/>
                <w:sz w:val="16"/>
              </w:rPr>
              <w:t>phải = true.</w:t>
            </w:r>
          </w:p>
        </w:tc>
        <w:tc>
          <w:tcPr>
            <w:tcW w:w="3888" w:type="dxa"/>
            <w:tcMar>
              <w:top w:w="60" w:type="dxa"/>
              <w:left w:w="70" w:type="dxa"/>
              <w:bottom w:w="60" w:type="dxa"/>
              <w:right w:w="70" w:type="dxa"/>
            </w:tcMar>
            <w:vAlign w:val="center"/>
          </w:tcPr>
          <w:p w14:paraId="552EB0C3" w14:textId="77777777" w:rsidR="00736373" w:rsidRDefault="00110E9B">
            <w:pPr>
              <w:spacing w:after="0"/>
            </w:pPr>
            <w:r>
              <w:rPr>
                <w:rFonts w:ascii="Arial" w:hAnsi="Arial"/>
                <w:sz w:val="16"/>
              </w:rPr>
              <w:t>Nếu false, từ chối đăng ký. Lưu termsVersion và thời điểm chấp thuận.</w:t>
            </w:r>
          </w:p>
        </w:tc>
      </w:tr>
      <w:tr w:rsidR="00736373" w14:paraId="12762CC9" w14:textId="77777777">
        <w:trPr>
          <w:cantSplit/>
          <w:jc w:val="center"/>
        </w:trPr>
        <w:tc>
          <w:tcPr>
            <w:tcW w:w="1800" w:type="dxa"/>
            <w:shd w:val="clear" w:color="auto" w:fill="F8FAFC"/>
            <w:tcMar>
              <w:top w:w="60" w:type="dxa"/>
              <w:left w:w="70" w:type="dxa"/>
              <w:bottom w:w="60" w:type="dxa"/>
              <w:right w:w="70" w:type="dxa"/>
            </w:tcMar>
            <w:vAlign w:val="center"/>
          </w:tcPr>
          <w:p w14:paraId="61D05D96" w14:textId="77777777" w:rsidR="00736373" w:rsidRDefault="00110E9B">
            <w:pPr>
              <w:spacing w:after="0"/>
            </w:pPr>
            <w:r>
              <w:rPr>
                <w:rFonts w:ascii="Arial" w:hAnsi="Arial"/>
                <w:sz w:val="16"/>
              </w:rPr>
              <w:t>timezone</w:t>
            </w:r>
          </w:p>
        </w:tc>
        <w:tc>
          <w:tcPr>
            <w:tcW w:w="1224" w:type="dxa"/>
            <w:shd w:val="clear" w:color="auto" w:fill="F8FAFC"/>
            <w:tcMar>
              <w:top w:w="60" w:type="dxa"/>
              <w:left w:w="70" w:type="dxa"/>
              <w:bottom w:w="60" w:type="dxa"/>
              <w:right w:w="70" w:type="dxa"/>
            </w:tcMar>
            <w:vAlign w:val="center"/>
          </w:tcPr>
          <w:p w14:paraId="11A34067" w14:textId="77777777" w:rsidR="00736373" w:rsidRDefault="00110E9B">
            <w:pPr>
              <w:spacing w:after="0"/>
            </w:pPr>
            <w:r>
              <w:rPr>
                <w:rFonts w:ascii="Arial" w:hAnsi="Arial"/>
                <w:sz w:val="16"/>
              </w:rPr>
              <w:t>string</w:t>
            </w:r>
          </w:p>
        </w:tc>
        <w:tc>
          <w:tcPr>
            <w:tcW w:w="1080" w:type="dxa"/>
            <w:shd w:val="clear" w:color="auto" w:fill="F8FAFC"/>
            <w:tcMar>
              <w:top w:w="60" w:type="dxa"/>
              <w:left w:w="70" w:type="dxa"/>
              <w:bottom w:w="60" w:type="dxa"/>
              <w:right w:w="70" w:type="dxa"/>
            </w:tcMar>
            <w:vAlign w:val="center"/>
          </w:tcPr>
          <w:p w14:paraId="3EEA5B07" w14:textId="77777777" w:rsidR="00736373" w:rsidRDefault="00110E9B">
            <w:pPr>
              <w:spacing w:after="0"/>
            </w:pPr>
            <w:r>
              <w:rPr>
                <w:rFonts w:ascii="Arial" w:hAnsi="Arial"/>
                <w:sz w:val="16"/>
              </w:rPr>
              <w:t>Không</w:t>
            </w:r>
          </w:p>
        </w:tc>
        <w:tc>
          <w:tcPr>
            <w:tcW w:w="3384" w:type="dxa"/>
            <w:shd w:val="clear" w:color="auto" w:fill="F8FAFC"/>
            <w:tcMar>
              <w:top w:w="60" w:type="dxa"/>
              <w:left w:w="70" w:type="dxa"/>
              <w:bottom w:w="60" w:type="dxa"/>
              <w:right w:w="70" w:type="dxa"/>
            </w:tcMar>
            <w:vAlign w:val="center"/>
          </w:tcPr>
          <w:p w14:paraId="3FB2EA71" w14:textId="77777777" w:rsidR="00736373" w:rsidRDefault="00110E9B">
            <w:pPr>
              <w:spacing w:after="0"/>
            </w:pPr>
            <w:r>
              <w:rPr>
                <w:rFonts w:ascii="Arial" w:hAnsi="Arial"/>
                <w:sz w:val="16"/>
              </w:rPr>
              <w:t>IANA timezone hợp lệ, ví dụ Asia/Ho_Chi_Minh.</w:t>
            </w:r>
          </w:p>
        </w:tc>
        <w:tc>
          <w:tcPr>
            <w:tcW w:w="3888" w:type="dxa"/>
            <w:shd w:val="clear" w:color="auto" w:fill="F8FAFC"/>
            <w:tcMar>
              <w:top w:w="60" w:type="dxa"/>
              <w:left w:w="70" w:type="dxa"/>
              <w:bottom w:w="60" w:type="dxa"/>
              <w:right w:w="70" w:type="dxa"/>
            </w:tcMar>
            <w:vAlign w:val="center"/>
          </w:tcPr>
          <w:p w14:paraId="4DD8D528" w14:textId="77777777" w:rsidR="00736373" w:rsidRDefault="00110E9B">
            <w:pPr>
              <w:spacing w:after="0"/>
            </w:pPr>
            <w:r>
              <w:rPr>
                <w:rFonts w:ascii="Arial" w:hAnsi="Arial"/>
                <w:sz w:val="16"/>
              </w:rPr>
              <w:t>Nếu bỏ trống, hệ thống gán timezone mặc định hoặc timezone Client gửi sau khi đăng nhập.</w:t>
            </w:r>
          </w:p>
        </w:tc>
      </w:tr>
      <w:tr w:rsidR="00736373" w14:paraId="44B8B893" w14:textId="77777777">
        <w:trPr>
          <w:cantSplit/>
          <w:jc w:val="center"/>
        </w:trPr>
        <w:tc>
          <w:tcPr>
            <w:tcW w:w="1800" w:type="dxa"/>
            <w:tcMar>
              <w:top w:w="60" w:type="dxa"/>
              <w:left w:w="70" w:type="dxa"/>
              <w:bottom w:w="60" w:type="dxa"/>
              <w:right w:w="70" w:type="dxa"/>
            </w:tcMar>
            <w:vAlign w:val="center"/>
          </w:tcPr>
          <w:p w14:paraId="5AA0D8E9" w14:textId="77777777" w:rsidR="00736373" w:rsidRDefault="00110E9B">
            <w:pPr>
              <w:spacing w:after="0"/>
            </w:pPr>
            <w:r>
              <w:rPr>
                <w:rFonts w:ascii="Arial" w:hAnsi="Arial"/>
                <w:sz w:val="16"/>
              </w:rPr>
              <w:t>locale</w:t>
            </w:r>
          </w:p>
        </w:tc>
        <w:tc>
          <w:tcPr>
            <w:tcW w:w="1224" w:type="dxa"/>
            <w:tcMar>
              <w:top w:w="60" w:type="dxa"/>
              <w:left w:w="70" w:type="dxa"/>
              <w:bottom w:w="60" w:type="dxa"/>
              <w:right w:w="70" w:type="dxa"/>
            </w:tcMar>
            <w:vAlign w:val="center"/>
          </w:tcPr>
          <w:p w14:paraId="67AE3DD5" w14:textId="77777777" w:rsidR="00736373" w:rsidRDefault="00110E9B">
            <w:pPr>
              <w:spacing w:after="0"/>
            </w:pPr>
            <w:r>
              <w:rPr>
                <w:rFonts w:ascii="Arial" w:hAnsi="Arial"/>
                <w:sz w:val="16"/>
              </w:rPr>
              <w:t>enum</w:t>
            </w:r>
          </w:p>
        </w:tc>
        <w:tc>
          <w:tcPr>
            <w:tcW w:w="1080" w:type="dxa"/>
            <w:tcMar>
              <w:top w:w="60" w:type="dxa"/>
              <w:left w:w="70" w:type="dxa"/>
              <w:bottom w:w="60" w:type="dxa"/>
              <w:right w:w="70" w:type="dxa"/>
            </w:tcMar>
            <w:vAlign w:val="center"/>
          </w:tcPr>
          <w:p w14:paraId="2286F065" w14:textId="77777777" w:rsidR="00736373" w:rsidRDefault="00110E9B">
            <w:pPr>
              <w:spacing w:after="0"/>
            </w:pPr>
            <w:r>
              <w:rPr>
                <w:rFonts w:ascii="Arial" w:hAnsi="Arial"/>
                <w:sz w:val="16"/>
              </w:rPr>
              <w:t>Không</w:t>
            </w:r>
          </w:p>
        </w:tc>
        <w:tc>
          <w:tcPr>
            <w:tcW w:w="3384" w:type="dxa"/>
            <w:tcMar>
              <w:top w:w="60" w:type="dxa"/>
              <w:left w:w="70" w:type="dxa"/>
              <w:bottom w:w="60" w:type="dxa"/>
              <w:right w:w="70" w:type="dxa"/>
            </w:tcMar>
            <w:vAlign w:val="center"/>
          </w:tcPr>
          <w:p w14:paraId="2DC10844" w14:textId="77777777" w:rsidR="00736373" w:rsidRDefault="00110E9B">
            <w:pPr>
              <w:spacing w:after="0"/>
            </w:pPr>
            <w:r>
              <w:rPr>
                <w:rFonts w:ascii="Arial" w:hAnsi="Arial"/>
                <w:sz w:val="16"/>
              </w:rPr>
              <w:t>vi, en; mặc định vi.</w:t>
            </w:r>
          </w:p>
        </w:tc>
        <w:tc>
          <w:tcPr>
            <w:tcW w:w="3888" w:type="dxa"/>
            <w:tcMar>
              <w:top w:w="60" w:type="dxa"/>
              <w:left w:w="70" w:type="dxa"/>
              <w:bottom w:w="60" w:type="dxa"/>
              <w:right w:w="70" w:type="dxa"/>
            </w:tcMar>
            <w:vAlign w:val="center"/>
          </w:tcPr>
          <w:p w14:paraId="6166EDAC" w14:textId="77777777" w:rsidR="00736373" w:rsidRDefault="00110E9B">
            <w:pPr>
              <w:spacing w:after="0"/>
            </w:pPr>
            <w:r>
              <w:rPr>
                <w:rFonts w:ascii="Arial" w:hAnsi="Arial"/>
                <w:sz w:val="16"/>
              </w:rPr>
              <w:t>Dùng cho ngôn ngữ giao diện và email hệ thống.</w:t>
            </w:r>
          </w:p>
        </w:tc>
      </w:tr>
    </w:tbl>
    <w:p w14:paraId="7D8DB81D" w14:textId="77777777" w:rsidR="00736373" w:rsidRDefault="00736373">
      <w:pPr>
        <w:spacing w:after="40"/>
      </w:pPr>
    </w:p>
    <w:p w14:paraId="40DD3323" w14:textId="77777777" w:rsidR="00736373" w:rsidRDefault="00110E9B">
      <w:pPr>
        <w:pStyle w:val="Heading3"/>
      </w:pPr>
      <w:r>
        <w:rPr>
          <w:rFonts w:ascii="Arial" w:hAnsi="Arial"/>
          <w:color w:val="1F4E78"/>
        </w:rPr>
        <w:t>18.2.1. Field h</w:t>
      </w:r>
      <w:r>
        <w:rPr>
          <w:rFonts w:ascii="Arial" w:hAnsi="Arial"/>
          <w:color w:val="1F4E78"/>
        </w:rPr>
        <w:t>ệ</w:t>
      </w:r>
      <w:r>
        <w:rPr>
          <w:rFonts w:ascii="Arial" w:hAnsi="Arial"/>
          <w:color w:val="1F4E78"/>
        </w:rPr>
        <w:t xml:space="preserve"> th</w:t>
      </w:r>
      <w:r>
        <w:rPr>
          <w:rFonts w:ascii="Arial" w:hAnsi="Arial"/>
          <w:color w:val="1F4E78"/>
        </w:rPr>
        <w:t>ố</w:t>
      </w:r>
      <w:r>
        <w:rPr>
          <w:rFonts w:ascii="Arial" w:hAnsi="Arial"/>
          <w:color w:val="1F4E78"/>
        </w:rPr>
        <w:t>ng đư</w:t>
      </w:r>
      <w:r>
        <w:rPr>
          <w:rFonts w:ascii="Arial" w:hAnsi="Arial"/>
          <w:color w:val="1F4E78"/>
        </w:rPr>
        <w:t>ợ</w:t>
      </w:r>
      <w:r>
        <w:rPr>
          <w:rFonts w:ascii="Arial" w:hAnsi="Arial"/>
          <w:color w:val="1F4E78"/>
        </w:rPr>
        <w:t>c t</w:t>
      </w:r>
      <w:r>
        <w:rPr>
          <w:rFonts w:ascii="Arial" w:hAnsi="Arial"/>
          <w:color w:val="1F4E78"/>
        </w:rPr>
        <w:t>ạ</w:t>
      </w:r>
      <w:r>
        <w:rPr>
          <w:rFonts w:ascii="Arial" w:hAnsi="Arial"/>
          <w:color w:val="1F4E78"/>
        </w:rPr>
        <w:t>o khi đăng ký</w:t>
      </w:r>
    </w:p>
    <w:tbl>
      <w:tblPr>
        <w:tblStyle w:val="TableGrid"/>
        <w:tblW w:w="0" w:type="auto"/>
        <w:jc w:val="center"/>
        <w:tblLook w:val="04A0" w:firstRow="1" w:lastRow="0" w:firstColumn="1" w:lastColumn="0" w:noHBand="0" w:noVBand="1"/>
      </w:tblPr>
      <w:tblGrid>
        <w:gridCol w:w="4620"/>
        <w:gridCol w:w="4620"/>
      </w:tblGrid>
      <w:tr w:rsidR="00736373" w14:paraId="482A47AC" w14:textId="77777777">
        <w:trPr>
          <w:cantSplit/>
          <w:tblHeader/>
          <w:jc w:val="center"/>
        </w:trPr>
        <w:tc>
          <w:tcPr>
            <w:tcW w:w="4620" w:type="dxa"/>
            <w:shd w:val="clear" w:color="auto" w:fill="1F4E78"/>
            <w:tcMar>
              <w:top w:w="60" w:type="dxa"/>
              <w:left w:w="70" w:type="dxa"/>
              <w:bottom w:w="60" w:type="dxa"/>
              <w:right w:w="70" w:type="dxa"/>
            </w:tcMar>
            <w:vAlign w:val="center"/>
          </w:tcPr>
          <w:p w14:paraId="00FF9046" w14:textId="77777777" w:rsidR="00736373" w:rsidRDefault="00110E9B">
            <w:pPr>
              <w:spacing w:after="0"/>
            </w:pPr>
            <w:r>
              <w:rPr>
                <w:rFonts w:ascii="Arial" w:hAnsi="Arial"/>
                <w:b/>
                <w:color w:val="FFFFFF"/>
                <w:sz w:val="16"/>
              </w:rPr>
              <w:t>Field hệ thống</w:t>
            </w:r>
          </w:p>
        </w:tc>
        <w:tc>
          <w:tcPr>
            <w:tcW w:w="4620" w:type="dxa"/>
            <w:shd w:val="clear" w:color="auto" w:fill="1F4E78"/>
            <w:tcMar>
              <w:top w:w="60" w:type="dxa"/>
              <w:left w:w="70" w:type="dxa"/>
              <w:bottom w:w="60" w:type="dxa"/>
              <w:right w:w="70" w:type="dxa"/>
            </w:tcMar>
            <w:vAlign w:val="center"/>
          </w:tcPr>
          <w:p w14:paraId="674E76A3" w14:textId="77777777" w:rsidR="00736373" w:rsidRDefault="00110E9B">
            <w:pPr>
              <w:spacing w:after="0"/>
            </w:pPr>
            <w:r>
              <w:rPr>
                <w:rFonts w:ascii="Arial" w:hAnsi="Arial"/>
                <w:b/>
                <w:color w:val="FFFFFF"/>
                <w:sz w:val="16"/>
              </w:rPr>
              <w:t>Giá trị / quy tắc</w:t>
            </w:r>
          </w:p>
        </w:tc>
      </w:tr>
      <w:tr w:rsidR="00736373" w14:paraId="3A4AEBD3" w14:textId="77777777">
        <w:trPr>
          <w:cantSplit/>
          <w:jc w:val="center"/>
        </w:trPr>
        <w:tc>
          <w:tcPr>
            <w:tcW w:w="4620" w:type="dxa"/>
            <w:tcMar>
              <w:top w:w="60" w:type="dxa"/>
              <w:left w:w="70" w:type="dxa"/>
              <w:bottom w:w="60" w:type="dxa"/>
              <w:right w:w="70" w:type="dxa"/>
            </w:tcMar>
            <w:vAlign w:val="center"/>
          </w:tcPr>
          <w:p w14:paraId="190C6B7A" w14:textId="77777777" w:rsidR="00736373" w:rsidRDefault="00110E9B">
            <w:pPr>
              <w:spacing w:after="0"/>
            </w:pPr>
            <w:r>
              <w:rPr>
                <w:rFonts w:ascii="Arial" w:hAnsi="Arial"/>
                <w:sz w:val="16"/>
              </w:rPr>
              <w:t>userId</w:t>
            </w:r>
          </w:p>
        </w:tc>
        <w:tc>
          <w:tcPr>
            <w:tcW w:w="4620" w:type="dxa"/>
            <w:tcMar>
              <w:top w:w="60" w:type="dxa"/>
              <w:left w:w="70" w:type="dxa"/>
              <w:bottom w:w="60" w:type="dxa"/>
              <w:right w:w="70" w:type="dxa"/>
            </w:tcMar>
            <w:vAlign w:val="center"/>
          </w:tcPr>
          <w:p w14:paraId="0C83E092" w14:textId="77777777" w:rsidR="00736373" w:rsidRDefault="00110E9B">
            <w:pPr>
              <w:spacing w:after="0"/>
            </w:pPr>
            <w:r>
              <w:rPr>
                <w:rFonts w:ascii="Arial" w:hAnsi="Arial"/>
                <w:sz w:val="16"/>
              </w:rPr>
              <w:t>UUID/ULID do Backend sinh.</w:t>
            </w:r>
          </w:p>
        </w:tc>
      </w:tr>
      <w:tr w:rsidR="00736373" w14:paraId="42E2CAA8" w14:textId="77777777">
        <w:trPr>
          <w:cantSplit/>
          <w:jc w:val="center"/>
        </w:trPr>
        <w:tc>
          <w:tcPr>
            <w:tcW w:w="4620" w:type="dxa"/>
            <w:shd w:val="clear" w:color="auto" w:fill="F8FAFC"/>
            <w:tcMar>
              <w:top w:w="60" w:type="dxa"/>
              <w:left w:w="70" w:type="dxa"/>
              <w:bottom w:w="60" w:type="dxa"/>
              <w:right w:w="70" w:type="dxa"/>
            </w:tcMar>
            <w:vAlign w:val="center"/>
          </w:tcPr>
          <w:p w14:paraId="6745CCA0" w14:textId="77777777" w:rsidR="00736373" w:rsidRDefault="00110E9B">
            <w:pPr>
              <w:spacing w:after="0"/>
            </w:pPr>
            <w:r>
              <w:rPr>
                <w:rFonts w:ascii="Arial" w:hAnsi="Arial"/>
                <w:sz w:val="16"/>
              </w:rPr>
              <w:t>role</w:t>
            </w:r>
          </w:p>
        </w:tc>
        <w:tc>
          <w:tcPr>
            <w:tcW w:w="4620" w:type="dxa"/>
            <w:shd w:val="clear" w:color="auto" w:fill="F8FAFC"/>
            <w:tcMar>
              <w:top w:w="60" w:type="dxa"/>
              <w:left w:w="70" w:type="dxa"/>
              <w:bottom w:w="60" w:type="dxa"/>
              <w:right w:w="70" w:type="dxa"/>
            </w:tcMar>
            <w:vAlign w:val="center"/>
          </w:tcPr>
          <w:p w14:paraId="7BC80132" w14:textId="77777777" w:rsidR="00736373" w:rsidRDefault="00110E9B">
            <w:pPr>
              <w:spacing w:after="0"/>
            </w:pPr>
            <w:r>
              <w:rPr>
                <w:rFonts w:ascii="Arial" w:hAnsi="Arial"/>
                <w:sz w:val="16"/>
              </w:rPr>
              <w:t>USER. Guest không phải record role trong DB.</w:t>
            </w:r>
          </w:p>
        </w:tc>
      </w:tr>
      <w:tr w:rsidR="00736373" w14:paraId="36FD1738" w14:textId="77777777">
        <w:trPr>
          <w:cantSplit/>
          <w:jc w:val="center"/>
        </w:trPr>
        <w:tc>
          <w:tcPr>
            <w:tcW w:w="4620" w:type="dxa"/>
            <w:tcMar>
              <w:top w:w="60" w:type="dxa"/>
              <w:left w:w="70" w:type="dxa"/>
              <w:bottom w:w="60" w:type="dxa"/>
              <w:right w:w="70" w:type="dxa"/>
            </w:tcMar>
            <w:vAlign w:val="center"/>
          </w:tcPr>
          <w:p w14:paraId="118573AA" w14:textId="77777777" w:rsidR="00736373" w:rsidRDefault="00110E9B">
            <w:pPr>
              <w:spacing w:after="0"/>
            </w:pPr>
            <w:r>
              <w:rPr>
                <w:rFonts w:ascii="Arial" w:hAnsi="Arial"/>
                <w:sz w:val="16"/>
              </w:rPr>
              <w:t>accountStatus</w:t>
            </w:r>
          </w:p>
        </w:tc>
        <w:tc>
          <w:tcPr>
            <w:tcW w:w="4620" w:type="dxa"/>
            <w:tcMar>
              <w:top w:w="60" w:type="dxa"/>
              <w:left w:w="70" w:type="dxa"/>
              <w:bottom w:w="60" w:type="dxa"/>
              <w:right w:w="70" w:type="dxa"/>
            </w:tcMar>
            <w:vAlign w:val="center"/>
          </w:tcPr>
          <w:p w14:paraId="47B2F20F" w14:textId="77777777" w:rsidR="00736373" w:rsidRDefault="00110E9B">
            <w:pPr>
              <w:spacing w:after="0"/>
            </w:pPr>
            <w:r>
              <w:rPr>
                <w:rFonts w:ascii="Arial" w:hAnsi="Arial"/>
                <w:sz w:val="16"/>
              </w:rPr>
              <w:t>PENDING_VERIFICATION.</w:t>
            </w:r>
          </w:p>
        </w:tc>
      </w:tr>
      <w:tr w:rsidR="00736373" w14:paraId="2EF971FC" w14:textId="77777777">
        <w:trPr>
          <w:cantSplit/>
          <w:jc w:val="center"/>
        </w:trPr>
        <w:tc>
          <w:tcPr>
            <w:tcW w:w="4620" w:type="dxa"/>
            <w:shd w:val="clear" w:color="auto" w:fill="F8FAFC"/>
            <w:tcMar>
              <w:top w:w="60" w:type="dxa"/>
              <w:left w:w="70" w:type="dxa"/>
              <w:bottom w:w="60" w:type="dxa"/>
              <w:right w:w="70" w:type="dxa"/>
            </w:tcMar>
            <w:vAlign w:val="center"/>
          </w:tcPr>
          <w:p w14:paraId="26709D28" w14:textId="77777777" w:rsidR="00736373" w:rsidRDefault="00110E9B">
            <w:pPr>
              <w:spacing w:after="0"/>
            </w:pPr>
            <w:r>
              <w:rPr>
                <w:rFonts w:ascii="Arial" w:hAnsi="Arial"/>
                <w:sz w:val="16"/>
              </w:rPr>
              <w:t>emailVerified</w:t>
            </w:r>
          </w:p>
        </w:tc>
        <w:tc>
          <w:tcPr>
            <w:tcW w:w="4620" w:type="dxa"/>
            <w:shd w:val="clear" w:color="auto" w:fill="F8FAFC"/>
            <w:tcMar>
              <w:top w:w="60" w:type="dxa"/>
              <w:left w:w="70" w:type="dxa"/>
              <w:bottom w:w="60" w:type="dxa"/>
              <w:right w:w="70" w:type="dxa"/>
            </w:tcMar>
            <w:vAlign w:val="center"/>
          </w:tcPr>
          <w:p w14:paraId="4949CAE4" w14:textId="77777777" w:rsidR="00736373" w:rsidRDefault="00110E9B">
            <w:pPr>
              <w:spacing w:after="0"/>
            </w:pPr>
            <w:r>
              <w:rPr>
                <w:rFonts w:ascii="Arial" w:hAnsi="Arial"/>
                <w:sz w:val="16"/>
              </w:rPr>
              <w:t>false.</w:t>
            </w:r>
          </w:p>
        </w:tc>
      </w:tr>
      <w:tr w:rsidR="00736373" w14:paraId="2E36238F" w14:textId="77777777">
        <w:trPr>
          <w:cantSplit/>
          <w:jc w:val="center"/>
        </w:trPr>
        <w:tc>
          <w:tcPr>
            <w:tcW w:w="4620" w:type="dxa"/>
            <w:tcMar>
              <w:top w:w="60" w:type="dxa"/>
              <w:left w:w="70" w:type="dxa"/>
              <w:bottom w:w="60" w:type="dxa"/>
              <w:right w:w="70" w:type="dxa"/>
            </w:tcMar>
            <w:vAlign w:val="center"/>
          </w:tcPr>
          <w:p w14:paraId="32968C44" w14:textId="77777777" w:rsidR="00736373" w:rsidRDefault="00110E9B">
            <w:pPr>
              <w:spacing w:after="0"/>
            </w:pPr>
            <w:r>
              <w:rPr>
                <w:rFonts w:ascii="Arial" w:hAnsi="Arial"/>
                <w:sz w:val="16"/>
              </w:rPr>
              <w:t>reputationScore</w:t>
            </w:r>
          </w:p>
        </w:tc>
        <w:tc>
          <w:tcPr>
            <w:tcW w:w="4620" w:type="dxa"/>
            <w:tcMar>
              <w:top w:w="60" w:type="dxa"/>
              <w:left w:w="70" w:type="dxa"/>
              <w:bottom w:w="60" w:type="dxa"/>
              <w:right w:w="70" w:type="dxa"/>
            </w:tcMar>
            <w:vAlign w:val="center"/>
          </w:tcPr>
          <w:p w14:paraId="548FDDA0" w14:textId="77777777" w:rsidR="00736373" w:rsidRDefault="00110E9B">
            <w:r>
              <w:t>50. Giá trị khởi tạo đã chốt; chỉ Backend/System cập nhật theo Reputation Policy.</w:t>
            </w:r>
          </w:p>
        </w:tc>
      </w:tr>
      <w:tr w:rsidR="00736373" w14:paraId="19AD5658" w14:textId="77777777">
        <w:trPr>
          <w:cantSplit/>
          <w:jc w:val="center"/>
        </w:trPr>
        <w:tc>
          <w:tcPr>
            <w:tcW w:w="4620" w:type="dxa"/>
            <w:shd w:val="clear" w:color="auto" w:fill="F8FAFC"/>
            <w:tcMar>
              <w:top w:w="60" w:type="dxa"/>
              <w:left w:w="70" w:type="dxa"/>
              <w:bottom w:w="60" w:type="dxa"/>
              <w:right w:w="70" w:type="dxa"/>
            </w:tcMar>
            <w:vAlign w:val="center"/>
          </w:tcPr>
          <w:p w14:paraId="6DFEF605" w14:textId="77777777" w:rsidR="00736373" w:rsidRDefault="00110E9B">
            <w:pPr>
              <w:spacing w:after="0"/>
            </w:pPr>
            <w:r>
              <w:rPr>
                <w:rFonts w:ascii="Arial" w:hAnsi="Arial"/>
                <w:sz w:val="16"/>
              </w:rPr>
              <w:t>createdAt / updatedAt</w:t>
            </w:r>
          </w:p>
        </w:tc>
        <w:tc>
          <w:tcPr>
            <w:tcW w:w="4620" w:type="dxa"/>
            <w:shd w:val="clear" w:color="auto" w:fill="F8FAFC"/>
            <w:tcMar>
              <w:top w:w="60" w:type="dxa"/>
              <w:left w:w="70" w:type="dxa"/>
              <w:bottom w:w="60" w:type="dxa"/>
              <w:right w:w="70" w:type="dxa"/>
            </w:tcMar>
            <w:vAlign w:val="center"/>
          </w:tcPr>
          <w:p w14:paraId="69310C2F" w14:textId="77777777" w:rsidR="00736373" w:rsidRDefault="00110E9B">
            <w:pPr>
              <w:spacing w:after="0"/>
            </w:pPr>
            <w:r>
              <w:rPr>
                <w:rFonts w:ascii="Arial" w:hAnsi="Arial"/>
                <w:sz w:val="16"/>
              </w:rPr>
              <w:t>Backend sinh.</w:t>
            </w:r>
          </w:p>
        </w:tc>
      </w:tr>
      <w:tr w:rsidR="00736373" w14:paraId="5965EA29" w14:textId="77777777">
        <w:trPr>
          <w:cantSplit/>
          <w:jc w:val="center"/>
        </w:trPr>
        <w:tc>
          <w:tcPr>
            <w:tcW w:w="4620" w:type="dxa"/>
            <w:tcMar>
              <w:top w:w="60" w:type="dxa"/>
              <w:left w:w="70" w:type="dxa"/>
              <w:bottom w:w="60" w:type="dxa"/>
              <w:right w:w="70" w:type="dxa"/>
            </w:tcMar>
            <w:vAlign w:val="center"/>
          </w:tcPr>
          <w:p w14:paraId="29D63DB2" w14:textId="77777777" w:rsidR="00736373" w:rsidRDefault="00110E9B">
            <w:pPr>
              <w:spacing w:after="0"/>
            </w:pPr>
            <w:r>
              <w:rPr>
                <w:rFonts w:ascii="Arial" w:hAnsi="Arial"/>
                <w:sz w:val="16"/>
              </w:rPr>
              <w:t>lastLoginAt</w:t>
            </w:r>
          </w:p>
        </w:tc>
        <w:tc>
          <w:tcPr>
            <w:tcW w:w="4620" w:type="dxa"/>
            <w:tcMar>
              <w:top w:w="60" w:type="dxa"/>
              <w:left w:w="70" w:type="dxa"/>
              <w:bottom w:w="60" w:type="dxa"/>
              <w:right w:w="70" w:type="dxa"/>
            </w:tcMar>
            <w:vAlign w:val="center"/>
          </w:tcPr>
          <w:p w14:paraId="1B099355" w14:textId="77777777" w:rsidR="00736373" w:rsidRDefault="00110E9B">
            <w:pPr>
              <w:spacing w:after="0"/>
            </w:pPr>
            <w:r>
              <w:rPr>
                <w:rFonts w:ascii="Arial" w:hAnsi="Arial"/>
                <w:sz w:val="16"/>
              </w:rPr>
              <w:t xml:space="preserve">null cho đến lần đăng nhập thành công đầu </w:t>
            </w:r>
            <w:r>
              <w:rPr>
                <w:rFonts w:ascii="Arial" w:hAnsi="Arial"/>
                <w:sz w:val="16"/>
              </w:rPr>
              <w:t>tiên.</w:t>
            </w:r>
          </w:p>
        </w:tc>
      </w:tr>
      <w:tr w:rsidR="00736373" w14:paraId="253D2B46" w14:textId="77777777">
        <w:trPr>
          <w:cantSplit/>
          <w:jc w:val="center"/>
        </w:trPr>
        <w:tc>
          <w:tcPr>
            <w:tcW w:w="4620" w:type="dxa"/>
            <w:shd w:val="clear" w:color="auto" w:fill="F8FAFC"/>
            <w:tcMar>
              <w:top w:w="60" w:type="dxa"/>
              <w:left w:w="70" w:type="dxa"/>
              <w:bottom w:w="60" w:type="dxa"/>
              <w:right w:w="70" w:type="dxa"/>
            </w:tcMar>
            <w:vAlign w:val="center"/>
          </w:tcPr>
          <w:p w14:paraId="35D50F45" w14:textId="77777777" w:rsidR="00736373" w:rsidRDefault="00110E9B">
            <w:pPr>
              <w:spacing w:after="0"/>
            </w:pPr>
            <w:r>
              <w:rPr>
                <w:rFonts w:ascii="Arial" w:hAnsi="Arial"/>
                <w:sz w:val="16"/>
              </w:rPr>
              <w:t>failedLoginCount</w:t>
            </w:r>
          </w:p>
        </w:tc>
        <w:tc>
          <w:tcPr>
            <w:tcW w:w="4620" w:type="dxa"/>
            <w:shd w:val="clear" w:color="auto" w:fill="F8FAFC"/>
            <w:tcMar>
              <w:top w:w="60" w:type="dxa"/>
              <w:left w:w="70" w:type="dxa"/>
              <w:bottom w:w="60" w:type="dxa"/>
              <w:right w:w="70" w:type="dxa"/>
            </w:tcMar>
            <w:vAlign w:val="center"/>
          </w:tcPr>
          <w:p w14:paraId="49B7A4E1" w14:textId="77777777" w:rsidR="00736373" w:rsidRDefault="00110E9B">
            <w:pPr>
              <w:spacing w:after="0"/>
            </w:pPr>
            <w:r>
              <w:rPr>
                <w:rFonts w:ascii="Arial" w:hAnsi="Arial"/>
                <w:sz w:val="16"/>
              </w:rPr>
              <w:t>0.</w:t>
            </w:r>
          </w:p>
        </w:tc>
      </w:tr>
      <w:tr w:rsidR="00736373" w14:paraId="395E66E7" w14:textId="77777777">
        <w:trPr>
          <w:cantSplit/>
          <w:jc w:val="center"/>
        </w:trPr>
        <w:tc>
          <w:tcPr>
            <w:tcW w:w="4620" w:type="dxa"/>
            <w:tcMar>
              <w:top w:w="60" w:type="dxa"/>
              <w:left w:w="70" w:type="dxa"/>
              <w:bottom w:w="60" w:type="dxa"/>
              <w:right w:w="70" w:type="dxa"/>
            </w:tcMar>
            <w:vAlign w:val="center"/>
          </w:tcPr>
          <w:p w14:paraId="36B1E69C" w14:textId="77777777" w:rsidR="00736373" w:rsidRDefault="00110E9B">
            <w:pPr>
              <w:spacing w:after="0"/>
            </w:pPr>
            <w:r>
              <w:rPr>
                <w:rFonts w:ascii="Arial" w:hAnsi="Arial"/>
                <w:sz w:val="16"/>
              </w:rPr>
              <w:t>termsVersion / termsAcceptedAt</w:t>
            </w:r>
          </w:p>
        </w:tc>
        <w:tc>
          <w:tcPr>
            <w:tcW w:w="4620" w:type="dxa"/>
            <w:tcMar>
              <w:top w:w="60" w:type="dxa"/>
              <w:left w:w="70" w:type="dxa"/>
              <w:bottom w:w="60" w:type="dxa"/>
              <w:right w:w="70" w:type="dxa"/>
            </w:tcMar>
            <w:vAlign w:val="center"/>
          </w:tcPr>
          <w:p w14:paraId="61E8C1C4" w14:textId="77777777" w:rsidR="00736373" w:rsidRDefault="00110E9B">
            <w:pPr>
              <w:spacing w:after="0"/>
            </w:pPr>
            <w:r>
              <w:rPr>
                <w:rFonts w:ascii="Arial" w:hAnsi="Arial"/>
                <w:sz w:val="16"/>
              </w:rPr>
              <w:t>Lưu phiên bản điều khoản mà User đã đồng ý và thời điểm đồng ý.</w:t>
            </w:r>
          </w:p>
        </w:tc>
      </w:tr>
    </w:tbl>
    <w:p w14:paraId="759E7891" w14:textId="77777777" w:rsidR="00736373" w:rsidRDefault="00736373">
      <w:pPr>
        <w:spacing w:after="40"/>
      </w:pPr>
    </w:p>
    <w:p w14:paraId="5B844BE9" w14:textId="77777777" w:rsidR="00736373" w:rsidRDefault="00110E9B">
      <w:pPr>
        <w:pStyle w:val="Heading3"/>
      </w:pPr>
      <w:r>
        <w:rPr>
          <w:rFonts w:ascii="Arial" w:hAnsi="Arial"/>
          <w:color w:val="1F4E78"/>
        </w:rPr>
        <w:t>18.2.2. Business Rule đăng ký</w:t>
      </w:r>
    </w:p>
    <w:tbl>
      <w:tblPr>
        <w:tblStyle w:val="TableGrid"/>
        <w:tblW w:w="0" w:type="auto"/>
        <w:jc w:val="center"/>
        <w:tblLook w:val="04A0" w:firstRow="1" w:lastRow="0" w:firstColumn="1" w:lastColumn="0" w:noHBand="0" w:noVBand="1"/>
      </w:tblPr>
      <w:tblGrid>
        <w:gridCol w:w="4620"/>
        <w:gridCol w:w="4620"/>
      </w:tblGrid>
      <w:tr w:rsidR="00736373" w14:paraId="05C95313" w14:textId="77777777">
        <w:trPr>
          <w:cantSplit/>
          <w:tblHeader/>
          <w:jc w:val="center"/>
        </w:trPr>
        <w:tc>
          <w:tcPr>
            <w:tcW w:w="4620" w:type="dxa"/>
            <w:shd w:val="clear" w:color="auto" w:fill="1F4E78"/>
            <w:tcMar>
              <w:top w:w="60" w:type="dxa"/>
              <w:left w:w="70" w:type="dxa"/>
              <w:bottom w:w="60" w:type="dxa"/>
              <w:right w:w="70" w:type="dxa"/>
            </w:tcMar>
            <w:vAlign w:val="center"/>
          </w:tcPr>
          <w:p w14:paraId="7D60FF95" w14:textId="77777777" w:rsidR="00736373" w:rsidRDefault="00110E9B">
            <w:pPr>
              <w:spacing w:after="0"/>
            </w:pPr>
            <w:r>
              <w:rPr>
                <w:rFonts w:ascii="Arial" w:hAnsi="Arial"/>
                <w:b/>
                <w:color w:val="FFFFFF"/>
                <w:sz w:val="16"/>
              </w:rPr>
              <w:t>Mã</w:t>
            </w:r>
          </w:p>
        </w:tc>
        <w:tc>
          <w:tcPr>
            <w:tcW w:w="4620" w:type="dxa"/>
            <w:shd w:val="clear" w:color="auto" w:fill="1F4E78"/>
            <w:tcMar>
              <w:top w:w="60" w:type="dxa"/>
              <w:left w:w="70" w:type="dxa"/>
              <w:bottom w:w="60" w:type="dxa"/>
              <w:right w:w="70" w:type="dxa"/>
            </w:tcMar>
            <w:vAlign w:val="center"/>
          </w:tcPr>
          <w:p w14:paraId="0D3A0472" w14:textId="77777777" w:rsidR="00736373" w:rsidRDefault="00110E9B">
            <w:pPr>
              <w:spacing w:after="0"/>
            </w:pPr>
            <w:r>
              <w:rPr>
                <w:rFonts w:ascii="Arial" w:hAnsi="Arial"/>
                <w:b/>
                <w:color w:val="FFFFFF"/>
                <w:sz w:val="16"/>
              </w:rPr>
              <w:t>Rule chi tiết</w:t>
            </w:r>
          </w:p>
        </w:tc>
      </w:tr>
      <w:tr w:rsidR="00736373" w14:paraId="5AD64812" w14:textId="77777777">
        <w:trPr>
          <w:cantSplit/>
          <w:jc w:val="center"/>
        </w:trPr>
        <w:tc>
          <w:tcPr>
            <w:tcW w:w="4620" w:type="dxa"/>
            <w:tcMar>
              <w:top w:w="60" w:type="dxa"/>
              <w:left w:w="70" w:type="dxa"/>
              <w:bottom w:w="60" w:type="dxa"/>
              <w:right w:w="70" w:type="dxa"/>
            </w:tcMar>
            <w:vAlign w:val="center"/>
          </w:tcPr>
          <w:p w14:paraId="1784A239" w14:textId="77777777" w:rsidR="00736373" w:rsidRDefault="00110E9B">
            <w:pPr>
              <w:spacing w:after="0"/>
            </w:pPr>
            <w:r>
              <w:rPr>
                <w:rFonts w:ascii="Arial" w:hAnsi="Arial"/>
                <w:sz w:val="16"/>
              </w:rPr>
              <w:t>REG-001</w:t>
            </w:r>
          </w:p>
        </w:tc>
        <w:tc>
          <w:tcPr>
            <w:tcW w:w="4620" w:type="dxa"/>
            <w:tcMar>
              <w:top w:w="60" w:type="dxa"/>
              <w:left w:w="70" w:type="dxa"/>
              <w:bottom w:w="60" w:type="dxa"/>
              <w:right w:w="70" w:type="dxa"/>
            </w:tcMar>
            <w:vAlign w:val="center"/>
          </w:tcPr>
          <w:p w14:paraId="56501F86" w14:textId="77777777" w:rsidR="00736373" w:rsidRDefault="00110E9B">
            <w:pPr>
              <w:spacing w:after="0"/>
            </w:pPr>
            <w:r>
              <w:rPr>
                <w:rFonts w:ascii="Arial" w:hAnsi="Arial"/>
                <w:sz w:val="16"/>
              </w:rPr>
              <w:t xml:space="preserve">Email là định danh đăng nhập chính cho tài khoản </w:t>
            </w:r>
            <w:r>
              <w:rPr>
                <w:rFonts w:ascii="Arial" w:hAnsi="Arial"/>
                <w:sz w:val="16"/>
              </w:rPr>
              <w:t>Email/Password và phải unique không phân biệt hoa/thường.</w:t>
            </w:r>
          </w:p>
        </w:tc>
      </w:tr>
      <w:tr w:rsidR="00736373" w14:paraId="6065683B" w14:textId="77777777">
        <w:trPr>
          <w:cantSplit/>
          <w:jc w:val="center"/>
        </w:trPr>
        <w:tc>
          <w:tcPr>
            <w:tcW w:w="4620" w:type="dxa"/>
            <w:shd w:val="clear" w:color="auto" w:fill="F8FAFC"/>
            <w:tcMar>
              <w:top w:w="60" w:type="dxa"/>
              <w:left w:w="70" w:type="dxa"/>
              <w:bottom w:w="60" w:type="dxa"/>
              <w:right w:w="70" w:type="dxa"/>
            </w:tcMar>
            <w:vAlign w:val="center"/>
          </w:tcPr>
          <w:p w14:paraId="6997C60F" w14:textId="77777777" w:rsidR="00736373" w:rsidRDefault="00110E9B">
            <w:pPr>
              <w:spacing w:after="0"/>
            </w:pPr>
            <w:r>
              <w:rPr>
                <w:rFonts w:ascii="Arial" w:hAnsi="Arial"/>
                <w:sz w:val="16"/>
              </w:rPr>
              <w:t>REG-002</w:t>
            </w:r>
          </w:p>
        </w:tc>
        <w:tc>
          <w:tcPr>
            <w:tcW w:w="4620" w:type="dxa"/>
            <w:shd w:val="clear" w:color="auto" w:fill="F8FAFC"/>
            <w:tcMar>
              <w:top w:w="60" w:type="dxa"/>
              <w:left w:w="70" w:type="dxa"/>
              <w:bottom w:w="60" w:type="dxa"/>
              <w:right w:w="70" w:type="dxa"/>
            </w:tcMar>
            <w:vAlign w:val="center"/>
          </w:tcPr>
          <w:p w14:paraId="7E962063" w14:textId="77777777" w:rsidR="00736373" w:rsidRDefault="00110E9B">
            <w:pPr>
              <w:spacing w:after="0"/>
            </w:pPr>
            <w:r>
              <w:rPr>
                <w:rFonts w:ascii="Arial" w:hAnsi="Arial"/>
                <w:sz w:val="16"/>
              </w:rPr>
              <w:t>Nếu email đã tồn tại ở trạng thái ACTIVE, trả thông báo “Email đã được sử dụng” hoặc thông báo trung tính theo chính sách bảo mật; không tạo tài khoản thứ hai.</w:t>
            </w:r>
          </w:p>
        </w:tc>
      </w:tr>
      <w:tr w:rsidR="00736373" w14:paraId="6EBF469D" w14:textId="77777777">
        <w:trPr>
          <w:cantSplit/>
          <w:jc w:val="center"/>
        </w:trPr>
        <w:tc>
          <w:tcPr>
            <w:tcW w:w="4620" w:type="dxa"/>
            <w:tcMar>
              <w:top w:w="60" w:type="dxa"/>
              <w:left w:w="70" w:type="dxa"/>
              <w:bottom w:w="60" w:type="dxa"/>
              <w:right w:w="70" w:type="dxa"/>
            </w:tcMar>
            <w:vAlign w:val="center"/>
          </w:tcPr>
          <w:p w14:paraId="2D5C796D" w14:textId="77777777" w:rsidR="00736373" w:rsidRDefault="00110E9B">
            <w:pPr>
              <w:spacing w:after="0"/>
            </w:pPr>
            <w:r>
              <w:rPr>
                <w:rFonts w:ascii="Arial" w:hAnsi="Arial"/>
                <w:sz w:val="16"/>
              </w:rPr>
              <w:t>REG-003</w:t>
            </w:r>
          </w:p>
        </w:tc>
        <w:tc>
          <w:tcPr>
            <w:tcW w:w="4620" w:type="dxa"/>
            <w:tcMar>
              <w:top w:w="60" w:type="dxa"/>
              <w:left w:w="70" w:type="dxa"/>
              <w:bottom w:w="60" w:type="dxa"/>
              <w:right w:w="70" w:type="dxa"/>
            </w:tcMar>
            <w:vAlign w:val="center"/>
          </w:tcPr>
          <w:p w14:paraId="4FAB03D8" w14:textId="77777777" w:rsidR="00736373" w:rsidRDefault="00110E9B">
            <w:pPr>
              <w:spacing w:after="0"/>
            </w:pPr>
            <w:r>
              <w:rPr>
                <w:rFonts w:ascii="Arial" w:hAnsi="Arial"/>
                <w:sz w:val="16"/>
              </w:rPr>
              <w:t>Nếu email tồn tại ở</w:t>
            </w:r>
            <w:r>
              <w:rPr>
                <w:rFonts w:ascii="Arial" w:hAnsi="Arial"/>
                <w:sz w:val="16"/>
              </w:rPr>
              <w:t xml:space="preserve"> PENDING_VERIFICATION, hệ thống không tạo User mới; có thể cho phép gửi lại OTP theo giới hạn resend.</w:t>
            </w:r>
          </w:p>
        </w:tc>
      </w:tr>
      <w:tr w:rsidR="00736373" w14:paraId="096DE85E" w14:textId="77777777">
        <w:trPr>
          <w:cantSplit/>
          <w:jc w:val="center"/>
        </w:trPr>
        <w:tc>
          <w:tcPr>
            <w:tcW w:w="4620" w:type="dxa"/>
            <w:shd w:val="clear" w:color="auto" w:fill="F8FAFC"/>
            <w:tcMar>
              <w:top w:w="60" w:type="dxa"/>
              <w:left w:w="70" w:type="dxa"/>
              <w:bottom w:w="60" w:type="dxa"/>
              <w:right w:w="70" w:type="dxa"/>
            </w:tcMar>
            <w:vAlign w:val="center"/>
          </w:tcPr>
          <w:p w14:paraId="3B04EA60" w14:textId="77777777" w:rsidR="00736373" w:rsidRDefault="00110E9B">
            <w:pPr>
              <w:spacing w:after="0"/>
            </w:pPr>
            <w:r>
              <w:rPr>
                <w:rFonts w:ascii="Arial" w:hAnsi="Arial"/>
                <w:sz w:val="16"/>
              </w:rPr>
              <w:lastRenderedPageBreak/>
              <w:t>REG-004</w:t>
            </w:r>
          </w:p>
        </w:tc>
        <w:tc>
          <w:tcPr>
            <w:tcW w:w="4620" w:type="dxa"/>
            <w:shd w:val="clear" w:color="auto" w:fill="F8FAFC"/>
            <w:tcMar>
              <w:top w:w="60" w:type="dxa"/>
              <w:left w:w="70" w:type="dxa"/>
              <w:bottom w:w="60" w:type="dxa"/>
              <w:right w:w="70" w:type="dxa"/>
            </w:tcMar>
            <w:vAlign w:val="center"/>
          </w:tcPr>
          <w:p w14:paraId="46A029BC" w14:textId="77777777" w:rsidR="00736373" w:rsidRDefault="00110E9B">
            <w:pPr>
              <w:spacing w:after="0"/>
            </w:pPr>
            <w:r>
              <w:rPr>
                <w:rFonts w:ascii="Arial" w:hAnsi="Arial"/>
                <w:sz w:val="16"/>
              </w:rPr>
              <w:t>Mật khẩu chỉ được hash ở Backend. Password/confirmPassword không được xuất hiện trong log, analytics hoặc response.</w:t>
            </w:r>
          </w:p>
        </w:tc>
      </w:tr>
      <w:tr w:rsidR="00736373" w14:paraId="5CD793C8" w14:textId="77777777">
        <w:trPr>
          <w:cantSplit/>
          <w:jc w:val="center"/>
        </w:trPr>
        <w:tc>
          <w:tcPr>
            <w:tcW w:w="4620" w:type="dxa"/>
            <w:tcMar>
              <w:top w:w="60" w:type="dxa"/>
              <w:left w:w="70" w:type="dxa"/>
              <w:bottom w:w="60" w:type="dxa"/>
              <w:right w:w="70" w:type="dxa"/>
            </w:tcMar>
            <w:vAlign w:val="center"/>
          </w:tcPr>
          <w:p w14:paraId="5878142C" w14:textId="77777777" w:rsidR="00736373" w:rsidRDefault="00110E9B">
            <w:pPr>
              <w:spacing w:after="0"/>
            </w:pPr>
            <w:r>
              <w:rPr>
                <w:rFonts w:ascii="Arial" w:hAnsi="Arial"/>
                <w:sz w:val="16"/>
              </w:rPr>
              <w:t>REG-005</w:t>
            </w:r>
          </w:p>
        </w:tc>
        <w:tc>
          <w:tcPr>
            <w:tcW w:w="4620" w:type="dxa"/>
            <w:tcMar>
              <w:top w:w="60" w:type="dxa"/>
              <w:left w:w="70" w:type="dxa"/>
              <w:bottom w:w="60" w:type="dxa"/>
              <w:right w:w="70" w:type="dxa"/>
            </w:tcMar>
            <w:vAlign w:val="center"/>
          </w:tcPr>
          <w:p w14:paraId="11AAB467" w14:textId="77777777" w:rsidR="00736373" w:rsidRDefault="00110E9B">
            <w:pPr>
              <w:spacing w:after="0"/>
            </w:pPr>
            <w:r>
              <w:rPr>
                <w:rFonts w:ascii="Arial" w:hAnsi="Arial"/>
                <w:sz w:val="16"/>
              </w:rPr>
              <w:t xml:space="preserve">Tạo tài khoản thành </w:t>
            </w:r>
            <w:r>
              <w:rPr>
                <w:rFonts w:ascii="Arial" w:hAnsi="Arial"/>
                <w:sz w:val="16"/>
              </w:rPr>
              <w:t>công chưa đồng nghĩa tài khoản ACTIVE. Phải hoàn thành Email Verification.</w:t>
            </w:r>
          </w:p>
        </w:tc>
      </w:tr>
      <w:tr w:rsidR="00736373" w14:paraId="29CAA8F3" w14:textId="77777777">
        <w:trPr>
          <w:cantSplit/>
          <w:jc w:val="center"/>
        </w:trPr>
        <w:tc>
          <w:tcPr>
            <w:tcW w:w="4620" w:type="dxa"/>
            <w:shd w:val="clear" w:color="auto" w:fill="F8FAFC"/>
            <w:tcMar>
              <w:top w:w="60" w:type="dxa"/>
              <w:left w:w="70" w:type="dxa"/>
              <w:bottom w:w="60" w:type="dxa"/>
              <w:right w:w="70" w:type="dxa"/>
            </w:tcMar>
            <w:vAlign w:val="center"/>
          </w:tcPr>
          <w:p w14:paraId="554D3A9E" w14:textId="77777777" w:rsidR="00736373" w:rsidRDefault="00110E9B">
            <w:pPr>
              <w:spacing w:after="0"/>
            </w:pPr>
            <w:r>
              <w:rPr>
                <w:rFonts w:ascii="Arial" w:hAnsi="Arial"/>
                <w:sz w:val="16"/>
              </w:rPr>
              <w:t>REG-006</w:t>
            </w:r>
          </w:p>
        </w:tc>
        <w:tc>
          <w:tcPr>
            <w:tcW w:w="4620" w:type="dxa"/>
            <w:shd w:val="clear" w:color="auto" w:fill="F8FAFC"/>
            <w:tcMar>
              <w:top w:w="60" w:type="dxa"/>
              <w:left w:w="70" w:type="dxa"/>
              <w:bottom w:w="60" w:type="dxa"/>
              <w:right w:w="70" w:type="dxa"/>
            </w:tcMar>
            <w:vAlign w:val="center"/>
          </w:tcPr>
          <w:p w14:paraId="0ECEACDF" w14:textId="77777777" w:rsidR="00736373" w:rsidRDefault="00110E9B">
            <w:pPr>
              <w:spacing w:after="0"/>
            </w:pPr>
            <w:r>
              <w:rPr>
                <w:rFonts w:ascii="Arial" w:hAnsi="Arial"/>
                <w:sz w:val="16"/>
              </w:rPr>
              <w:t>Role USER được gán tự động. Guest không được tự chọn STAFF hoặc ADMIN khi đăng ký.</w:t>
            </w:r>
          </w:p>
        </w:tc>
      </w:tr>
      <w:tr w:rsidR="00736373" w14:paraId="1D635F2E" w14:textId="77777777">
        <w:trPr>
          <w:cantSplit/>
          <w:jc w:val="center"/>
        </w:trPr>
        <w:tc>
          <w:tcPr>
            <w:tcW w:w="4620" w:type="dxa"/>
            <w:tcMar>
              <w:top w:w="60" w:type="dxa"/>
              <w:left w:w="70" w:type="dxa"/>
              <w:bottom w:w="60" w:type="dxa"/>
              <w:right w:w="70" w:type="dxa"/>
            </w:tcMar>
            <w:vAlign w:val="center"/>
          </w:tcPr>
          <w:p w14:paraId="5EC0461F" w14:textId="77777777" w:rsidR="00736373" w:rsidRDefault="00110E9B">
            <w:pPr>
              <w:spacing w:after="0"/>
            </w:pPr>
            <w:r>
              <w:rPr>
                <w:rFonts w:ascii="Arial" w:hAnsi="Arial"/>
                <w:sz w:val="16"/>
              </w:rPr>
              <w:t>REG-007</w:t>
            </w:r>
          </w:p>
        </w:tc>
        <w:tc>
          <w:tcPr>
            <w:tcW w:w="4620" w:type="dxa"/>
            <w:tcMar>
              <w:top w:w="60" w:type="dxa"/>
              <w:left w:w="70" w:type="dxa"/>
              <w:bottom w:w="60" w:type="dxa"/>
              <w:right w:w="70" w:type="dxa"/>
            </w:tcMar>
            <w:vAlign w:val="center"/>
          </w:tcPr>
          <w:p w14:paraId="114EF6EB" w14:textId="77777777" w:rsidR="00736373" w:rsidRDefault="00110E9B">
            <w:pPr>
              <w:spacing w:after="0"/>
            </w:pPr>
            <w:r>
              <w:rPr>
                <w:rFonts w:ascii="Arial" w:hAnsi="Arial"/>
                <w:sz w:val="16"/>
              </w:rPr>
              <w:t>Một request đăng ký lặp do retry không được tạo nhiều tài khoản cho cùng email.</w:t>
            </w:r>
          </w:p>
        </w:tc>
      </w:tr>
      <w:tr w:rsidR="00736373" w14:paraId="07B78C44" w14:textId="77777777">
        <w:trPr>
          <w:cantSplit/>
          <w:jc w:val="center"/>
        </w:trPr>
        <w:tc>
          <w:tcPr>
            <w:tcW w:w="4620" w:type="dxa"/>
            <w:shd w:val="clear" w:color="auto" w:fill="F8FAFC"/>
            <w:tcMar>
              <w:top w:w="60" w:type="dxa"/>
              <w:left w:w="70" w:type="dxa"/>
              <w:bottom w:w="60" w:type="dxa"/>
              <w:right w:w="70" w:type="dxa"/>
            </w:tcMar>
            <w:vAlign w:val="center"/>
          </w:tcPr>
          <w:p w14:paraId="084717F8" w14:textId="77777777" w:rsidR="00736373" w:rsidRDefault="00110E9B">
            <w:pPr>
              <w:spacing w:after="0"/>
            </w:pPr>
            <w:r>
              <w:rPr>
                <w:rFonts w:ascii="Arial" w:hAnsi="Arial"/>
                <w:sz w:val="16"/>
              </w:rPr>
              <w:t>REG-008</w:t>
            </w:r>
          </w:p>
        </w:tc>
        <w:tc>
          <w:tcPr>
            <w:tcW w:w="4620" w:type="dxa"/>
            <w:shd w:val="clear" w:color="auto" w:fill="F8FAFC"/>
            <w:tcMar>
              <w:top w:w="60" w:type="dxa"/>
              <w:left w:w="70" w:type="dxa"/>
              <w:bottom w:w="60" w:type="dxa"/>
              <w:right w:w="70" w:type="dxa"/>
            </w:tcMar>
            <w:vAlign w:val="center"/>
          </w:tcPr>
          <w:p w14:paraId="2A6F37AC" w14:textId="77777777" w:rsidR="00736373" w:rsidRDefault="00110E9B">
            <w:pPr>
              <w:spacing w:after="0"/>
            </w:pPr>
            <w:r>
              <w:rPr>
                <w:rFonts w:ascii="Arial" w:hAnsi="Arial"/>
                <w:sz w:val="16"/>
              </w:rPr>
              <w:t>Backend phải validate lại toàn bộ field; không tin validation phía Front-end.</w:t>
            </w:r>
          </w:p>
        </w:tc>
      </w:tr>
      <w:tr w:rsidR="00736373" w14:paraId="409A2377" w14:textId="77777777">
        <w:trPr>
          <w:cantSplit/>
          <w:jc w:val="center"/>
        </w:trPr>
        <w:tc>
          <w:tcPr>
            <w:tcW w:w="4620" w:type="dxa"/>
            <w:tcMar>
              <w:top w:w="60" w:type="dxa"/>
              <w:left w:w="70" w:type="dxa"/>
              <w:bottom w:w="60" w:type="dxa"/>
              <w:right w:w="70" w:type="dxa"/>
            </w:tcMar>
            <w:vAlign w:val="center"/>
          </w:tcPr>
          <w:p w14:paraId="278CCAD2" w14:textId="77777777" w:rsidR="00736373" w:rsidRDefault="00110E9B">
            <w:pPr>
              <w:spacing w:after="0"/>
            </w:pPr>
            <w:r>
              <w:rPr>
                <w:rFonts w:ascii="Arial" w:hAnsi="Arial"/>
                <w:sz w:val="16"/>
              </w:rPr>
              <w:t>REG-009</w:t>
            </w:r>
          </w:p>
        </w:tc>
        <w:tc>
          <w:tcPr>
            <w:tcW w:w="4620" w:type="dxa"/>
            <w:tcMar>
              <w:top w:w="60" w:type="dxa"/>
              <w:left w:w="70" w:type="dxa"/>
              <w:bottom w:w="60" w:type="dxa"/>
              <w:right w:w="70" w:type="dxa"/>
            </w:tcMar>
            <w:vAlign w:val="center"/>
          </w:tcPr>
          <w:p w14:paraId="5F4DA404" w14:textId="77777777" w:rsidR="00736373" w:rsidRDefault="00110E9B">
            <w:pPr>
              <w:spacing w:after="0"/>
            </w:pPr>
            <w:r>
              <w:rPr>
                <w:rFonts w:ascii="Arial" w:hAnsi="Arial"/>
                <w:sz w:val="16"/>
              </w:rPr>
              <w:t>Sau khi tạo User PENDING_VERIFICATION, hệ thống tạo OTP/email verification challenge và gửi email.</w:t>
            </w:r>
          </w:p>
        </w:tc>
      </w:tr>
      <w:tr w:rsidR="00736373" w14:paraId="4DC8C461" w14:textId="77777777">
        <w:trPr>
          <w:cantSplit/>
          <w:jc w:val="center"/>
        </w:trPr>
        <w:tc>
          <w:tcPr>
            <w:tcW w:w="4620" w:type="dxa"/>
            <w:shd w:val="clear" w:color="auto" w:fill="F8FAFC"/>
            <w:tcMar>
              <w:top w:w="60" w:type="dxa"/>
              <w:left w:w="70" w:type="dxa"/>
              <w:bottom w:w="60" w:type="dxa"/>
              <w:right w:w="70" w:type="dxa"/>
            </w:tcMar>
            <w:vAlign w:val="center"/>
          </w:tcPr>
          <w:p w14:paraId="744F694A" w14:textId="77777777" w:rsidR="00736373" w:rsidRDefault="00110E9B">
            <w:pPr>
              <w:spacing w:after="0"/>
            </w:pPr>
            <w:r>
              <w:rPr>
                <w:rFonts w:ascii="Arial" w:hAnsi="Arial"/>
                <w:sz w:val="16"/>
              </w:rPr>
              <w:t>REG-010</w:t>
            </w:r>
          </w:p>
        </w:tc>
        <w:tc>
          <w:tcPr>
            <w:tcW w:w="4620" w:type="dxa"/>
            <w:shd w:val="clear" w:color="auto" w:fill="F8FAFC"/>
            <w:tcMar>
              <w:top w:w="60" w:type="dxa"/>
              <w:left w:w="70" w:type="dxa"/>
              <w:bottom w:w="60" w:type="dxa"/>
              <w:right w:w="70" w:type="dxa"/>
            </w:tcMar>
            <w:vAlign w:val="center"/>
          </w:tcPr>
          <w:p w14:paraId="25872CA7" w14:textId="77777777" w:rsidR="00736373" w:rsidRDefault="00110E9B">
            <w:pPr>
              <w:spacing w:after="0"/>
            </w:pPr>
            <w:r>
              <w:rPr>
                <w:rFonts w:ascii="Arial" w:hAnsi="Arial"/>
                <w:sz w:val="16"/>
              </w:rPr>
              <w:t xml:space="preserve">Nếu quá thời hạn cấu hình mà tài khoản chưa xác </w:t>
            </w:r>
            <w:r>
              <w:rPr>
                <w:rFonts w:ascii="Arial" w:hAnsi="Arial"/>
                <w:sz w:val="16"/>
              </w:rPr>
              <w:t>minh, hệ thống có thể cho phép xóa/cleanup record pending theo job, nhưng phải bảo toàn log chống abuse.</w:t>
            </w:r>
          </w:p>
        </w:tc>
      </w:tr>
    </w:tbl>
    <w:p w14:paraId="2A22A28B" w14:textId="77777777" w:rsidR="00736373" w:rsidRDefault="00736373">
      <w:pPr>
        <w:spacing w:after="40"/>
      </w:pPr>
    </w:p>
    <w:p w14:paraId="0DC27827" w14:textId="77777777" w:rsidR="00736373" w:rsidRDefault="00110E9B">
      <w:pPr>
        <w:pStyle w:val="Heading2"/>
      </w:pPr>
      <w:r>
        <w:rPr>
          <w:rFonts w:ascii="Arial" w:hAnsi="Arial"/>
          <w:color w:val="1F4E78"/>
        </w:rPr>
        <w:t>18.3. Xác minh Email / OTP</w:t>
      </w:r>
    </w:p>
    <w:tbl>
      <w:tblPr>
        <w:tblStyle w:val="TableGrid"/>
        <w:tblW w:w="0" w:type="auto"/>
        <w:jc w:val="center"/>
        <w:tblLook w:val="04A0" w:firstRow="1" w:lastRow="0" w:firstColumn="1" w:lastColumn="0" w:noHBand="0" w:noVBand="1"/>
      </w:tblPr>
      <w:tblGrid>
        <w:gridCol w:w="1444"/>
        <w:gridCol w:w="920"/>
        <w:gridCol w:w="920"/>
        <w:gridCol w:w="2627"/>
        <w:gridCol w:w="3470"/>
      </w:tblGrid>
      <w:tr w:rsidR="00736373" w14:paraId="1910677D" w14:textId="77777777">
        <w:trPr>
          <w:cantSplit/>
          <w:tblHeader/>
          <w:jc w:val="center"/>
        </w:trPr>
        <w:tc>
          <w:tcPr>
            <w:tcW w:w="1872" w:type="dxa"/>
            <w:shd w:val="clear" w:color="auto" w:fill="1F4E78"/>
            <w:tcMar>
              <w:top w:w="60" w:type="dxa"/>
              <w:left w:w="70" w:type="dxa"/>
              <w:bottom w:w="60" w:type="dxa"/>
              <w:right w:w="70" w:type="dxa"/>
            </w:tcMar>
            <w:vAlign w:val="center"/>
          </w:tcPr>
          <w:p w14:paraId="788838D8" w14:textId="77777777" w:rsidR="00736373" w:rsidRDefault="00110E9B">
            <w:pPr>
              <w:spacing w:after="0"/>
            </w:pPr>
            <w:r>
              <w:rPr>
                <w:rFonts w:ascii="Arial" w:hAnsi="Arial"/>
                <w:b/>
                <w:color w:val="FFFFFF"/>
                <w:sz w:val="16"/>
              </w:rPr>
              <w:t>Field</w:t>
            </w:r>
          </w:p>
        </w:tc>
        <w:tc>
          <w:tcPr>
            <w:tcW w:w="1152" w:type="dxa"/>
            <w:shd w:val="clear" w:color="auto" w:fill="1F4E78"/>
            <w:tcMar>
              <w:top w:w="60" w:type="dxa"/>
              <w:left w:w="70" w:type="dxa"/>
              <w:bottom w:w="60" w:type="dxa"/>
              <w:right w:w="70" w:type="dxa"/>
            </w:tcMar>
            <w:vAlign w:val="center"/>
          </w:tcPr>
          <w:p w14:paraId="1CF9BE04" w14:textId="77777777" w:rsidR="00736373" w:rsidRDefault="00110E9B">
            <w:pPr>
              <w:spacing w:after="0"/>
            </w:pPr>
            <w:r>
              <w:rPr>
                <w:rFonts w:ascii="Arial" w:hAnsi="Arial"/>
                <w:b/>
                <w:color w:val="FFFFFF"/>
                <w:sz w:val="16"/>
              </w:rPr>
              <w:t>Kiểu</w:t>
            </w:r>
          </w:p>
        </w:tc>
        <w:tc>
          <w:tcPr>
            <w:tcW w:w="1152" w:type="dxa"/>
            <w:shd w:val="clear" w:color="auto" w:fill="1F4E78"/>
            <w:tcMar>
              <w:top w:w="60" w:type="dxa"/>
              <w:left w:w="70" w:type="dxa"/>
              <w:bottom w:w="60" w:type="dxa"/>
              <w:right w:w="70" w:type="dxa"/>
            </w:tcMar>
            <w:vAlign w:val="center"/>
          </w:tcPr>
          <w:p w14:paraId="33FB698F" w14:textId="77777777" w:rsidR="00736373" w:rsidRDefault="00110E9B">
            <w:pPr>
              <w:spacing w:after="0"/>
            </w:pPr>
            <w:r>
              <w:rPr>
                <w:rFonts w:ascii="Arial" w:hAnsi="Arial"/>
                <w:b/>
                <w:color w:val="FFFFFF"/>
                <w:sz w:val="16"/>
              </w:rPr>
              <w:t>Bắt buộc</w:t>
            </w:r>
          </w:p>
        </w:tc>
        <w:tc>
          <w:tcPr>
            <w:tcW w:w="3168" w:type="dxa"/>
            <w:shd w:val="clear" w:color="auto" w:fill="1F4E78"/>
            <w:tcMar>
              <w:top w:w="60" w:type="dxa"/>
              <w:left w:w="70" w:type="dxa"/>
              <w:bottom w:w="60" w:type="dxa"/>
              <w:right w:w="70" w:type="dxa"/>
            </w:tcMar>
            <w:vAlign w:val="center"/>
          </w:tcPr>
          <w:p w14:paraId="4F0D5F13" w14:textId="77777777" w:rsidR="00736373" w:rsidRDefault="00110E9B">
            <w:pPr>
              <w:spacing w:after="0"/>
            </w:pPr>
            <w:r>
              <w:rPr>
                <w:rFonts w:ascii="Arial" w:hAnsi="Arial"/>
                <w:b/>
                <w:color w:val="FFFFFF"/>
                <w:sz w:val="16"/>
              </w:rPr>
              <w:t>Validation</w:t>
            </w:r>
          </w:p>
        </w:tc>
        <w:tc>
          <w:tcPr>
            <w:tcW w:w="4320" w:type="dxa"/>
            <w:shd w:val="clear" w:color="auto" w:fill="1F4E78"/>
            <w:tcMar>
              <w:top w:w="60" w:type="dxa"/>
              <w:left w:w="70" w:type="dxa"/>
              <w:bottom w:w="60" w:type="dxa"/>
              <w:right w:w="70" w:type="dxa"/>
            </w:tcMar>
            <w:vAlign w:val="center"/>
          </w:tcPr>
          <w:p w14:paraId="4F054AB8" w14:textId="77777777" w:rsidR="00736373" w:rsidRDefault="00110E9B">
            <w:pPr>
              <w:spacing w:after="0"/>
            </w:pPr>
            <w:r>
              <w:rPr>
                <w:rFonts w:ascii="Arial" w:hAnsi="Arial"/>
                <w:b/>
                <w:color w:val="FFFFFF"/>
                <w:sz w:val="16"/>
              </w:rPr>
              <w:t>Rule</w:t>
            </w:r>
          </w:p>
        </w:tc>
      </w:tr>
      <w:tr w:rsidR="00736373" w14:paraId="57185A76" w14:textId="77777777">
        <w:trPr>
          <w:cantSplit/>
          <w:jc w:val="center"/>
        </w:trPr>
        <w:tc>
          <w:tcPr>
            <w:tcW w:w="1872" w:type="dxa"/>
            <w:tcMar>
              <w:top w:w="60" w:type="dxa"/>
              <w:left w:w="70" w:type="dxa"/>
              <w:bottom w:w="60" w:type="dxa"/>
              <w:right w:w="70" w:type="dxa"/>
            </w:tcMar>
            <w:vAlign w:val="center"/>
          </w:tcPr>
          <w:p w14:paraId="255ED671" w14:textId="77777777" w:rsidR="00736373" w:rsidRDefault="00110E9B">
            <w:pPr>
              <w:spacing w:after="0"/>
            </w:pPr>
            <w:r>
              <w:rPr>
                <w:rFonts w:ascii="Arial" w:hAnsi="Arial"/>
                <w:sz w:val="16"/>
              </w:rPr>
              <w:t>email</w:t>
            </w:r>
          </w:p>
        </w:tc>
        <w:tc>
          <w:tcPr>
            <w:tcW w:w="1152" w:type="dxa"/>
            <w:tcMar>
              <w:top w:w="60" w:type="dxa"/>
              <w:left w:w="70" w:type="dxa"/>
              <w:bottom w:w="60" w:type="dxa"/>
              <w:right w:w="70" w:type="dxa"/>
            </w:tcMar>
            <w:vAlign w:val="center"/>
          </w:tcPr>
          <w:p w14:paraId="42557116" w14:textId="77777777" w:rsidR="00736373" w:rsidRDefault="00110E9B">
            <w:pPr>
              <w:spacing w:after="0"/>
            </w:pPr>
            <w:r>
              <w:rPr>
                <w:rFonts w:ascii="Arial" w:hAnsi="Arial"/>
                <w:sz w:val="16"/>
              </w:rPr>
              <w:t>string</w:t>
            </w:r>
          </w:p>
        </w:tc>
        <w:tc>
          <w:tcPr>
            <w:tcW w:w="1152" w:type="dxa"/>
            <w:tcMar>
              <w:top w:w="60" w:type="dxa"/>
              <w:left w:w="70" w:type="dxa"/>
              <w:bottom w:w="60" w:type="dxa"/>
              <w:right w:w="70" w:type="dxa"/>
            </w:tcMar>
            <w:vAlign w:val="center"/>
          </w:tcPr>
          <w:p w14:paraId="62E03022" w14:textId="77777777" w:rsidR="00736373" w:rsidRDefault="00110E9B">
            <w:pPr>
              <w:spacing w:after="0"/>
            </w:pPr>
            <w:r>
              <w:rPr>
                <w:rFonts w:ascii="Arial" w:hAnsi="Arial"/>
                <w:sz w:val="16"/>
              </w:rPr>
              <w:t>Có</w:t>
            </w:r>
          </w:p>
        </w:tc>
        <w:tc>
          <w:tcPr>
            <w:tcW w:w="3168" w:type="dxa"/>
            <w:tcMar>
              <w:top w:w="60" w:type="dxa"/>
              <w:left w:w="70" w:type="dxa"/>
              <w:bottom w:w="60" w:type="dxa"/>
              <w:right w:w="70" w:type="dxa"/>
            </w:tcMar>
            <w:vAlign w:val="center"/>
          </w:tcPr>
          <w:p w14:paraId="4DA36BB5" w14:textId="77777777" w:rsidR="00736373" w:rsidRDefault="00110E9B">
            <w:pPr>
              <w:spacing w:after="0"/>
            </w:pPr>
            <w:r>
              <w:rPr>
                <w:rFonts w:ascii="Arial" w:hAnsi="Arial"/>
                <w:sz w:val="16"/>
              </w:rPr>
              <w:t>Email hợp lệ, chuẩn hóa lowercase.</w:t>
            </w:r>
          </w:p>
        </w:tc>
        <w:tc>
          <w:tcPr>
            <w:tcW w:w="4320" w:type="dxa"/>
            <w:tcMar>
              <w:top w:w="60" w:type="dxa"/>
              <w:left w:w="70" w:type="dxa"/>
              <w:bottom w:w="60" w:type="dxa"/>
              <w:right w:w="70" w:type="dxa"/>
            </w:tcMar>
            <w:vAlign w:val="center"/>
          </w:tcPr>
          <w:p w14:paraId="1167D30D" w14:textId="77777777" w:rsidR="00736373" w:rsidRDefault="00110E9B">
            <w:pPr>
              <w:spacing w:after="0"/>
            </w:pPr>
            <w:r>
              <w:rPr>
                <w:rFonts w:ascii="Arial" w:hAnsi="Arial"/>
                <w:sz w:val="16"/>
              </w:rPr>
              <w:t xml:space="preserve">Phải map tới tài khoản </w:t>
            </w:r>
            <w:r>
              <w:rPr>
                <w:rFonts w:ascii="Arial" w:hAnsi="Arial"/>
                <w:sz w:val="16"/>
              </w:rPr>
              <w:t>PENDING_VERIFICATION hoặc mục đích xác minh phù hợp.</w:t>
            </w:r>
          </w:p>
        </w:tc>
      </w:tr>
      <w:tr w:rsidR="00736373" w14:paraId="330A4775" w14:textId="77777777">
        <w:trPr>
          <w:cantSplit/>
          <w:jc w:val="center"/>
        </w:trPr>
        <w:tc>
          <w:tcPr>
            <w:tcW w:w="1872" w:type="dxa"/>
            <w:shd w:val="clear" w:color="auto" w:fill="F8FAFC"/>
            <w:tcMar>
              <w:top w:w="60" w:type="dxa"/>
              <w:left w:w="70" w:type="dxa"/>
              <w:bottom w:w="60" w:type="dxa"/>
              <w:right w:w="70" w:type="dxa"/>
            </w:tcMar>
            <w:vAlign w:val="center"/>
          </w:tcPr>
          <w:p w14:paraId="5C53384F" w14:textId="77777777" w:rsidR="00736373" w:rsidRDefault="00110E9B">
            <w:pPr>
              <w:spacing w:after="0"/>
            </w:pPr>
            <w:r>
              <w:rPr>
                <w:rFonts w:ascii="Arial" w:hAnsi="Arial"/>
                <w:sz w:val="16"/>
              </w:rPr>
              <w:t>otpCode</w:t>
            </w:r>
          </w:p>
        </w:tc>
        <w:tc>
          <w:tcPr>
            <w:tcW w:w="1152" w:type="dxa"/>
            <w:shd w:val="clear" w:color="auto" w:fill="F8FAFC"/>
            <w:tcMar>
              <w:top w:w="60" w:type="dxa"/>
              <w:left w:w="70" w:type="dxa"/>
              <w:bottom w:w="60" w:type="dxa"/>
              <w:right w:w="70" w:type="dxa"/>
            </w:tcMar>
            <w:vAlign w:val="center"/>
          </w:tcPr>
          <w:p w14:paraId="7FA40790" w14:textId="77777777" w:rsidR="00736373" w:rsidRDefault="00110E9B">
            <w:pPr>
              <w:spacing w:after="0"/>
            </w:pPr>
            <w:r>
              <w:rPr>
                <w:rFonts w:ascii="Arial" w:hAnsi="Arial"/>
                <w:sz w:val="16"/>
              </w:rPr>
              <w:t>string</w:t>
            </w:r>
          </w:p>
        </w:tc>
        <w:tc>
          <w:tcPr>
            <w:tcW w:w="1152" w:type="dxa"/>
            <w:shd w:val="clear" w:color="auto" w:fill="F8FAFC"/>
            <w:tcMar>
              <w:top w:w="60" w:type="dxa"/>
              <w:left w:w="70" w:type="dxa"/>
              <w:bottom w:w="60" w:type="dxa"/>
              <w:right w:w="70" w:type="dxa"/>
            </w:tcMar>
            <w:vAlign w:val="center"/>
          </w:tcPr>
          <w:p w14:paraId="52C3097C" w14:textId="77777777" w:rsidR="00736373" w:rsidRDefault="00110E9B">
            <w:pPr>
              <w:spacing w:after="0"/>
            </w:pPr>
            <w:r>
              <w:rPr>
                <w:rFonts w:ascii="Arial" w:hAnsi="Arial"/>
                <w:sz w:val="16"/>
              </w:rPr>
              <w:t>Có</w:t>
            </w:r>
          </w:p>
        </w:tc>
        <w:tc>
          <w:tcPr>
            <w:tcW w:w="3168" w:type="dxa"/>
            <w:shd w:val="clear" w:color="auto" w:fill="F8FAFC"/>
            <w:tcMar>
              <w:top w:w="60" w:type="dxa"/>
              <w:left w:w="70" w:type="dxa"/>
              <w:bottom w:w="60" w:type="dxa"/>
              <w:right w:w="70" w:type="dxa"/>
            </w:tcMar>
            <w:vAlign w:val="center"/>
          </w:tcPr>
          <w:p w14:paraId="1F4FC2B9" w14:textId="77777777" w:rsidR="00736373" w:rsidRDefault="00110E9B">
            <w:pPr>
              <w:spacing w:after="0"/>
            </w:pPr>
            <w:r>
              <w:rPr>
                <w:rFonts w:ascii="Arial" w:hAnsi="Arial"/>
                <w:sz w:val="16"/>
              </w:rPr>
              <w:t>Đúng 6 chữ số.</w:t>
            </w:r>
          </w:p>
        </w:tc>
        <w:tc>
          <w:tcPr>
            <w:tcW w:w="4320" w:type="dxa"/>
            <w:shd w:val="clear" w:color="auto" w:fill="F8FAFC"/>
            <w:tcMar>
              <w:top w:w="60" w:type="dxa"/>
              <w:left w:w="70" w:type="dxa"/>
              <w:bottom w:w="60" w:type="dxa"/>
              <w:right w:w="70" w:type="dxa"/>
            </w:tcMar>
            <w:vAlign w:val="center"/>
          </w:tcPr>
          <w:p w14:paraId="51EE0388" w14:textId="77777777" w:rsidR="00736373" w:rsidRDefault="00110E9B">
            <w:pPr>
              <w:spacing w:after="0"/>
            </w:pPr>
            <w:r>
              <w:rPr>
                <w:rFonts w:ascii="Arial" w:hAnsi="Arial"/>
                <w:sz w:val="16"/>
              </w:rPr>
              <w:t>Không lưu plain OTP; lưu hash/secret phù hợp. Mỗi OTP chỉ dùng một lần.</w:t>
            </w:r>
          </w:p>
        </w:tc>
      </w:tr>
      <w:tr w:rsidR="00736373" w14:paraId="3DB72A28" w14:textId="77777777">
        <w:trPr>
          <w:cantSplit/>
          <w:jc w:val="center"/>
        </w:trPr>
        <w:tc>
          <w:tcPr>
            <w:tcW w:w="1872" w:type="dxa"/>
            <w:tcMar>
              <w:top w:w="60" w:type="dxa"/>
              <w:left w:w="70" w:type="dxa"/>
              <w:bottom w:w="60" w:type="dxa"/>
              <w:right w:w="70" w:type="dxa"/>
            </w:tcMar>
            <w:vAlign w:val="center"/>
          </w:tcPr>
          <w:p w14:paraId="2C641F2F" w14:textId="77777777" w:rsidR="00736373" w:rsidRDefault="00110E9B">
            <w:pPr>
              <w:spacing w:after="0"/>
            </w:pPr>
            <w:r>
              <w:rPr>
                <w:rFonts w:ascii="Arial" w:hAnsi="Arial"/>
                <w:sz w:val="16"/>
              </w:rPr>
              <w:t>purpose</w:t>
            </w:r>
          </w:p>
        </w:tc>
        <w:tc>
          <w:tcPr>
            <w:tcW w:w="1152" w:type="dxa"/>
            <w:tcMar>
              <w:top w:w="60" w:type="dxa"/>
              <w:left w:w="70" w:type="dxa"/>
              <w:bottom w:w="60" w:type="dxa"/>
              <w:right w:w="70" w:type="dxa"/>
            </w:tcMar>
            <w:vAlign w:val="center"/>
          </w:tcPr>
          <w:p w14:paraId="180D1316" w14:textId="77777777" w:rsidR="00736373" w:rsidRDefault="00110E9B">
            <w:pPr>
              <w:spacing w:after="0"/>
            </w:pPr>
            <w:r>
              <w:rPr>
                <w:rFonts w:ascii="Arial" w:hAnsi="Arial"/>
                <w:sz w:val="16"/>
              </w:rPr>
              <w:t>enum</w:t>
            </w:r>
          </w:p>
        </w:tc>
        <w:tc>
          <w:tcPr>
            <w:tcW w:w="1152" w:type="dxa"/>
            <w:tcMar>
              <w:top w:w="60" w:type="dxa"/>
              <w:left w:w="70" w:type="dxa"/>
              <w:bottom w:w="60" w:type="dxa"/>
              <w:right w:w="70" w:type="dxa"/>
            </w:tcMar>
            <w:vAlign w:val="center"/>
          </w:tcPr>
          <w:p w14:paraId="48A1F1A2" w14:textId="77777777" w:rsidR="00736373" w:rsidRDefault="00110E9B">
            <w:pPr>
              <w:spacing w:after="0"/>
            </w:pPr>
            <w:r>
              <w:rPr>
                <w:rFonts w:ascii="Arial" w:hAnsi="Arial"/>
                <w:sz w:val="16"/>
              </w:rPr>
              <w:t>Hệ thống</w:t>
            </w:r>
          </w:p>
        </w:tc>
        <w:tc>
          <w:tcPr>
            <w:tcW w:w="3168" w:type="dxa"/>
            <w:tcMar>
              <w:top w:w="60" w:type="dxa"/>
              <w:left w:w="70" w:type="dxa"/>
              <w:bottom w:w="60" w:type="dxa"/>
              <w:right w:w="70" w:type="dxa"/>
            </w:tcMar>
            <w:vAlign w:val="center"/>
          </w:tcPr>
          <w:p w14:paraId="07BFA800" w14:textId="77777777" w:rsidR="00736373" w:rsidRDefault="00110E9B">
            <w:pPr>
              <w:spacing w:after="0"/>
            </w:pPr>
            <w:r>
              <w:rPr>
                <w:rFonts w:ascii="Arial" w:hAnsi="Arial"/>
                <w:sz w:val="16"/>
              </w:rPr>
              <w:t>REGISTER, RESET_PASSWORD, CHANGE_EMAIL.</w:t>
            </w:r>
          </w:p>
        </w:tc>
        <w:tc>
          <w:tcPr>
            <w:tcW w:w="4320" w:type="dxa"/>
            <w:tcMar>
              <w:top w:w="60" w:type="dxa"/>
              <w:left w:w="70" w:type="dxa"/>
              <w:bottom w:w="60" w:type="dxa"/>
              <w:right w:w="70" w:type="dxa"/>
            </w:tcMar>
            <w:vAlign w:val="center"/>
          </w:tcPr>
          <w:p w14:paraId="5E9CBACD" w14:textId="77777777" w:rsidR="00736373" w:rsidRDefault="00110E9B">
            <w:pPr>
              <w:spacing w:after="0"/>
            </w:pPr>
            <w:r>
              <w:rPr>
                <w:rFonts w:ascii="Arial" w:hAnsi="Arial"/>
                <w:sz w:val="16"/>
              </w:rPr>
              <w:t xml:space="preserve">Client không được đổi </w:t>
            </w:r>
            <w:r>
              <w:rPr>
                <w:rFonts w:ascii="Arial" w:hAnsi="Arial"/>
                <w:sz w:val="16"/>
              </w:rPr>
              <w:t>purpose của challenge đã tạo.</w:t>
            </w:r>
          </w:p>
        </w:tc>
      </w:tr>
    </w:tbl>
    <w:p w14:paraId="36D918A6" w14:textId="77777777" w:rsidR="00736373" w:rsidRDefault="00736373">
      <w:pPr>
        <w:spacing w:after="40"/>
      </w:pPr>
    </w:p>
    <w:tbl>
      <w:tblPr>
        <w:tblStyle w:val="TableGrid"/>
        <w:tblW w:w="0" w:type="auto"/>
        <w:jc w:val="center"/>
        <w:tblLook w:val="04A0" w:firstRow="1" w:lastRow="0" w:firstColumn="1" w:lastColumn="0" w:noHBand="0" w:noVBand="1"/>
      </w:tblPr>
      <w:tblGrid>
        <w:gridCol w:w="4620"/>
        <w:gridCol w:w="4620"/>
      </w:tblGrid>
      <w:tr w:rsidR="00736373" w14:paraId="6976C2CA" w14:textId="77777777">
        <w:trPr>
          <w:cantSplit/>
          <w:tblHeader/>
          <w:jc w:val="center"/>
        </w:trPr>
        <w:tc>
          <w:tcPr>
            <w:tcW w:w="4620" w:type="dxa"/>
            <w:shd w:val="clear" w:color="auto" w:fill="1F4E78"/>
            <w:tcMar>
              <w:top w:w="60" w:type="dxa"/>
              <w:left w:w="70" w:type="dxa"/>
              <w:bottom w:w="60" w:type="dxa"/>
              <w:right w:w="70" w:type="dxa"/>
            </w:tcMar>
            <w:vAlign w:val="center"/>
          </w:tcPr>
          <w:p w14:paraId="41936329" w14:textId="77777777" w:rsidR="00736373" w:rsidRDefault="00110E9B">
            <w:pPr>
              <w:spacing w:after="0"/>
            </w:pPr>
            <w:r>
              <w:rPr>
                <w:rFonts w:ascii="Arial" w:hAnsi="Arial"/>
                <w:b/>
                <w:color w:val="FFFFFF"/>
                <w:sz w:val="16"/>
              </w:rPr>
              <w:t>Mã</w:t>
            </w:r>
          </w:p>
        </w:tc>
        <w:tc>
          <w:tcPr>
            <w:tcW w:w="4620" w:type="dxa"/>
            <w:shd w:val="clear" w:color="auto" w:fill="1F4E78"/>
            <w:tcMar>
              <w:top w:w="60" w:type="dxa"/>
              <w:left w:w="70" w:type="dxa"/>
              <w:bottom w:w="60" w:type="dxa"/>
              <w:right w:w="70" w:type="dxa"/>
            </w:tcMar>
            <w:vAlign w:val="center"/>
          </w:tcPr>
          <w:p w14:paraId="4E4FE0FA" w14:textId="77777777" w:rsidR="00736373" w:rsidRDefault="00110E9B">
            <w:pPr>
              <w:spacing w:after="0"/>
            </w:pPr>
            <w:r>
              <w:rPr>
                <w:rFonts w:ascii="Arial" w:hAnsi="Arial"/>
                <w:b/>
                <w:color w:val="FFFFFF"/>
                <w:sz w:val="16"/>
              </w:rPr>
              <w:t>Rule OTP</w:t>
            </w:r>
          </w:p>
        </w:tc>
      </w:tr>
      <w:tr w:rsidR="00736373" w14:paraId="44F187F8" w14:textId="77777777">
        <w:trPr>
          <w:cantSplit/>
          <w:jc w:val="center"/>
        </w:trPr>
        <w:tc>
          <w:tcPr>
            <w:tcW w:w="4620" w:type="dxa"/>
            <w:tcMar>
              <w:top w:w="60" w:type="dxa"/>
              <w:left w:w="70" w:type="dxa"/>
              <w:bottom w:w="60" w:type="dxa"/>
              <w:right w:w="70" w:type="dxa"/>
            </w:tcMar>
            <w:vAlign w:val="center"/>
          </w:tcPr>
          <w:p w14:paraId="0C1BB5C6" w14:textId="77777777" w:rsidR="00736373" w:rsidRDefault="00110E9B">
            <w:pPr>
              <w:spacing w:after="0"/>
            </w:pPr>
            <w:r>
              <w:rPr>
                <w:rFonts w:ascii="Arial" w:hAnsi="Arial"/>
                <w:sz w:val="16"/>
              </w:rPr>
              <w:t>OTP-001</w:t>
            </w:r>
          </w:p>
        </w:tc>
        <w:tc>
          <w:tcPr>
            <w:tcW w:w="4620" w:type="dxa"/>
            <w:tcMar>
              <w:top w:w="60" w:type="dxa"/>
              <w:left w:w="70" w:type="dxa"/>
              <w:bottom w:w="60" w:type="dxa"/>
              <w:right w:w="70" w:type="dxa"/>
            </w:tcMar>
            <w:vAlign w:val="center"/>
          </w:tcPr>
          <w:p w14:paraId="1E19201C" w14:textId="77777777" w:rsidR="00736373" w:rsidRDefault="00110E9B">
            <w:pPr>
              <w:spacing w:after="0"/>
            </w:pPr>
            <w:r>
              <w:rPr>
                <w:rFonts w:ascii="Arial" w:hAnsi="Arial"/>
                <w:sz w:val="16"/>
              </w:rPr>
              <w:t>OTP đăng ký mặc định hết hạn sau 5 phút; thời hạn là System Configuration.</w:t>
            </w:r>
          </w:p>
        </w:tc>
      </w:tr>
      <w:tr w:rsidR="00736373" w14:paraId="355E3E21" w14:textId="77777777">
        <w:trPr>
          <w:cantSplit/>
          <w:jc w:val="center"/>
        </w:trPr>
        <w:tc>
          <w:tcPr>
            <w:tcW w:w="4620" w:type="dxa"/>
            <w:shd w:val="clear" w:color="auto" w:fill="F8FAFC"/>
            <w:tcMar>
              <w:top w:w="60" w:type="dxa"/>
              <w:left w:w="70" w:type="dxa"/>
              <w:bottom w:w="60" w:type="dxa"/>
              <w:right w:w="70" w:type="dxa"/>
            </w:tcMar>
            <w:vAlign w:val="center"/>
          </w:tcPr>
          <w:p w14:paraId="00FA1EF9" w14:textId="77777777" w:rsidR="00736373" w:rsidRDefault="00110E9B">
            <w:pPr>
              <w:spacing w:after="0"/>
            </w:pPr>
            <w:r>
              <w:rPr>
                <w:rFonts w:ascii="Arial" w:hAnsi="Arial"/>
                <w:sz w:val="16"/>
              </w:rPr>
              <w:t>OTP-002</w:t>
            </w:r>
          </w:p>
        </w:tc>
        <w:tc>
          <w:tcPr>
            <w:tcW w:w="4620" w:type="dxa"/>
            <w:shd w:val="clear" w:color="auto" w:fill="F8FAFC"/>
            <w:tcMar>
              <w:top w:w="60" w:type="dxa"/>
              <w:left w:w="70" w:type="dxa"/>
              <w:bottom w:w="60" w:type="dxa"/>
              <w:right w:w="70" w:type="dxa"/>
            </w:tcMar>
            <w:vAlign w:val="center"/>
          </w:tcPr>
          <w:p w14:paraId="1682DCD3" w14:textId="77777777" w:rsidR="00736373" w:rsidRDefault="00110E9B">
            <w:pPr>
              <w:spacing w:after="0"/>
            </w:pPr>
            <w:r>
              <w:t>Đếm số lần mã OTP sai theo email chuẩn hóa xuyên challenge/purpose. Ngay lần sai thứ 5 đặt cooldownUntil = serverNow + 24 giờ, vô hiệu hóa challenge; không yêu cầu challenge mới để vượt ngưỡng.</w:t>
            </w:r>
          </w:p>
        </w:tc>
      </w:tr>
      <w:tr w:rsidR="00736373" w14:paraId="61F9B892" w14:textId="77777777">
        <w:trPr>
          <w:cantSplit/>
          <w:jc w:val="center"/>
        </w:trPr>
        <w:tc>
          <w:tcPr>
            <w:tcW w:w="4620" w:type="dxa"/>
            <w:tcMar>
              <w:top w:w="60" w:type="dxa"/>
              <w:left w:w="70" w:type="dxa"/>
              <w:bottom w:w="60" w:type="dxa"/>
              <w:right w:w="70" w:type="dxa"/>
            </w:tcMar>
            <w:vAlign w:val="center"/>
          </w:tcPr>
          <w:p w14:paraId="7B825529" w14:textId="77777777" w:rsidR="00736373" w:rsidRDefault="00110E9B">
            <w:pPr>
              <w:spacing w:after="0"/>
            </w:pPr>
            <w:r>
              <w:rPr>
                <w:rFonts w:ascii="Arial" w:hAnsi="Arial"/>
                <w:sz w:val="16"/>
              </w:rPr>
              <w:t>OTP-003</w:t>
            </w:r>
          </w:p>
        </w:tc>
        <w:tc>
          <w:tcPr>
            <w:tcW w:w="4620" w:type="dxa"/>
            <w:tcMar>
              <w:top w:w="60" w:type="dxa"/>
              <w:left w:w="70" w:type="dxa"/>
              <w:bottom w:w="60" w:type="dxa"/>
              <w:right w:w="70" w:type="dxa"/>
            </w:tcMar>
            <w:vAlign w:val="center"/>
          </w:tcPr>
          <w:p w14:paraId="5209EDEF" w14:textId="77777777" w:rsidR="00736373" w:rsidRDefault="00110E9B">
            <w:pPr>
              <w:spacing w:after="0"/>
            </w:pPr>
            <w:r>
              <w:rPr>
                <w:rFonts w:ascii="Arial" w:hAnsi="Arial"/>
                <w:sz w:val="16"/>
              </w:rPr>
              <w:t>Khoảng cách tối thiểu giữa hai lần resend mặc định 60 giây.</w:t>
            </w:r>
          </w:p>
        </w:tc>
      </w:tr>
      <w:tr w:rsidR="00736373" w14:paraId="35EA7FE9" w14:textId="77777777">
        <w:trPr>
          <w:cantSplit/>
          <w:jc w:val="center"/>
        </w:trPr>
        <w:tc>
          <w:tcPr>
            <w:tcW w:w="4620" w:type="dxa"/>
            <w:shd w:val="clear" w:color="auto" w:fill="F8FAFC"/>
            <w:tcMar>
              <w:top w:w="60" w:type="dxa"/>
              <w:left w:w="70" w:type="dxa"/>
              <w:bottom w:w="60" w:type="dxa"/>
              <w:right w:w="70" w:type="dxa"/>
            </w:tcMar>
            <w:vAlign w:val="center"/>
          </w:tcPr>
          <w:p w14:paraId="442AB592" w14:textId="77777777" w:rsidR="00736373" w:rsidRDefault="00110E9B">
            <w:pPr>
              <w:spacing w:after="0"/>
            </w:pPr>
            <w:r>
              <w:rPr>
                <w:rFonts w:ascii="Arial" w:hAnsi="Arial"/>
                <w:sz w:val="16"/>
              </w:rPr>
              <w:t>OTP-004</w:t>
            </w:r>
          </w:p>
        </w:tc>
        <w:tc>
          <w:tcPr>
            <w:tcW w:w="4620" w:type="dxa"/>
            <w:shd w:val="clear" w:color="auto" w:fill="F8FAFC"/>
            <w:tcMar>
              <w:top w:w="60" w:type="dxa"/>
              <w:left w:w="70" w:type="dxa"/>
              <w:bottom w:w="60" w:type="dxa"/>
              <w:right w:w="70" w:type="dxa"/>
            </w:tcMar>
            <w:vAlign w:val="center"/>
          </w:tcPr>
          <w:p w14:paraId="35847789" w14:textId="77777777" w:rsidR="00736373" w:rsidRDefault="00110E9B">
            <w:pPr>
              <w:spacing w:after="0"/>
            </w:pPr>
            <w:r>
              <w:rPr>
                <w:rFonts w:ascii="Arial" w:hAnsi="Arial"/>
                <w:sz w:val="16"/>
              </w:rPr>
              <w:t xml:space="preserve">Giới hạn resend mặc định 5 lần/giờ/email và rate limit thêm theo IP/device để chống </w:t>
            </w:r>
            <w:r>
              <w:rPr>
                <w:rFonts w:ascii="Arial" w:hAnsi="Arial"/>
                <w:sz w:val="16"/>
              </w:rPr>
              <w:t>abuse.</w:t>
            </w:r>
          </w:p>
        </w:tc>
      </w:tr>
      <w:tr w:rsidR="00736373" w14:paraId="23842CFE" w14:textId="77777777">
        <w:trPr>
          <w:cantSplit/>
          <w:jc w:val="center"/>
        </w:trPr>
        <w:tc>
          <w:tcPr>
            <w:tcW w:w="4620" w:type="dxa"/>
            <w:tcMar>
              <w:top w:w="60" w:type="dxa"/>
              <w:left w:w="70" w:type="dxa"/>
              <w:bottom w:w="60" w:type="dxa"/>
              <w:right w:w="70" w:type="dxa"/>
            </w:tcMar>
            <w:vAlign w:val="center"/>
          </w:tcPr>
          <w:p w14:paraId="0039EFE1" w14:textId="77777777" w:rsidR="00736373" w:rsidRDefault="00110E9B">
            <w:pPr>
              <w:spacing w:after="0"/>
            </w:pPr>
            <w:r>
              <w:rPr>
                <w:rFonts w:ascii="Arial" w:hAnsi="Arial"/>
                <w:sz w:val="16"/>
              </w:rPr>
              <w:t>OTP-005</w:t>
            </w:r>
          </w:p>
        </w:tc>
        <w:tc>
          <w:tcPr>
            <w:tcW w:w="4620" w:type="dxa"/>
            <w:tcMar>
              <w:top w:w="60" w:type="dxa"/>
              <w:left w:w="70" w:type="dxa"/>
              <w:bottom w:w="60" w:type="dxa"/>
              <w:right w:w="70" w:type="dxa"/>
            </w:tcMar>
            <w:vAlign w:val="center"/>
          </w:tcPr>
          <w:p w14:paraId="49B4433C" w14:textId="77777777" w:rsidR="00736373" w:rsidRDefault="00110E9B">
            <w:pPr>
              <w:spacing w:after="0"/>
            </w:pPr>
            <w:r>
              <w:rPr>
                <w:rFonts w:ascii="Arial" w:hAnsi="Arial"/>
                <w:sz w:val="16"/>
              </w:rPr>
              <w:t>OTP cũ mất hiệu lực ngay khi OTP mới được phát hành.</w:t>
            </w:r>
          </w:p>
        </w:tc>
      </w:tr>
      <w:tr w:rsidR="00736373" w14:paraId="4CCB0354" w14:textId="77777777">
        <w:trPr>
          <w:cantSplit/>
          <w:jc w:val="center"/>
        </w:trPr>
        <w:tc>
          <w:tcPr>
            <w:tcW w:w="4620" w:type="dxa"/>
            <w:shd w:val="clear" w:color="auto" w:fill="F8FAFC"/>
            <w:tcMar>
              <w:top w:w="60" w:type="dxa"/>
              <w:left w:w="70" w:type="dxa"/>
              <w:bottom w:w="60" w:type="dxa"/>
              <w:right w:w="70" w:type="dxa"/>
            </w:tcMar>
            <w:vAlign w:val="center"/>
          </w:tcPr>
          <w:p w14:paraId="20BEC61F" w14:textId="77777777" w:rsidR="00736373" w:rsidRDefault="00110E9B">
            <w:pPr>
              <w:spacing w:after="0"/>
            </w:pPr>
            <w:r>
              <w:rPr>
                <w:rFonts w:ascii="Arial" w:hAnsi="Arial"/>
                <w:sz w:val="16"/>
              </w:rPr>
              <w:t>OTP-006</w:t>
            </w:r>
          </w:p>
        </w:tc>
        <w:tc>
          <w:tcPr>
            <w:tcW w:w="4620" w:type="dxa"/>
            <w:shd w:val="clear" w:color="auto" w:fill="F8FAFC"/>
            <w:tcMar>
              <w:top w:w="60" w:type="dxa"/>
              <w:left w:w="70" w:type="dxa"/>
              <w:bottom w:w="60" w:type="dxa"/>
              <w:right w:w="70" w:type="dxa"/>
            </w:tcMar>
            <w:vAlign w:val="center"/>
          </w:tcPr>
          <w:p w14:paraId="51C34F6E" w14:textId="77777777" w:rsidR="00736373" w:rsidRDefault="00110E9B">
            <w:pPr>
              <w:spacing w:after="0"/>
            </w:pPr>
            <w:r>
              <w:rPr>
                <w:rFonts w:ascii="Arial" w:hAnsi="Arial"/>
                <w:sz w:val="16"/>
              </w:rPr>
              <w:t>Chỉ OTP đúng/chưa hết hạn/đúng purpose và email không cooldown mới thành công; REGISTER kích hoạt tài khoản, purpose khác thực hiện nghiệp vụ tương ứng. Thành công reset failedAt</w:t>
            </w:r>
            <w:r>
              <w:rPr>
                <w:rFonts w:ascii="Arial" w:hAnsi="Arial"/>
                <w:sz w:val="16"/>
              </w:rPr>
              <w:t>tempts; không bỏ qua cooldown.</w:t>
            </w:r>
          </w:p>
        </w:tc>
      </w:tr>
      <w:tr w:rsidR="00736373" w14:paraId="6138B0CD" w14:textId="77777777">
        <w:trPr>
          <w:cantSplit/>
          <w:jc w:val="center"/>
        </w:trPr>
        <w:tc>
          <w:tcPr>
            <w:tcW w:w="4620" w:type="dxa"/>
            <w:tcMar>
              <w:top w:w="60" w:type="dxa"/>
              <w:left w:w="70" w:type="dxa"/>
              <w:bottom w:w="60" w:type="dxa"/>
              <w:right w:w="70" w:type="dxa"/>
            </w:tcMar>
            <w:vAlign w:val="center"/>
          </w:tcPr>
          <w:p w14:paraId="234B9B96" w14:textId="77777777" w:rsidR="00736373" w:rsidRDefault="00110E9B">
            <w:pPr>
              <w:spacing w:after="0"/>
            </w:pPr>
            <w:r>
              <w:rPr>
                <w:rFonts w:ascii="Arial" w:hAnsi="Arial"/>
                <w:sz w:val="16"/>
              </w:rPr>
              <w:t>OTP-007</w:t>
            </w:r>
          </w:p>
        </w:tc>
        <w:tc>
          <w:tcPr>
            <w:tcW w:w="4620" w:type="dxa"/>
            <w:tcMar>
              <w:top w:w="60" w:type="dxa"/>
              <w:left w:w="70" w:type="dxa"/>
              <w:bottom w:w="60" w:type="dxa"/>
              <w:right w:w="70" w:type="dxa"/>
            </w:tcMar>
            <w:vAlign w:val="center"/>
          </w:tcPr>
          <w:p w14:paraId="269C9CD0" w14:textId="77777777" w:rsidR="00736373" w:rsidRDefault="00110E9B">
            <w:pPr>
              <w:spacing w:after="0"/>
            </w:pPr>
            <w:r>
              <w:rPr>
                <w:rFonts w:ascii="Arial" w:hAnsi="Arial"/>
                <w:sz w:val="16"/>
              </w:rPr>
              <w:t>Không trả response cho biết OTP sai vì “email không tồn tại” khác với “mã sai” nếu điều đó làm lộ tài khoản.</w:t>
            </w:r>
          </w:p>
        </w:tc>
      </w:tr>
      <w:tr w:rsidR="00736373" w14:paraId="7863A8FD" w14:textId="77777777">
        <w:trPr>
          <w:cantSplit/>
          <w:jc w:val="center"/>
        </w:trPr>
        <w:tc>
          <w:tcPr>
            <w:tcW w:w="4620" w:type="dxa"/>
            <w:tcMar>
              <w:top w:w="60" w:type="dxa"/>
              <w:left w:w="70" w:type="dxa"/>
              <w:bottom w:w="60" w:type="dxa"/>
              <w:right w:w="70" w:type="dxa"/>
            </w:tcMar>
            <w:vAlign w:val="center"/>
          </w:tcPr>
          <w:p w14:paraId="56E38F20" w14:textId="77777777" w:rsidR="00736373" w:rsidRDefault="00110E9B">
            <w:pPr>
              <w:spacing w:after="0"/>
            </w:pPr>
            <w:r>
              <w:rPr>
                <w:rFonts w:ascii="Arial" w:hAnsi="Arial"/>
                <w:sz w:val="16"/>
              </w:rPr>
              <w:lastRenderedPageBreak/>
              <w:t>OTP-008</w:t>
            </w:r>
          </w:p>
        </w:tc>
        <w:tc>
          <w:tcPr>
            <w:tcW w:w="4620" w:type="dxa"/>
            <w:tcMar>
              <w:top w:w="60" w:type="dxa"/>
              <w:left w:w="70" w:type="dxa"/>
              <w:bottom w:w="60" w:type="dxa"/>
              <w:right w:w="70" w:type="dxa"/>
            </w:tcMar>
            <w:vAlign w:val="center"/>
          </w:tcPr>
          <w:p w14:paraId="72F6929E" w14:textId="77777777" w:rsidR="00736373" w:rsidRDefault="00110E9B">
            <w:pPr>
              <w:spacing w:after="0"/>
            </w:pPr>
            <w:r>
              <w:t>Trong cooldown chặn issue/resend/verify; trả OTP_EMAIL_COOLDOWN (429) với retryAfterSeconds/cooldownUntil. Hết đủ 24 giờ tự hết softban, reset bộ đếm; OTP cũ không được dùng lại. Softban OTP không đổi Account thành LOCKED và không khóa đăng nhập hợp lệ.</w:t>
            </w:r>
          </w:p>
        </w:tc>
      </w:tr>
      <w:tr w:rsidR="00736373" w14:paraId="205FE9F1" w14:textId="77777777">
        <w:trPr>
          <w:cantSplit/>
          <w:jc w:val="center"/>
        </w:trPr>
        <w:tc>
          <w:tcPr>
            <w:tcW w:w="4620" w:type="dxa"/>
            <w:tcMar>
              <w:top w:w="60" w:type="dxa"/>
              <w:left w:w="70" w:type="dxa"/>
              <w:bottom w:w="60" w:type="dxa"/>
              <w:right w:w="70" w:type="dxa"/>
            </w:tcMar>
            <w:vAlign w:val="center"/>
          </w:tcPr>
          <w:p w14:paraId="2256D9D6" w14:textId="77777777" w:rsidR="00736373" w:rsidRDefault="00110E9B">
            <w:pPr>
              <w:spacing w:after="0"/>
            </w:pPr>
            <w:r>
              <w:rPr>
                <w:rFonts w:ascii="Arial" w:hAnsi="Arial"/>
                <w:sz w:val="16"/>
              </w:rPr>
              <w:t>OTP-009</w:t>
            </w:r>
          </w:p>
        </w:tc>
        <w:tc>
          <w:tcPr>
            <w:tcW w:w="4620" w:type="dxa"/>
            <w:tcMar>
              <w:top w:w="60" w:type="dxa"/>
              <w:left w:w="70" w:type="dxa"/>
              <w:bottom w:w="60" w:type="dxa"/>
              <w:right w:w="70" w:type="dxa"/>
            </w:tcMar>
            <w:vAlign w:val="center"/>
          </w:tcPr>
          <w:p w14:paraId="78EFBE2E" w14:textId="77777777" w:rsidR="00736373" w:rsidRDefault="00110E9B">
            <w:pPr>
              <w:spacing w:after="0"/>
            </w:pPr>
            <w:r>
              <w:t>Tăng bộ đếm và đặt cooldown là thao tác atomic kể cả verify đồng thời. Resend/expiry/đổi purpose không reset bộ đếm; mã sai tăng đếm, request không đúng định dạng hoặc mã đúng đã hết hạn chỉ trả lỗi tương ứng và áp rate limit riêng.</w:t>
            </w:r>
          </w:p>
        </w:tc>
      </w:tr>
    </w:tbl>
    <w:p w14:paraId="1A9E8683" w14:textId="77777777" w:rsidR="00736373" w:rsidRDefault="00736373">
      <w:pPr>
        <w:spacing w:after="40"/>
      </w:pPr>
    </w:p>
    <w:p w14:paraId="4E9B1FC3" w14:textId="77777777" w:rsidR="00736373" w:rsidRDefault="00110E9B">
      <w:pPr>
        <w:pStyle w:val="Heading2"/>
      </w:pPr>
      <w:r>
        <w:rPr>
          <w:rFonts w:ascii="Arial" w:hAnsi="Arial"/>
          <w:color w:val="1F4E78"/>
        </w:rPr>
        <w:t>18.4. Đăng nh</w:t>
      </w:r>
      <w:r>
        <w:rPr>
          <w:rFonts w:ascii="Arial" w:hAnsi="Arial"/>
          <w:color w:val="1F4E78"/>
        </w:rPr>
        <w:t>ậ</w:t>
      </w:r>
      <w:r>
        <w:rPr>
          <w:rFonts w:ascii="Arial" w:hAnsi="Arial"/>
          <w:color w:val="1F4E78"/>
        </w:rPr>
        <w:t>p</w:t>
      </w:r>
    </w:p>
    <w:tbl>
      <w:tblPr>
        <w:tblStyle w:val="TableGrid"/>
        <w:tblW w:w="0" w:type="auto"/>
        <w:jc w:val="center"/>
        <w:tblLook w:val="04A0" w:firstRow="1" w:lastRow="0" w:firstColumn="1" w:lastColumn="0" w:noHBand="0" w:noVBand="1"/>
      </w:tblPr>
      <w:tblGrid>
        <w:gridCol w:w="1632"/>
        <w:gridCol w:w="1016"/>
        <w:gridCol w:w="983"/>
        <w:gridCol w:w="2472"/>
        <w:gridCol w:w="3278"/>
      </w:tblGrid>
      <w:tr w:rsidR="00736373" w14:paraId="1354A011" w14:textId="77777777">
        <w:trPr>
          <w:cantSplit/>
          <w:tblHeader/>
          <w:jc w:val="center"/>
        </w:trPr>
        <w:tc>
          <w:tcPr>
            <w:tcW w:w="1872" w:type="dxa"/>
            <w:shd w:val="clear" w:color="auto" w:fill="1F4E78"/>
            <w:tcMar>
              <w:top w:w="60" w:type="dxa"/>
              <w:left w:w="70" w:type="dxa"/>
              <w:bottom w:w="60" w:type="dxa"/>
              <w:right w:w="70" w:type="dxa"/>
            </w:tcMar>
            <w:vAlign w:val="center"/>
          </w:tcPr>
          <w:p w14:paraId="301E6351" w14:textId="77777777" w:rsidR="00736373" w:rsidRDefault="00110E9B">
            <w:pPr>
              <w:spacing w:after="0"/>
            </w:pPr>
            <w:r>
              <w:rPr>
                <w:rFonts w:ascii="Arial" w:hAnsi="Arial"/>
                <w:b/>
                <w:color w:val="FFFFFF"/>
                <w:sz w:val="16"/>
              </w:rPr>
              <w:t>Field</w:t>
            </w:r>
          </w:p>
        </w:tc>
        <w:tc>
          <w:tcPr>
            <w:tcW w:w="1152" w:type="dxa"/>
            <w:shd w:val="clear" w:color="auto" w:fill="1F4E78"/>
            <w:tcMar>
              <w:top w:w="60" w:type="dxa"/>
              <w:left w:w="70" w:type="dxa"/>
              <w:bottom w:w="60" w:type="dxa"/>
              <w:right w:w="70" w:type="dxa"/>
            </w:tcMar>
            <w:vAlign w:val="center"/>
          </w:tcPr>
          <w:p w14:paraId="18D4EE59" w14:textId="77777777" w:rsidR="00736373" w:rsidRDefault="00110E9B">
            <w:pPr>
              <w:spacing w:after="0"/>
            </w:pPr>
            <w:r>
              <w:rPr>
                <w:rFonts w:ascii="Arial" w:hAnsi="Arial"/>
                <w:b/>
                <w:color w:val="FFFFFF"/>
                <w:sz w:val="16"/>
              </w:rPr>
              <w:t>Kiểu</w:t>
            </w:r>
          </w:p>
        </w:tc>
        <w:tc>
          <w:tcPr>
            <w:tcW w:w="1152" w:type="dxa"/>
            <w:shd w:val="clear" w:color="auto" w:fill="1F4E78"/>
            <w:tcMar>
              <w:top w:w="60" w:type="dxa"/>
              <w:left w:w="70" w:type="dxa"/>
              <w:bottom w:w="60" w:type="dxa"/>
              <w:right w:w="70" w:type="dxa"/>
            </w:tcMar>
            <w:vAlign w:val="center"/>
          </w:tcPr>
          <w:p w14:paraId="3BC89098" w14:textId="77777777" w:rsidR="00736373" w:rsidRDefault="00110E9B">
            <w:pPr>
              <w:spacing w:after="0"/>
            </w:pPr>
            <w:r>
              <w:rPr>
                <w:rFonts w:ascii="Arial" w:hAnsi="Arial"/>
                <w:b/>
                <w:color w:val="FFFFFF"/>
                <w:sz w:val="16"/>
              </w:rPr>
              <w:t>Bắt buộc</w:t>
            </w:r>
          </w:p>
        </w:tc>
        <w:tc>
          <w:tcPr>
            <w:tcW w:w="3168" w:type="dxa"/>
            <w:shd w:val="clear" w:color="auto" w:fill="1F4E78"/>
            <w:tcMar>
              <w:top w:w="60" w:type="dxa"/>
              <w:left w:w="70" w:type="dxa"/>
              <w:bottom w:w="60" w:type="dxa"/>
              <w:right w:w="70" w:type="dxa"/>
            </w:tcMar>
            <w:vAlign w:val="center"/>
          </w:tcPr>
          <w:p w14:paraId="185FDCE8" w14:textId="77777777" w:rsidR="00736373" w:rsidRDefault="00110E9B">
            <w:pPr>
              <w:spacing w:after="0"/>
            </w:pPr>
            <w:r>
              <w:rPr>
                <w:rFonts w:ascii="Arial" w:hAnsi="Arial"/>
                <w:b/>
                <w:color w:val="FFFFFF"/>
                <w:sz w:val="16"/>
              </w:rPr>
              <w:t>Validation</w:t>
            </w:r>
          </w:p>
        </w:tc>
        <w:tc>
          <w:tcPr>
            <w:tcW w:w="4320" w:type="dxa"/>
            <w:shd w:val="clear" w:color="auto" w:fill="1F4E78"/>
            <w:tcMar>
              <w:top w:w="60" w:type="dxa"/>
              <w:left w:w="70" w:type="dxa"/>
              <w:bottom w:w="60" w:type="dxa"/>
              <w:right w:w="70" w:type="dxa"/>
            </w:tcMar>
            <w:vAlign w:val="center"/>
          </w:tcPr>
          <w:p w14:paraId="30AA60E9" w14:textId="77777777" w:rsidR="00736373" w:rsidRDefault="00110E9B">
            <w:pPr>
              <w:spacing w:after="0"/>
            </w:pPr>
            <w:r>
              <w:rPr>
                <w:rFonts w:ascii="Arial" w:hAnsi="Arial"/>
                <w:b/>
                <w:color w:val="FFFFFF"/>
                <w:sz w:val="16"/>
              </w:rPr>
              <w:t>Rule</w:t>
            </w:r>
          </w:p>
        </w:tc>
      </w:tr>
      <w:tr w:rsidR="00736373" w14:paraId="3B5F8F3E" w14:textId="77777777">
        <w:trPr>
          <w:cantSplit/>
          <w:jc w:val="center"/>
        </w:trPr>
        <w:tc>
          <w:tcPr>
            <w:tcW w:w="1872" w:type="dxa"/>
            <w:tcMar>
              <w:top w:w="60" w:type="dxa"/>
              <w:left w:w="70" w:type="dxa"/>
              <w:bottom w:w="60" w:type="dxa"/>
              <w:right w:w="70" w:type="dxa"/>
            </w:tcMar>
            <w:vAlign w:val="center"/>
          </w:tcPr>
          <w:p w14:paraId="308D625A" w14:textId="77777777" w:rsidR="00736373" w:rsidRDefault="00110E9B">
            <w:pPr>
              <w:spacing w:after="0"/>
            </w:pPr>
            <w:r>
              <w:rPr>
                <w:rFonts w:ascii="Arial" w:hAnsi="Arial"/>
                <w:sz w:val="16"/>
              </w:rPr>
              <w:t>email</w:t>
            </w:r>
          </w:p>
        </w:tc>
        <w:tc>
          <w:tcPr>
            <w:tcW w:w="1152" w:type="dxa"/>
            <w:tcMar>
              <w:top w:w="60" w:type="dxa"/>
              <w:left w:w="70" w:type="dxa"/>
              <w:bottom w:w="60" w:type="dxa"/>
              <w:right w:w="70" w:type="dxa"/>
            </w:tcMar>
            <w:vAlign w:val="center"/>
          </w:tcPr>
          <w:p w14:paraId="3B02D6AF" w14:textId="77777777" w:rsidR="00736373" w:rsidRDefault="00110E9B">
            <w:pPr>
              <w:spacing w:after="0"/>
            </w:pPr>
            <w:r>
              <w:rPr>
                <w:rFonts w:ascii="Arial" w:hAnsi="Arial"/>
                <w:sz w:val="16"/>
              </w:rPr>
              <w:t>string</w:t>
            </w:r>
          </w:p>
        </w:tc>
        <w:tc>
          <w:tcPr>
            <w:tcW w:w="1152" w:type="dxa"/>
            <w:tcMar>
              <w:top w:w="60" w:type="dxa"/>
              <w:left w:w="70" w:type="dxa"/>
              <w:bottom w:w="60" w:type="dxa"/>
              <w:right w:w="70" w:type="dxa"/>
            </w:tcMar>
            <w:vAlign w:val="center"/>
          </w:tcPr>
          <w:p w14:paraId="76F2D60E" w14:textId="77777777" w:rsidR="00736373" w:rsidRDefault="00110E9B">
            <w:pPr>
              <w:spacing w:after="0"/>
            </w:pPr>
            <w:r>
              <w:rPr>
                <w:rFonts w:ascii="Arial" w:hAnsi="Arial"/>
                <w:sz w:val="16"/>
              </w:rPr>
              <w:t>Có</w:t>
            </w:r>
          </w:p>
        </w:tc>
        <w:tc>
          <w:tcPr>
            <w:tcW w:w="3168" w:type="dxa"/>
            <w:tcMar>
              <w:top w:w="60" w:type="dxa"/>
              <w:left w:w="70" w:type="dxa"/>
              <w:bottom w:w="60" w:type="dxa"/>
              <w:right w:w="70" w:type="dxa"/>
            </w:tcMar>
            <w:vAlign w:val="center"/>
          </w:tcPr>
          <w:p w14:paraId="5D0AD929" w14:textId="77777777" w:rsidR="00736373" w:rsidRDefault="00110E9B">
            <w:pPr>
              <w:spacing w:after="0"/>
            </w:pPr>
            <w:r>
              <w:rPr>
                <w:rFonts w:ascii="Arial" w:hAnsi="Arial"/>
                <w:sz w:val="16"/>
              </w:rPr>
              <w:t xml:space="preserve">Chuẩn hóa </w:t>
            </w:r>
            <w:r>
              <w:rPr>
                <w:rFonts w:ascii="Arial" w:hAnsi="Arial"/>
                <w:sz w:val="16"/>
              </w:rPr>
              <w:t>lowercase; đúng định dạng email.</w:t>
            </w:r>
          </w:p>
        </w:tc>
        <w:tc>
          <w:tcPr>
            <w:tcW w:w="4320" w:type="dxa"/>
            <w:tcMar>
              <w:top w:w="60" w:type="dxa"/>
              <w:left w:w="70" w:type="dxa"/>
              <w:bottom w:w="60" w:type="dxa"/>
              <w:right w:w="70" w:type="dxa"/>
            </w:tcMar>
            <w:vAlign w:val="center"/>
          </w:tcPr>
          <w:p w14:paraId="0439E053" w14:textId="77777777" w:rsidR="00736373" w:rsidRDefault="00110E9B">
            <w:pPr>
              <w:spacing w:after="0"/>
            </w:pPr>
            <w:r>
              <w:rPr>
                <w:rFonts w:ascii="Arial" w:hAnsi="Arial"/>
                <w:sz w:val="16"/>
              </w:rPr>
              <w:t>Tìm User theo email case-insensitive.</w:t>
            </w:r>
          </w:p>
        </w:tc>
      </w:tr>
      <w:tr w:rsidR="00736373" w14:paraId="474F0AE9" w14:textId="77777777">
        <w:trPr>
          <w:cantSplit/>
          <w:jc w:val="center"/>
        </w:trPr>
        <w:tc>
          <w:tcPr>
            <w:tcW w:w="1872" w:type="dxa"/>
            <w:shd w:val="clear" w:color="auto" w:fill="F8FAFC"/>
            <w:tcMar>
              <w:top w:w="60" w:type="dxa"/>
              <w:left w:w="70" w:type="dxa"/>
              <w:bottom w:w="60" w:type="dxa"/>
              <w:right w:w="70" w:type="dxa"/>
            </w:tcMar>
            <w:vAlign w:val="center"/>
          </w:tcPr>
          <w:p w14:paraId="5C07151D" w14:textId="77777777" w:rsidR="00736373" w:rsidRDefault="00110E9B">
            <w:pPr>
              <w:spacing w:after="0"/>
            </w:pPr>
            <w:r>
              <w:rPr>
                <w:rFonts w:ascii="Arial" w:hAnsi="Arial"/>
                <w:sz w:val="16"/>
              </w:rPr>
              <w:t>password</w:t>
            </w:r>
          </w:p>
        </w:tc>
        <w:tc>
          <w:tcPr>
            <w:tcW w:w="1152" w:type="dxa"/>
            <w:shd w:val="clear" w:color="auto" w:fill="F8FAFC"/>
            <w:tcMar>
              <w:top w:w="60" w:type="dxa"/>
              <w:left w:w="70" w:type="dxa"/>
              <w:bottom w:w="60" w:type="dxa"/>
              <w:right w:w="70" w:type="dxa"/>
            </w:tcMar>
            <w:vAlign w:val="center"/>
          </w:tcPr>
          <w:p w14:paraId="16C1E057" w14:textId="77777777" w:rsidR="00736373" w:rsidRDefault="00110E9B">
            <w:pPr>
              <w:spacing w:after="0"/>
            </w:pPr>
            <w:r>
              <w:rPr>
                <w:rFonts w:ascii="Arial" w:hAnsi="Arial"/>
                <w:sz w:val="16"/>
              </w:rPr>
              <w:t>string</w:t>
            </w:r>
          </w:p>
        </w:tc>
        <w:tc>
          <w:tcPr>
            <w:tcW w:w="1152" w:type="dxa"/>
            <w:shd w:val="clear" w:color="auto" w:fill="F8FAFC"/>
            <w:tcMar>
              <w:top w:w="60" w:type="dxa"/>
              <w:left w:w="70" w:type="dxa"/>
              <w:bottom w:w="60" w:type="dxa"/>
              <w:right w:w="70" w:type="dxa"/>
            </w:tcMar>
            <w:vAlign w:val="center"/>
          </w:tcPr>
          <w:p w14:paraId="26C8252D" w14:textId="77777777" w:rsidR="00736373" w:rsidRDefault="00110E9B">
            <w:pPr>
              <w:spacing w:after="0"/>
            </w:pPr>
            <w:r>
              <w:rPr>
                <w:rFonts w:ascii="Arial" w:hAnsi="Arial"/>
                <w:sz w:val="16"/>
              </w:rPr>
              <w:t>Có</w:t>
            </w:r>
          </w:p>
        </w:tc>
        <w:tc>
          <w:tcPr>
            <w:tcW w:w="3168" w:type="dxa"/>
            <w:shd w:val="clear" w:color="auto" w:fill="F8FAFC"/>
            <w:tcMar>
              <w:top w:w="60" w:type="dxa"/>
              <w:left w:w="70" w:type="dxa"/>
              <w:bottom w:w="60" w:type="dxa"/>
              <w:right w:w="70" w:type="dxa"/>
            </w:tcMar>
            <w:vAlign w:val="center"/>
          </w:tcPr>
          <w:p w14:paraId="6746F255" w14:textId="77777777" w:rsidR="00736373" w:rsidRDefault="00110E9B">
            <w:pPr>
              <w:spacing w:after="0"/>
            </w:pPr>
            <w:r>
              <w:rPr>
                <w:rFonts w:ascii="Arial" w:hAnsi="Arial"/>
                <w:sz w:val="16"/>
              </w:rPr>
              <w:t>Không trim; không log.</w:t>
            </w:r>
          </w:p>
        </w:tc>
        <w:tc>
          <w:tcPr>
            <w:tcW w:w="4320" w:type="dxa"/>
            <w:shd w:val="clear" w:color="auto" w:fill="F8FAFC"/>
            <w:tcMar>
              <w:top w:w="60" w:type="dxa"/>
              <w:left w:w="70" w:type="dxa"/>
              <w:bottom w:w="60" w:type="dxa"/>
              <w:right w:w="70" w:type="dxa"/>
            </w:tcMar>
            <w:vAlign w:val="center"/>
          </w:tcPr>
          <w:p w14:paraId="27CB8F8E" w14:textId="77777777" w:rsidR="00736373" w:rsidRDefault="00110E9B">
            <w:pPr>
              <w:spacing w:after="0"/>
            </w:pPr>
            <w:r>
              <w:rPr>
                <w:rFonts w:ascii="Arial" w:hAnsi="Arial"/>
                <w:sz w:val="16"/>
              </w:rPr>
              <w:t>So sánh với password hash.</w:t>
            </w:r>
          </w:p>
        </w:tc>
      </w:tr>
      <w:tr w:rsidR="00736373" w14:paraId="4C7A4346" w14:textId="77777777">
        <w:trPr>
          <w:cantSplit/>
          <w:jc w:val="center"/>
        </w:trPr>
        <w:tc>
          <w:tcPr>
            <w:tcW w:w="1872" w:type="dxa"/>
            <w:tcMar>
              <w:top w:w="60" w:type="dxa"/>
              <w:left w:w="70" w:type="dxa"/>
              <w:bottom w:w="60" w:type="dxa"/>
              <w:right w:w="70" w:type="dxa"/>
            </w:tcMar>
            <w:vAlign w:val="center"/>
          </w:tcPr>
          <w:p w14:paraId="3E625BB2" w14:textId="77777777" w:rsidR="00736373" w:rsidRDefault="00110E9B">
            <w:pPr>
              <w:spacing w:after="0"/>
            </w:pPr>
            <w:r>
              <w:rPr>
                <w:rFonts w:ascii="Arial" w:hAnsi="Arial"/>
                <w:sz w:val="16"/>
              </w:rPr>
              <w:t>rememberMe</w:t>
            </w:r>
          </w:p>
        </w:tc>
        <w:tc>
          <w:tcPr>
            <w:tcW w:w="1152" w:type="dxa"/>
            <w:tcMar>
              <w:top w:w="60" w:type="dxa"/>
              <w:left w:w="70" w:type="dxa"/>
              <w:bottom w:w="60" w:type="dxa"/>
              <w:right w:w="70" w:type="dxa"/>
            </w:tcMar>
            <w:vAlign w:val="center"/>
          </w:tcPr>
          <w:p w14:paraId="5E648757" w14:textId="77777777" w:rsidR="00736373" w:rsidRDefault="00110E9B">
            <w:pPr>
              <w:spacing w:after="0"/>
            </w:pPr>
            <w:r>
              <w:rPr>
                <w:rFonts w:ascii="Arial" w:hAnsi="Arial"/>
                <w:sz w:val="16"/>
              </w:rPr>
              <w:t>boolean</w:t>
            </w:r>
          </w:p>
        </w:tc>
        <w:tc>
          <w:tcPr>
            <w:tcW w:w="1152" w:type="dxa"/>
            <w:tcMar>
              <w:top w:w="60" w:type="dxa"/>
              <w:left w:w="70" w:type="dxa"/>
              <w:bottom w:w="60" w:type="dxa"/>
              <w:right w:w="70" w:type="dxa"/>
            </w:tcMar>
            <w:vAlign w:val="center"/>
          </w:tcPr>
          <w:p w14:paraId="51A8FFFA" w14:textId="77777777" w:rsidR="00736373" w:rsidRDefault="00110E9B">
            <w:pPr>
              <w:spacing w:after="0"/>
            </w:pPr>
            <w:r>
              <w:rPr>
                <w:rFonts w:ascii="Arial" w:hAnsi="Arial"/>
                <w:sz w:val="16"/>
              </w:rPr>
              <w:t>Không</w:t>
            </w:r>
          </w:p>
        </w:tc>
        <w:tc>
          <w:tcPr>
            <w:tcW w:w="3168" w:type="dxa"/>
            <w:tcMar>
              <w:top w:w="60" w:type="dxa"/>
              <w:left w:w="70" w:type="dxa"/>
              <w:bottom w:w="60" w:type="dxa"/>
              <w:right w:w="70" w:type="dxa"/>
            </w:tcMar>
            <w:vAlign w:val="center"/>
          </w:tcPr>
          <w:p w14:paraId="5B70FED3" w14:textId="77777777" w:rsidR="00736373" w:rsidRDefault="00110E9B">
            <w:pPr>
              <w:spacing w:after="0"/>
            </w:pPr>
            <w:r>
              <w:rPr>
                <w:rFonts w:ascii="Arial" w:hAnsi="Arial"/>
                <w:sz w:val="16"/>
              </w:rPr>
              <w:t>true/false; mặc định false.</w:t>
            </w:r>
          </w:p>
        </w:tc>
        <w:tc>
          <w:tcPr>
            <w:tcW w:w="4320" w:type="dxa"/>
            <w:tcMar>
              <w:top w:w="60" w:type="dxa"/>
              <w:left w:w="70" w:type="dxa"/>
              <w:bottom w:w="60" w:type="dxa"/>
              <w:right w:w="70" w:type="dxa"/>
            </w:tcMar>
            <w:vAlign w:val="center"/>
          </w:tcPr>
          <w:p w14:paraId="18ECB8CD" w14:textId="77777777" w:rsidR="00736373" w:rsidRDefault="00110E9B">
            <w:pPr>
              <w:spacing w:after="0"/>
            </w:pPr>
            <w:r>
              <w:rPr>
                <w:rFonts w:ascii="Arial" w:hAnsi="Arial"/>
                <w:sz w:val="16"/>
              </w:rPr>
              <w:t>Nếu true, refresh session có TTL dài hơn theo cấu hình.</w:t>
            </w:r>
          </w:p>
        </w:tc>
      </w:tr>
    </w:tbl>
    <w:p w14:paraId="0973B41E" w14:textId="77777777" w:rsidR="00736373" w:rsidRDefault="00736373">
      <w:pPr>
        <w:spacing w:after="40"/>
      </w:pPr>
    </w:p>
    <w:tbl>
      <w:tblPr>
        <w:tblStyle w:val="TableGrid"/>
        <w:tblW w:w="0" w:type="auto"/>
        <w:jc w:val="center"/>
        <w:tblLook w:val="04A0" w:firstRow="1" w:lastRow="0" w:firstColumn="1" w:lastColumn="0" w:noHBand="0" w:noVBand="1"/>
      </w:tblPr>
      <w:tblGrid>
        <w:gridCol w:w="4620"/>
        <w:gridCol w:w="4620"/>
      </w:tblGrid>
      <w:tr w:rsidR="00736373" w14:paraId="45B4FAC3" w14:textId="77777777">
        <w:trPr>
          <w:cantSplit/>
          <w:tblHeader/>
          <w:jc w:val="center"/>
        </w:trPr>
        <w:tc>
          <w:tcPr>
            <w:tcW w:w="4620" w:type="dxa"/>
            <w:shd w:val="clear" w:color="auto" w:fill="1F4E78"/>
            <w:tcMar>
              <w:top w:w="60" w:type="dxa"/>
              <w:left w:w="70" w:type="dxa"/>
              <w:bottom w:w="60" w:type="dxa"/>
              <w:right w:w="70" w:type="dxa"/>
            </w:tcMar>
            <w:vAlign w:val="center"/>
          </w:tcPr>
          <w:p w14:paraId="36D194A7" w14:textId="77777777" w:rsidR="00736373" w:rsidRDefault="00110E9B">
            <w:pPr>
              <w:spacing w:after="0"/>
            </w:pPr>
            <w:r>
              <w:rPr>
                <w:rFonts w:ascii="Arial" w:hAnsi="Arial"/>
                <w:b/>
                <w:color w:val="FFFFFF"/>
                <w:sz w:val="16"/>
              </w:rPr>
              <w:t>Mã</w:t>
            </w:r>
          </w:p>
        </w:tc>
        <w:tc>
          <w:tcPr>
            <w:tcW w:w="4620" w:type="dxa"/>
            <w:shd w:val="clear" w:color="auto" w:fill="1F4E78"/>
            <w:tcMar>
              <w:top w:w="60" w:type="dxa"/>
              <w:left w:w="70" w:type="dxa"/>
              <w:bottom w:w="60" w:type="dxa"/>
              <w:right w:w="70" w:type="dxa"/>
            </w:tcMar>
            <w:vAlign w:val="center"/>
          </w:tcPr>
          <w:p w14:paraId="21409586" w14:textId="77777777" w:rsidR="00736373" w:rsidRDefault="00110E9B">
            <w:pPr>
              <w:spacing w:after="0"/>
            </w:pPr>
            <w:r>
              <w:rPr>
                <w:rFonts w:ascii="Arial" w:hAnsi="Arial"/>
                <w:b/>
                <w:color w:val="FFFFFF"/>
                <w:sz w:val="16"/>
              </w:rPr>
              <w:t>Rule đăng nhập</w:t>
            </w:r>
          </w:p>
        </w:tc>
      </w:tr>
      <w:tr w:rsidR="00736373" w14:paraId="1BE2A909" w14:textId="77777777">
        <w:trPr>
          <w:cantSplit/>
          <w:jc w:val="center"/>
        </w:trPr>
        <w:tc>
          <w:tcPr>
            <w:tcW w:w="4620" w:type="dxa"/>
            <w:tcMar>
              <w:top w:w="60" w:type="dxa"/>
              <w:left w:w="70" w:type="dxa"/>
              <w:bottom w:w="60" w:type="dxa"/>
              <w:right w:w="70" w:type="dxa"/>
            </w:tcMar>
            <w:vAlign w:val="center"/>
          </w:tcPr>
          <w:p w14:paraId="4B04F6D0" w14:textId="77777777" w:rsidR="00736373" w:rsidRDefault="00110E9B">
            <w:pPr>
              <w:spacing w:after="0"/>
            </w:pPr>
            <w:r>
              <w:rPr>
                <w:rFonts w:ascii="Arial" w:hAnsi="Arial"/>
                <w:sz w:val="16"/>
              </w:rPr>
              <w:t>LOG-001</w:t>
            </w:r>
          </w:p>
        </w:tc>
        <w:tc>
          <w:tcPr>
            <w:tcW w:w="4620" w:type="dxa"/>
            <w:tcMar>
              <w:top w:w="60" w:type="dxa"/>
              <w:left w:w="70" w:type="dxa"/>
              <w:bottom w:w="60" w:type="dxa"/>
              <w:right w:w="70" w:type="dxa"/>
            </w:tcMar>
            <w:vAlign w:val="center"/>
          </w:tcPr>
          <w:p w14:paraId="187D5997" w14:textId="77777777" w:rsidR="00736373" w:rsidRDefault="00110E9B">
            <w:pPr>
              <w:spacing w:after="0"/>
            </w:pPr>
            <w:r>
              <w:rPr>
                <w:rFonts w:ascii="Arial" w:hAnsi="Arial"/>
                <w:sz w:val="16"/>
              </w:rPr>
              <w:t>Chỉ tài khoản ACTIVE được đăng nhập bình thường.</w:t>
            </w:r>
          </w:p>
        </w:tc>
      </w:tr>
      <w:tr w:rsidR="00736373" w14:paraId="75C2B172" w14:textId="77777777">
        <w:trPr>
          <w:cantSplit/>
          <w:jc w:val="center"/>
        </w:trPr>
        <w:tc>
          <w:tcPr>
            <w:tcW w:w="4620" w:type="dxa"/>
            <w:shd w:val="clear" w:color="auto" w:fill="F8FAFC"/>
            <w:tcMar>
              <w:top w:w="60" w:type="dxa"/>
              <w:left w:w="70" w:type="dxa"/>
              <w:bottom w:w="60" w:type="dxa"/>
              <w:right w:w="70" w:type="dxa"/>
            </w:tcMar>
            <w:vAlign w:val="center"/>
          </w:tcPr>
          <w:p w14:paraId="617B7411" w14:textId="77777777" w:rsidR="00736373" w:rsidRDefault="00110E9B">
            <w:pPr>
              <w:spacing w:after="0"/>
            </w:pPr>
            <w:r>
              <w:rPr>
                <w:rFonts w:ascii="Arial" w:hAnsi="Arial"/>
                <w:sz w:val="16"/>
              </w:rPr>
              <w:t>LOG-002</w:t>
            </w:r>
          </w:p>
        </w:tc>
        <w:tc>
          <w:tcPr>
            <w:tcW w:w="4620" w:type="dxa"/>
            <w:shd w:val="clear" w:color="auto" w:fill="F8FAFC"/>
            <w:tcMar>
              <w:top w:w="60" w:type="dxa"/>
              <w:left w:w="70" w:type="dxa"/>
              <w:bottom w:w="60" w:type="dxa"/>
              <w:right w:w="70" w:type="dxa"/>
            </w:tcMar>
            <w:vAlign w:val="center"/>
          </w:tcPr>
          <w:p w14:paraId="58209A0C" w14:textId="77777777" w:rsidR="00736373" w:rsidRDefault="00110E9B">
            <w:pPr>
              <w:spacing w:after="0"/>
            </w:pPr>
            <w:r>
              <w:rPr>
                <w:rFonts w:ascii="Arial" w:hAnsi="Arial"/>
                <w:sz w:val="16"/>
              </w:rPr>
              <w:t>PENDING_VERIFICATION: không cấp access token chính thức; hướng User tới luồng gửi lại OTP.</w:t>
            </w:r>
          </w:p>
        </w:tc>
      </w:tr>
      <w:tr w:rsidR="00736373" w14:paraId="576380CC" w14:textId="77777777">
        <w:trPr>
          <w:cantSplit/>
          <w:jc w:val="center"/>
        </w:trPr>
        <w:tc>
          <w:tcPr>
            <w:tcW w:w="4620" w:type="dxa"/>
            <w:tcMar>
              <w:top w:w="60" w:type="dxa"/>
              <w:left w:w="70" w:type="dxa"/>
              <w:bottom w:w="60" w:type="dxa"/>
              <w:right w:w="70" w:type="dxa"/>
            </w:tcMar>
            <w:vAlign w:val="center"/>
          </w:tcPr>
          <w:p w14:paraId="491E629E" w14:textId="77777777" w:rsidR="00736373" w:rsidRDefault="00110E9B">
            <w:pPr>
              <w:spacing w:after="0"/>
            </w:pPr>
            <w:r>
              <w:rPr>
                <w:rFonts w:ascii="Arial" w:hAnsi="Arial"/>
                <w:sz w:val="16"/>
              </w:rPr>
              <w:t>LOG-003</w:t>
            </w:r>
          </w:p>
        </w:tc>
        <w:tc>
          <w:tcPr>
            <w:tcW w:w="4620" w:type="dxa"/>
            <w:tcMar>
              <w:top w:w="60" w:type="dxa"/>
              <w:left w:w="70" w:type="dxa"/>
              <w:bottom w:w="60" w:type="dxa"/>
              <w:right w:w="70" w:type="dxa"/>
            </w:tcMar>
            <w:vAlign w:val="center"/>
          </w:tcPr>
          <w:p w14:paraId="2DBA1926" w14:textId="77777777" w:rsidR="00736373" w:rsidRDefault="00110E9B">
            <w:pPr>
              <w:spacing w:after="0"/>
            </w:pPr>
            <w:r>
              <w:rPr>
                <w:rFonts w:ascii="Arial" w:hAnsi="Arial"/>
                <w:sz w:val="16"/>
              </w:rPr>
              <w:t xml:space="preserve">LOCKED/SUSPENDED: từ chối đăng nhập hoặc chỉ cho vào màn hình </w:t>
            </w:r>
            <w:r>
              <w:rPr>
                <w:rFonts w:ascii="Arial" w:hAnsi="Arial"/>
                <w:sz w:val="16"/>
              </w:rPr>
              <w:t>thông báo trạng thái theo chính sách.</w:t>
            </w:r>
          </w:p>
        </w:tc>
      </w:tr>
      <w:tr w:rsidR="00736373" w14:paraId="0AEE20A7" w14:textId="77777777">
        <w:trPr>
          <w:cantSplit/>
          <w:jc w:val="center"/>
        </w:trPr>
        <w:tc>
          <w:tcPr>
            <w:tcW w:w="4620" w:type="dxa"/>
            <w:shd w:val="clear" w:color="auto" w:fill="F8FAFC"/>
            <w:tcMar>
              <w:top w:w="60" w:type="dxa"/>
              <w:left w:w="70" w:type="dxa"/>
              <w:bottom w:w="60" w:type="dxa"/>
              <w:right w:w="70" w:type="dxa"/>
            </w:tcMar>
            <w:vAlign w:val="center"/>
          </w:tcPr>
          <w:p w14:paraId="1F510294" w14:textId="77777777" w:rsidR="00736373" w:rsidRDefault="00110E9B">
            <w:pPr>
              <w:spacing w:after="0"/>
            </w:pPr>
            <w:r>
              <w:rPr>
                <w:rFonts w:ascii="Arial" w:hAnsi="Arial"/>
                <w:sz w:val="16"/>
              </w:rPr>
              <w:t>LOG-004</w:t>
            </w:r>
          </w:p>
        </w:tc>
        <w:tc>
          <w:tcPr>
            <w:tcW w:w="4620" w:type="dxa"/>
            <w:shd w:val="clear" w:color="auto" w:fill="F8FAFC"/>
            <w:tcMar>
              <w:top w:w="60" w:type="dxa"/>
              <w:left w:w="70" w:type="dxa"/>
              <w:bottom w:w="60" w:type="dxa"/>
              <w:right w:w="70" w:type="dxa"/>
            </w:tcMar>
            <w:vAlign w:val="center"/>
          </w:tcPr>
          <w:p w14:paraId="01DCB3E6" w14:textId="77777777" w:rsidR="00736373" w:rsidRDefault="00110E9B">
            <w:pPr>
              <w:spacing w:after="0"/>
            </w:pPr>
            <w:r>
              <w:rPr>
                <w:rFonts w:ascii="Arial" w:hAnsi="Arial"/>
                <w:sz w:val="16"/>
              </w:rPr>
              <w:t>Thông báo sai email/mật khẩu phải mang tính tổng quát để hạn chế dò tài khoản.</w:t>
            </w:r>
          </w:p>
        </w:tc>
      </w:tr>
      <w:tr w:rsidR="00736373" w14:paraId="46CBE326" w14:textId="77777777">
        <w:trPr>
          <w:cantSplit/>
          <w:jc w:val="center"/>
        </w:trPr>
        <w:tc>
          <w:tcPr>
            <w:tcW w:w="4620" w:type="dxa"/>
            <w:tcMar>
              <w:top w:w="60" w:type="dxa"/>
              <w:left w:w="70" w:type="dxa"/>
              <w:bottom w:w="60" w:type="dxa"/>
              <w:right w:w="70" w:type="dxa"/>
            </w:tcMar>
            <w:vAlign w:val="center"/>
          </w:tcPr>
          <w:p w14:paraId="6C674C95" w14:textId="77777777" w:rsidR="00736373" w:rsidRDefault="00110E9B">
            <w:pPr>
              <w:spacing w:after="0"/>
            </w:pPr>
            <w:r>
              <w:rPr>
                <w:rFonts w:ascii="Arial" w:hAnsi="Arial"/>
                <w:sz w:val="16"/>
              </w:rPr>
              <w:t>LOG-005</w:t>
            </w:r>
          </w:p>
        </w:tc>
        <w:tc>
          <w:tcPr>
            <w:tcW w:w="4620" w:type="dxa"/>
            <w:tcMar>
              <w:top w:w="60" w:type="dxa"/>
              <w:left w:w="70" w:type="dxa"/>
              <w:bottom w:w="60" w:type="dxa"/>
              <w:right w:w="70" w:type="dxa"/>
            </w:tcMar>
            <w:vAlign w:val="center"/>
          </w:tcPr>
          <w:p w14:paraId="51F1DD84" w14:textId="77777777" w:rsidR="00736373" w:rsidRDefault="00110E9B">
            <w:pPr>
              <w:spacing w:after="0"/>
            </w:pPr>
            <w:r>
              <w:rPr>
                <w:rFonts w:ascii="Arial" w:hAnsi="Arial"/>
                <w:sz w:val="16"/>
              </w:rPr>
              <w:t>Rate limit theo email + IP. Đề xuất khóa tạm/throttle mạnh sau 5 lần sai trong 15 phút; ngưỡng là cấu hình.</w:t>
            </w:r>
          </w:p>
        </w:tc>
      </w:tr>
      <w:tr w:rsidR="00736373" w14:paraId="408074E2" w14:textId="77777777">
        <w:trPr>
          <w:cantSplit/>
          <w:jc w:val="center"/>
        </w:trPr>
        <w:tc>
          <w:tcPr>
            <w:tcW w:w="4620" w:type="dxa"/>
            <w:shd w:val="clear" w:color="auto" w:fill="F8FAFC"/>
            <w:tcMar>
              <w:top w:w="60" w:type="dxa"/>
              <w:left w:w="70" w:type="dxa"/>
              <w:bottom w:w="60" w:type="dxa"/>
              <w:right w:w="70" w:type="dxa"/>
            </w:tcMar>
            <w:vAlign w:val="center"/>
          </w:tcPr>
          <w:p w14:paraId="16D60C9D" w14:textId="77777777" w:rsidR="00736373" w:rsidRDefault="00110E9B">
            <w:pPr>
              <w:spacing w:after="0"/>
            </w:pPr>
            <w:r>
              <w:rPr>
                <w:rFonts w:ascii="Arial" w:hAnsi="Arial"/>
                <w:sz w:val="16"/>
              </w:rPr>
              <w:t>LOG-006</w:t>
            </w:r>
          </w:p>
        </w:tc>
        <w:tc>
          <w:tcPr>
            <w:tcW w:w="4620" w:type="dxa"/>
            <w:shd w:val="clear" w:color="auto" w:fill="F8FAFC"/>
            <w:tcMar>
              <w:top w:w="60" w:type="dxa"/>
              <w:left w:w="70" w:type="dxa"/>
              <w:bottom w:w="60" w:type="dxa"/>
              <w:right w:w="70" w:type="dxa"/>
            </w:tcMar>
            <w:vAlign w:val="center"/>
          </w:tcPr>
          <w:p w14:paraId="2CAE946A" w14:textId="77777777" w:rsidR="00736373" w:rsidRDefault="00110E9B">
            <w:pPr>
              <w:spacing w:after="0"/>
            </w:pPr>
            <w:r>
              <w:rPr>
                <w:rFonts w:ascii="Arial" w:hAnsi="Arial"/>
                <w:sz w:val="16"/>
              </w:rPr>
              <w:t>Đăng</w:t>
            </w:r>
            <w:r>
              <w:rPr>
                <w:rFonts w:ascii="Arial" w:hAnsi="Arial"/>
                <w:sz w:val="16"/>
              </w:rPr>
              <w:t xml:space="preserve"> nhập thành công cập nhật lastLoginAt và reset failedLoginCount.</w:t>
            </w:r>
          </w:p>
        </w:tc>
      </w:tr>
      <w:tr w:rsidR="00736373" w14:paraId="79B45650" w14:textId="77777777">
        <w:trPr>
          <w:cantSplit/>
          <w:jc w:val="center"/>
        </w:trPr>
        <w:tc>
          <w:tcPr>
            <w:tcW w:w="4620" w:type="dxa"/>
            <w:tcMar>
              <w:top w:w="60" w:type="dxa"/>
              <w:left w:w="70" w:type="dxa"/>
              <w:bottom w:w="60" w:type="dxa"/>
              <w:right w:w="70" w:type="dxa"/>
            </w:tcMar>
            <w:vAlign w:val="center"/>
          </w:tcPr>
          <w:p w14:paraId="1B10DBCB" w14:textId="77777777" w:rsidR="00736373" w:rsidRDefault="00110E9B">
            <w:pPr>
              <w:spacing w:after="0"/>
            </w:pPr>
            <w:r>
              <w:rPr>
                <w:rFonts w:ascii="Arial" w:hAnsi="Arial"/>
                <w:sz w:val="16"/>
              </w:rPr>
              <w:t>LOG-007</w:t>
            </w:r>
          </w:p>
        </w:tc>
        <w:tc>
          <w:tcPr>
            <w:tcW w:w="4620" w:type="dxa"/>
            <w:tcMar>
              <w:top w:w="60" w:type="dxa"/>
              <w:left w:w="70" w:type="dxa"/>
              <w:bottom w:w="60" w:type="dxa"/>
              <w:right w:w="70" w:type="dxa"/>
            </w:tcMar>
            <w:vAlign w:val="center"/>
          </w:tcPr>
          <w:p w14:paraId="70CCBE7B" w14:textId="77777777" w:rsidR="00736373" w:rsidRDefault="00110E9B">
            <w:pPr>
              <w:spacing w:after="0"/>
            </w:pPr>
            <w:r>
              <w:rPr>
                <w:rFonts w:ascii="Arial" w:hAnsi="Arial"/>
                <w:sz w:val="16"/>
              </w:rPr>
              <w:t>Access token ngắn hạn; refresh token phải có cơ chế revoke/rotation.</w:t>
            </w:r>
          </w:p>
        </w:tc>
      </w:tr>
      <w:tr>
        <w:tc>
          <w:tcPr>
            <w:tcW w:type="dxa" w:w="4620"/>
            <w:vAlign w:val="center"/>
          </w:tcPr>
          <w:p>
            <w:r>
              <w:t>LOG-008</w:t>
            </w:r>
          </w:p>
        </w:tc>
        <w:tc>
          <w:tcPr>
            <w:tcW w:type="dxa" w:w="4620"/>
            <w:vAlign w:val="center"/>
          </w:tcPr>
          <w:p>
            <w:r>
              <w:t>Softban OTP không tự khóa đăng nhập Email/Password hợp lệ. Login áp dụng failedLoginCount/rate limit riêng theo LOG-005; không dùng cooldown OTP để thay thế chính sách chống thử sai mật khẩu.</w:t>
            </w:r>
          </w:p>
        </w:tc>
      </w:tr>
    </w:tbl>
    <w:p w14:paraId="16602EFB" w14:textId="77777777" w:rsidR="00736373" w:rsidRDefault="00736373">
      <w:pPr>
        <w:spacing w:after="40"/>
      </w:pPr>
    </w:p>
    <w:p w14:paraId="02F706AA" w14:textId="77777777" w:rsidR="00736373" w:rsidRDefault="00110E9B">
      <w:pPr>
        <w:pStyle w:val="Heading2"/>
      </w:pPr>
      <w:r>
        <w:rPr>
          <w:rFonts w:ascii="Arial" w:hAnsi="Arial"/>
          <w:color w:val="1F4E78"/>
        </w:rPr>
        <w:t>18.5. Đăng nh</w:t>
      </w:r>
      <w:r>
        <w:rPr>
          <w:rFonts w:ascii="Arial" w:hAnsi="Arial"/>
          <w:color w:val="1F4E78"/>
        </w:rPr>
        <w:t>ậ</w:t>
      </w:r>
      <w:r>
        <w:rPr>
          <w:rFonts w:ascii="Arial" w:hAnsi="Arial"/>
          <w:color w:val="1F4E78"/>
        </w:rPr>
        <w:t>p b</w:t>
      </w:r>
      <w:r>
        <w:rPr>
          <w:rFonts w:ascii="Arial" w:hAnsi="Arial"/>
          <w:color w:val="1F4E78"/>
        </w:rPr>
        <w:t>ằ</w:t>
      </w:r>
      <w:r>
        <w:rPr>
          <w:rFonts w:ascii="Arial" w:hAnsi="Arial"/>
          <w:color w:val="1F4E78"/>
        </w:rPr>
        <w:t>ng Google</w:t>
      </w:r>
    </w:p>
    <w:tbl>
      <w:tblPr>
        <w:tblStyle w:val="TableGrid"/>
        <w:tblW w:w="0" w:type="auto"/>
        <w:jc w:val="center"/>
        <w:tblLook w:val="04A0" w:firstRow="1" w:lastRow="0" w:firstColumn="1" w:lastColumn="0" w:noHBand="0" w:noVBand="1"/>
      </w:tblPr>
      <w:tblGrid>
        <w:gridCol w:w="4620"/>
        <w:gridCol w:w="4620"/>
      </w:tblGrid>
      <w:tr w:rsidR="00736373" w14:paraId="4B7F7BE7" w14:textId="77777777">
        <w:trPr>
          <w:cantSplit/>
          <w:tblHeader/>
          <w:jc w:val="center"/>
        </w:trPr>
        <w:tc>
          <w:tcPr>
            <w:tcW w:w="4620" w:type="dxa"/>
            <w:shd w:val="clear" w:color="auto" w:fill="1F4E78"/>
            <w:tcMar>
              <w:top w:w="60" w:type="dxa"/>
              <w:left w:w="70" w:type="dxa"/>
              <w:bottom w:w="60" w:type="dxa"/>
              <w:right w:w="70" w:type="dxa"/>
            </w:tcMar>
            <w:vAlign w:val="center"/>
          </w:tcPr>
          <w:p w14:paraId="59C75311" w14:textId="77777777" w:rsidR="00736373" w:rsidRDefault="00110E9B">
            <w:pPr>
              <w:spacing w:after="0"/>
            </w:pPr>
            <w:r>
              <w:rPr>
                <w:rFonts w:ascii="Arial" w:hAnsi="Arial"/>
                <w:b/>
                <w:color w:val="FFFFFF"/>
                <w:sz w:val="16"/>
              </w:rPr>
              <w:t>Field/nguồn</w:t>
            </w:r>
          </w:p>
        </w:tc>
        <w:tc>
          <w:tcPr>
            <w:tcW w:w="4620" w:type="dxa"/>
            <w:shd w:val="clear" w:color="auto" w:fill="1F4E78"/>
            <w:tcMar>
              <w:top w:w="60" w:type="dxa"/>
              <w:left w:w="70" w:type="dxa"/>
              <w:bottom w:w="60" w:type="dxa"/>
              <w:right w:w="70" w:type="dxa"/>
            </w:tcMar>
            <w:vAlign w:val="center"/>
          </w:tcPr>
          <w:p w14:paraId="4ECA8C91" w14:textId="77777777" w:rsidR="00736373" w:rsidRDefault="00110E9B">
            <w:pPr>
              <w:spacing w:after="0"/>
            </w:pPr>
            <w:r>
              <w:rPr>
                <w:rFonts w:ascii="Arial" w:hAnsi="Arial"/>
                <w:b/>
                <w:color w:val="FFFFFF"/>
                <w:sz w:val="16"/>
              </w:rPr>
              <w:t>Rule</w:t>
            </w:r>
          </w:p>
        </w:tc>
      </w:tr>
      <w:tr w:rsidR="00736373" w14:paraId="41AD2D13" w14:textId="77777777">
        <w:trPr>
          <w:cantSplit/>
          <w:jc w:val="center"/>
        </w:trPr>
        <w:tc>
          <w:tcPr>
            <w:tcW w:w="4620" w:type="dxa"/>
            <w:tcMar>
              <w:top w:w="60" w:type="dxa"/>
              <w:left w:w="70" w:type="dxa"/>
              <w:bottom w:w="60" w:type="dxa"/>
              <w:right w:w="70" w:type="dxa"/>
            </w:tcMar>
            <w:vAlign w:val="center"/>
          </w:tcPr>
          <w:p w14:paraId="74C135F7" w14:textId="77777777" w:rsidR="00736373" w:rsidRDefault="00110E9B">
            <w:pPr>
              <w:spacing w:after="0"/>
            </w:pPr>
            <w:r>
              <w:rPr>
                <w:rFonts w:ascii="Arial" w:hAnsi="Arial"/>
                <w:sz w:val="16"/>
              </w:rPr>
              <w:t>googleSub</w:t>
            </w:r>
          </w:p>
        </w:tc>
        <w:tc>
          <w:tcPr>
            <w:tcW w:w="4620" w:type="dxa"/>
            <w:tcMar>
              <w:top w:w="60" w:type="dxa"/>
              <w:left w:w="70" w:type="dxa"/>
              <w:bottom w:w="60" w:type="dxa"/>
              <w:right w:w="70" w:type="dxa"/>
            </w:tcMar>
            <w:vAlign w:val="center"/>
          </w:tcPr>
          <w:p w14:paraId="334037E5" w14:textId="77777777" w:rsidR="00736373" w:rsidRDefault="00110E9B">
            <w:pPr>
              <w:spacing w:after="0"/>
            </w:pPr>
            <w:r>
              <w:rPr>
                <w:rFonts w:ascii="Arial" w:hAnsi="Arial"/>
                <w:sz w:val="16"/>
              </w:rPr>
              <w:t xml:space="preserve">ID duy nhất của tài khoản Google; lưu </w:t>
            </w:r>
            <w:r>
              <w:rPr>
                <w:rFonts w:ascii="Arial" w:hAnsi="Arial"/>
                <w:sz w:val="16"/>
              </w:rPr>
              <w:t>providerAccountId để tránh nhầm theo tên/email hiển thị.</w:t>
            </w:r>
          </w:p>
        </w:tc>
      </w:tr>
      <w:tr w:rsidR="00736373" w14:paraId="52E2ACD1" w14:textId="77777777">
        <w:trPr>
          <w:cantSplit/>
          <w:jc w:val="center"/>
        </w:trPr>
        <w:tc>
          <w:tcPr>
            <w:tcW w:w="4620" w:type="dxa"/>
            <w:shd w:val="clear" w:color="auto" w:fill="F8FAFC"/>
            <w:tcMar>
              <w:top w:w="60" w:type="dxa"/>
              <w:left w:w="70" w:type="dxa"/>
              <w:bottom w:w="60" w:type="dxa"/>
              <w:right w:w="70" w:type="dxa"/>
            </w:tcMar>
            <w:vAlign w:val="center"/>
          </w:tcPr>
          <w:p w14:paraId="2BA7066C" w14:textId="77777777" w:rsidR="00736373" w:rsidRDefault="00110E9B">
            <w:pPr>
              <w:spacing w:after="0"/>
            </w:pPr>
            <w:r>
              <w:rPr>
                <w:rFonts w:ascii="Arial" w:hAnsi="Arial"/>
                <w:sz w:val="16"/>
              </w:rPr>
              <w:t>email</w:t>
            </w:r>
          </w:p>
        </w:tc>
        <w:tc>
          <w:tcPr>
            <w:tcW w:w="4620" w:type="dxa"/>
            <w:shd w:val="clear" w:color="auto" w:fill="F8FAFC"/>
            <w:tcMar>
              <w:top w:w="60" w:type="dxa"/>
              <w:left w:w="70" w:type="dxa"/>
              <w:bottom w:w="60" w:type="dxa"/>
              <w:right w:w="70" w:type="dxa"/>
            </w:tcMar>
            <w:vAlign w:val="center"/>
          </w:tcPr>
          <w:p w14:paraId="41AE32E1" w14:textId="77777777" w:rsidR="00736373" w:rsidRDefault="00110E9B">
            <w:pPr>
              <w:spacing w:after="0"/>
            </w:pPr>
            <w:r>
              <w:rPr>
                <w:rFonts w:ascii="Arial" w:hAnsi="Arial"/>
                <w:sz w:val="16"/>
              </w:rPr>
              <w:t>Chỉ chấp nhận email được Google xác nhận theo thông tin provider.</w:t>
            </w:r>
          </w:p>
        </w:tc>
      </w:tr>
      <w:tr w:rsidR="00736373" w14:paraId="1868CD8C" w14:textId="77777777">
        <w:trPr>
          <w:cantSplit/>
          <w:jc w:val="center"/>
        </w:trPr>
        <w:tc>
          <w:tcPr>
            <w:tcW w:w="4620" w:type="dxa"/>
            <w:tcMar>
              <w:top w:w="60" w:type="dxa"/>
              <w:left w:w="70" w:type="dxa"/>
              <w:bottom w:w="60" w:type="dxa"/>
              <w:right w:w="70" w:type="dxa"/>
            </w:tcMar>
            <w:vAlign w:val="center"/>
          </w:tcPr>
          <w:p w14:paraId="5D0CA7EA" w14:textId="77777777" w:rsidR="00736373" w:rsidRDefault="00110E9B">
            <w:pPr>
              <w:spacing w:after="0"/>
            </w:pPr>
            <w:r>
              <w:rPr>
                <w:rFonts w:ascii="Arial" w:hAnsi="Arial"/>
                <w:sz w:val="16"/>
              </w:rPr>
              <w:t>name/avatar</w:t>
            </w:r>
          </w:p>
        </w:tc>
        <w:tc>
          <w:tcPr>
            <w:tcW w:w="4620" w:type="dxa"/>
            <w:tcMar>
              <w:top w:w="60" w:type="dxa"/>
              <w:left w:w="70" w:type="dxa"/>
              <w:bottom w:w="60" w:type="dxa"/>
              <w:right w:w="70" w:type="dxa"/>
            </w:tcMar>
            <w:vAlign w:val="center"/>
          </w:tcPr>
          <w:p w14:paraId="49929B9E" w14:textId="77777777" w:rsidR="00736373" w:rsidRDefault="00110E9B">
            <w:pPr>
              <w:spacing w:after="0"/>
            </w:pPr>
            <w:r>
              <w:rPr>
                <w:rFonts w:ascii="Arial" w:hAnsi="Arial"/>
                <w:sz w:val="16"/>
              </w:rPr>
              <w:t>Có thể dùng làm dữ liệu khởi tạo Profile; User được sửa sau.</w:t>
            </w:r>
          </w:p>
        </w:tc>
      </w:tr>
      <w:tr w:rsidR="00736373" w14:paraId="294BBB46" w14:textId="77777777">
        <w:trPr>
          <w:cantSplit/>
          <w:jc w:val="center"/>
        </w:trPr>
        <w:tc>
          <w:tcPr>
            <w:tcW w:w="4620" w:type="dxa"/>
            <w:shd w:val="clear" w:color="auto" w:fill="F8FAFC"/>
            <w:tcMar>
              <w:top w:w="60" w:type="dxa"/>
              <w:left w:w="70" w:type="dxa"/>
              <w:bottom w:w="60" w:type="dxa"/>
              <w:right w:w="70" w:type="dxa"/>
            </w:tcMar>
            <w:vAlign w:val="center"/>
          </w:tcPr>
          <w:p w14:paraId="07A242D6" w14:textId="77777777" w:rsidR="00736373" w:rsidRDefault="00110E9B">
            <w:pPr>
              <w:spacing w:after="0"/>
            </w:pPr>
            <w:r>
              <w:rPr>
                <w:rFonts w:ascii="Arial" w:hAnsi="Arial"/>
                <w:sz w:val="16"/>
              </w:rPr>
              <w:t>Tài khoản mới</w:t>
            </w:r>
          </w:p>
        </w:tc>
        <w:tc>
          <w:tcPr>
            <w:tcW w:w="4620" w:type="dxa"/>
            <w:shd w:val="clear" w:color="auto" w:fill="F8FAFC"/>
            <w:tcMar>
              <w:top w:w="60" w:type="dxa"/>
              <w:left w:w="70" w:type="dxa"/>
              <w:bottom w:w="60" w:type="dxa"/>
              <w:right w:w="70" w:type="dxa"/>
            </w:tcMar>
            <w:vAlign w:val="center"/>
          </w:tcPr>
          <w:p w14:paraId="76EAD073" w14:textId="77777777" w:rsidR="00736373" w:rsidRDefault="00110E9B">
            <w:pPr>
              <w:spacing w:after="0"/>
            </w:pPr>
            <w:r>
              <w:rPr>
                <w:rFonts w:ascii="Arial" w:hAnsi="Arial"/>
                <w:sz w:val="16"/>
              </w:rPr>
              <w:t xml:space="preserve">Nếu email chưa tồn tại: tạo User </w:t>
            </w:r>
            <w:r>
              <w:rPr>
                <w:rFonts w:ascii="Arial" w:hAnsi="Arial"/>
                <w:sz w:val="16"/>
              </w:rPr>
              <w:t>ACTIVE nếu provider khẳng định email_verified=true; gán role USER.</w:t>
            </w:r>
          </w:p>
        </w:tc>
      </w:tr>
      <w:tr w:rsidR="00736373" w14:paraId="606B7249" w14:textId="77777777">
        <w:trPr>
          <w:cantSplit/>
          <w:jc w:val="center"/>
        </w:trPr>
        <w:tc>
          <w:tcPr>
            <w:tcW w:w="4620" w:type="dxa"/>
            <w:tcMar>
              <w:top w:w="60" w:type="dxa"/>
              <w:left w:w="70" w:type="dxa"/>
              <w:bottom w:w="60" w:type="dxa"/>
              <w:right w:w="70" w:type="dxa"/>
            </w:tcMar>
            <w:vAlign w:val="center"/>
          </w:tcPr>
          <w:p w14:paraId="595C2AB2" w14:textId="77777777" w:rsidR="00736373" w:rsidRDefault="00110E9B">
            <w:pPr>
              <w:spacing w:after="0"/>
            </w:pPr>
            <w:r>
              <w:rPr>
                <w:rFonts w:ascii="Arial" w:hAnsi="Arial"/>
                <w:sz w:val="16"/>
              </w:rPr>
              <w:t>Email đã tồn tại</w:t>
            </w:r>
          </w:p>
        </w:tc>
        <w:tc>
          <w:tcPr>
            <w:tcW w:w="4620" w:type="dxa"/>
            <w:tcMar>
              <w:top w:w="60" w:type="dxa"/>
              <w:left w:w="70" w:type="dxa"/>
              <w:bottom w:w="60" w:type="dxa"/>
              <w:right w:w="70" w:type="dxa"/>
            </w:tcMar>
            <w:vAlign w:val="center"/>
          </w:tcPr>
          <w:p w14:paraId="3FDEC655" w14:textId="77777777" w:rsidR="00736373" w:rsidRDefault="00110E9B">
            <w:pPr>
              <w:spacing w:after="0"/>
            </w:pPr>
            <w:r>
              <w:rPr>
                <w:rFonts w:ascii="Arial" w:hAnsi="Arial"/>
                <w:sz w:val="16"/>
              </w:rPr>
              <w:t>Không tạo duplicate. Việc link Google vào tài khoản email/password phải theo luồng xác minh/reauthentication an toàn.</w:t>
            </w:r>
          </w:p>
        </w:tc>
      </w:tr>
      <w:tr w:rsidR="00736373" w14:paraId="10498151" w14:textId="77777777">
        <w:trPr>
          <w:cantSplit/>
          <w:jc w:val="center"/>
        </w:trPr>
        <w:tc>
          <w:tcPr>
            <w:tcW w:w="4620" w:type="dxa"/>
            <w:shd w:val="clear" w:color="auto" w:fill="F8FAFC"/>
            <w:tcMar>
              <w:top w:w="60" w:type="dxa"/>
              <w:left w:w="70" w:type="dxa"/>
              <w:bottom w:w="60" w:type="dxa"/>
              <w:right w:w="70" w:type="dxa"/>
            </w:tcMar>
            <w:vAlign w:val="center"/>
          </w:tcPr>
          <w:p w14:paraId="150C3855" w14:textId="77777777" w:rsidR="00736373" w:rsidRDefault="00110E9B">
            <w:pPr>
              <w:spacing w:after="0"/>
            </w:pPr>
            <w:r>
              <w:rPr>
                <w:rFonts w:ascii="Arial" w:hAnsi="Arial"/>
                <w:sz w:val="16"/>
              </w:rPr>
              <w:t>Quyền</w:t>
            </w:r>
          </w:p>
        </w:tc>
        <w:tc>
          <w:tcPr>
            <w:tcW w:w="4620" w:type="dxa"/>
            <w:shd w:val="clear" w:color="auto" w:fill="F8FAFC"/>
            <w:tcMar>
              <w:top w:w="60" w:type="dxa"/>
              <w:left w:w="70" w:type="dxa"/>
              <w:bottom w:w="60" w:type="dxa"/>
              <w:right w:w="70" w:type="dxa"/>
            </w:tcMar>
            <w:vAlign w:val="center"/>
          </w:tcPr>
          <w:p w14:paraId="10D9D83E" w14:textId="77777777" w:rsidR="00736373" w:rsidRDefault="00110E9B">
            <w:pPr>
              <w:spacing w:after="0"/>
            </w:pPr>
            <w:r>
              <w:rPr>
                <w:rFonts w:ascii="Arial" w:hAnsi="Arial"/>
                <w:sz w:val="16"/>
              </w:rPr>
              <w:t>Google login không bao giờ tự gán STAFF/ADMIN.</w:t>
            </w:r>
          </w:p>
        </w:tc>
      </w:tr>
    </w:tbl>
    <w:p w14:paraId="6EF2BC24" w14:textId="77777777" w:rsidR="00736373" w:rsidRDefault="00736373">
      <w:pPr>
        <w:spacing w:after="40"/>
      </w:pPr>
    </w:p>
    <w:p w14:paraId="7128A85C" w14:textId="77777777" w:rsidR="00736373" w:rsidRDefault="00110E9B">
      <w:pPr>
        <w:pStyle w:val="Heading2"/>
      </w:pPr>
      <w:r>
        <w:rPr>
          <w:rFonts w:ascii="Arial" w:hAnsi="Arial"/>
          <w:color w:val="1F4E78"/>
        </w:rPr>
        <w:t>18.6. Quên m</w:t>
      </w:r>
      <w:r>
        <w:rPr>
          <w:rFonts w:ascii="Arial" w:hAnsi="Arial"/>
          <w:color w:val="1F4E78"/>
        </w:rPr>
        <w:t>ậ</w:t>
      </w:r>
      <w:r>
        <w:rPr>
          <w:rFonts w:ascii="Arial" w:hAnsi="Arial"/>
          <w:color w:val="1F4E78"/>
        </w:rPr>
        <w:t>t kh</w:t>
      </w:r>
      <w:r>
        <w:rPr>
          <w:rFonts w:ascii="Arial" w:hAnsi="Arial"/>
          <w:color w:val="1F4E78"/>
        </w:rPr>
        <w:t>ẩ</w:t>
      </w:r>
      <w:r>
        <w:rPr>
          <w:rFonts w:ascii="Arial" w:hAnsi="Arial"/>
          <w:color w:val="1F4E78"/>
        </w:rPr>
        <w:t>u / đ</w:t>
      </w:r>
      <w:r>
        <w:rPr>
          <w:rFonts w:ascii="Arial" w:hAnsi="Arial"/>
          <w:color w:val="1F4E78"/>
        </w:rPr>
        <w:t>ặ</w:t>
      </w:r>
      <w:r>
        <w:rPr>
          <w:rFonts w:ascii="Arial" w:hAnsi="Arial"/>
          <w:color w:val="1F4E78"/>
        </w:rPr>
        <w:t>t l</w:t>
      </w:r>
      <w:r>
        <w:rPr>
          <w:rFonts w:ascii="Arial" w:hAnsi="Arial"/>
          <w:color w:val="1F4E78"/>
        </w:rPr>
        <w:t>ạ</w:t>
      </w:r>
      <w:r>
        <w:rPr>
          <w:rFonts w:ascii="Arial" w:hAnsi="Arial"/>
          <w:color w:val="1F4E78"/>
        </w:rPr>
        <w:t>i m</w:t>
      </w:r>
      <w:r>
        <w:rPr>
          <w:rFonts w:ascii="Arial" w:hAnsi="Arial"/>
          <w:color w:val="1F4E78"/>
        </w:rPr>
        <w:t>ậ</w:t>
      </w:r>
      <w:r>
        <w:rPr>
          <w:rFonts w:ascii="Arial" w:hAnsi="Arial"/>
          <w:color w:val="1F4E78"/>
        </w:rPr>
        <w:t>t kh</w:t>
      </w:r>
      <w:r>
        <w:rPr>
          <w:rFonts w:ascii="Arial" w:hAnsi="Arial"/>
          <w:color w:val="1F4E78"/>
        </w:rPr>
        <w:t>ẩ</w:t>
      </w:r>
      <w:r>
        <w:rPr>
          <w:rFonts w:ascii="Arial" w:hAnsi="Arial"/>
          <w:color w:val="1F4E78"/>
        </w:rPr>
        <w:t>u</w:t>
      </w:r>
    </w:p>
    <w:tbl>
      <w:tblPr>
        <w:tblStyle w:val="TableGrid"/>
        <w:tblW w:w="0" w:type="auto"/>
        <w:jc w:val="center"/>
        <w:tblLook w:val="04A0" w:firstRow="1" w:lastRow="0" w:firstColumn="1" w:lastColumn="0" w:noHBand="0" w:noVBand="1"/>
      </w:tblPr>
      <w:tblGrid>
        <w:gridCol w:w="2310"/>
        <w:gridCol w:w="2310"/>
        <w:gridCol w:w="2310"/>
        <w:gridCol w:w="2310"/>
      </w:tblGrid>
      <w:tr w:rsidR="00736373" w14:paraId="24EC2B00" w14:textId="77777777">
        <w:trPr>
          <w:cantSplit/>
          <w:tblHeader/>
          <w:jc w:val="center"/>
        </w:trPr>
        <w:tc>
          <w:tcPr>
            <w:tcW w:w="2310" w:type="dxa"/>
            <w:shd w:val="clear" w:color="auto" w:fill="1F4E78"/>
            <w:tcMar>
              <w:top w:w="60" w:type="dxa"/>
              <w:left w:w="70" w:type="dxa"/>
              <w:bottom w:w="60" w:type="dxa"/>
              <w:right w:w="70" w:type="dxa"/>
            </w:tcMar>
            <w:vAlign w:val="center"/>
          </w:tcPr>
          <w:p w14:paraId="3FCFD838" w14:textId="77777777" w:rsidR="00736373" w:rsidRDefault="00110E9B">
            <w:pPr>
              <w:spacing w:after="0"/>
            </w:pPr>
            <w:r>
              <w:rPr>
                <w:rFonts w:ascii="Arial" w:hAnsi="Arial"/>
                <w:b/>
                <w:color w:val="FFFFFF"/>
                <w:sz w:val="16"/>
              </w:rPr>
              <w:t>Field</w:t>
            </w:r>
          </w:p>
        </w:tc>
        <w:tc>
          <w:tcPr>
            <w:tcW w:w="2310" w:type="dxa"/>
            <w:shd w:val="clear" w:color="auto" w:fill="1F4E78"/>
            <w:tcMar>
              <w:top w:w="60" w:type="dxa"/>
              <w:left w:w="70" w:type="dxa"/>
              <w:bottom w:w="60" w:type="dxa"/>
              <w:right w:w="70" w:type="dxa"/>
            </w:tcMar>
            <w:vAlign w:val="center"/>
          </w:tcPr>
          <w:p w14:paraId="23A6AD7E" w14:textId="77777777" w:rsidR="00736373" w:rsidRDefault="00110E9B">
            <w:pPr>
              <w:spacing w:after="0"/>
            </w:pPr>
            <w:r>
              <w:rPr>
                <w:rFonts w:ascii="Arial" w:hAnsi="Arial"/>
                <w:b/>
                <w:color w:val="FFFFFF"/>
                <w:sz w:val="16"/>
              </w:rPr>
              <w:t>Kiểu</w:t>
            </w:r>
          </w:p>
        </w:tc>
        <w:tc>
          <w:tcPr>
            <w:tcW w:w="2310" w:type="dxa"/>
            <w:shd w:val="clear" w:color="auto" w:fill="1F4E78"/>
            <w:tcMar>
              <w:top w:w="60" w:type="dxa"/>
              <w:left w:w="70" w:type="dxa"/>
              <w:bottom w:w="60" w:type="dxa"/>
              <w:right w:w="70" w:type="dxa"/>
            </w:tcMar>
            <w:vAlign w:val="center"/>
          </w:tcPr>
          <w:p w14:paraId="4C5A89BF" w14:textId="77777777" w:rsidR="00736373" w:rsidRDefault="00110E9B">
            <w:pPr>
              <w:spacing w:after="0"/>
            </w:pPr>
            <w:r>
              <w:rPr>
                <w:rFonts w:ascii="Arial" w:hAnsi="Arial"/>
                <w:b/>
                <w:color w:val="FFFFFF"/>
                <w:sz w:val="16"/>
              </w:rPr>
              <w:t>Bắt buộc</w:t>
            </w:r>
          </w:p>
        </w:tc>
        <w:tc>
          <w:tcPr>
            <w:tcW w:w="2310" w:type="dxa"/>
            <w:shd w:val="clear" w:color="auto" w:fill="1F4E78"/>
            <w:tcMar>
              <w:top w:w="60" w:type="dxa"/>
              <w:left w:w="70" w:type="dxa"/>
              <w:bottom w:w="60" w:type="dxa"/>
              <w:right w:w="70" w:type="dxa"/>
            </w:tcMar>
            <w:vAlign w:val="center"/>
          </w:tcPr>
          <w:p w14:paraId="48634F76" w14:textId="77777777" w:rsidR="00736373" w:rsidRDefault="00110E9B">
            <w:pPr>
              <w:spacing w:after="0"/>
            </w:pPr>
            <w:r>
              <w:rPr>
                <w:rFonts w:ascii="Arial" w:hAnsi="Arial"/>
                <w:b/>
                <w:color w:val="FFFFFF"/>
                <w:sz w:val="16"/>
              </w:rPr>
              <w:t>Validation/Rule</w:t>
            </w:r>
          </w:p>
        </w:tc>
      </w:tr>
      <w:tr w:rsidR="00736373" w14:paraId="00D9DF70" w14:textId="77777777">
        <w:trPr>
          <w:cantSplit/>
          <w:jc w:val="center"/>
        </w:trPr>
        <w:tc>
          <w:tcPr>
            <w:tcW w:w="2310" w:type="dxa"/>
            <w:tcMar>
              <w:top w:w="60" w:type="dxa"/>
              <w:left w:w="70" w:type="dxa"/>
              <w:bottom w:w="60" w:type="dxa"/>
              <w:right w:w="70" w:type="dxa"/>
            </w:tcMar>
            <w:vAlign w:val="center"/>
          </w:tcPr>
          <w:p w14:paraId="133A5D45" w14:textId="77777777" w:rsidR="00736373" w:rsidRDefault="00110E9B">
            <w:pPr>
              <w:spacing w:after="0"/>
            </w:pPr>
            <w:r>
              <w:rPr>
                <w:rFonts w:ascii="Arial" w:hAnsi="Arial"/>
                <w:sz w:val="16"/>
              </w:rPr>
              <w:t>email</w:t>
            </w:r>
          </w:p>
        </w:tc>
        <w:tc>
          <w:tcPr>
            <w:tcW w:w="2310" w:type="dxa"/>
            <w:tcMar>
              <w:top w:w="60" w:type="dxa"/>
              <w:left w:w="70" w:type="dxa"/>
              <w:bottom w:w="60" w:type="dxa"/>
              <w:right w:w="70" w:type="dxa"/>
            </w:tcMar>
            <w:vAlign w:val="center"/>
          </w:tcPr>
          <w:p w14:paraId="4118D15F" w14:textId="77777777" w:rsidR="00736373" w:rsidRDefault="00110E9B">
            <w:pPr>
              <w:spacing w:after="0"/>
            </w:pPr>
            <w:r>
              <w:rPr>
                <w:rFonts w:ascii="Arial" w:hAnsi="Arial"/>
                <w:sz w:val="16"/>
              </w:rPr>
              <w:t>string</w:t>
            </w:r>
          </w:p>
        </w:tc>
        <w:tc>
          <w:tcPr>
            <w:tcW w:w="2310" w:type="dxa"/>
            <w:tcMar>
              <w:top w:w="60" w:type="dxa"/>
              <w:left w:w="70" w:type="dxa"/>
              <w:bottom w:w="60" w:type="dxa"/>
              <w:right w:w="70" w:type="dxa"/>
            </w:tcMar>
            <w:vAlign w:val="center"/>
          </w:tcPr>
          <w:p w14:paraId="7024F0EA" w14:textId="77777777" w:rsidR="00736373" w:rsidRDefault="00110E9B">
            <w:pPr>
              <w:spacing w:after="0"/>
            </w:pPr>
            <w:r>
              <w:rPr>
                <w:rFonts w:ascii="Arial" w:hAnsi="Arial"/>
                <w:sz w:val="16"/>
              </w:rPr>
              <w:t>Có</w:t>
            </w:r>
          </w:p>
        </w:tc>
        <w:tc>
          <w:tcPr>
            <w:tcW w:w="2310" w:type="dxa"/>
            <w:tcMar>
              <w:top w:w="60" w:type="dxa"/>
              <w:left w:w="70" w:type="dxa"/>
              <w:bottom w:w="60" w:type="dxa"/>
              <w:right w:w="70" w:type="dxa"/>
            </w:tcMar>
            <w:vAlign w:val="center"/>
          </w:tcPr>
          <w:p w14:paraId="543B452E" w14:textId="77777777" w:rsidR="00736373" w:rsidRDefault="00110E9B">
            <w:pPr>
              <w:spacing w:after="0"/>
            </w:pPr>
            <w:r>
              <w:rPr>
                <w:rFonts w:ascii="Arial" w:hAnsi="Arial"/>
                <w:sz w:val="16"/>
              </w:rPr>
              <w:t>Nhận email hợp lệ; response nên trung tính dù email có tồn tại hay không.</w:t>
            </w:r>
          </w:p>
        </w:tc>
      </w:tr>
      <w:tr w:rsidR="00736373" w14:paraId="570757FA" w14:textId="77777777">
        <w:trPr>
          <w:cantSplit/>
          <w:jc w:val="center"/>
        </w:trPr>
        <w:tc>
          <w:tcPr>
            <w:tcW w:w="2310" w:type="dxa"/>
            <w:shd w:val="clear" w:color="auto" w:fill="F8FAFC"/>
            <w:tcMar>
              <w:top w:w="60" w:type="dxa"/>
              <w:left w:w="70" w:type="dxa"/>
              <w:bottom w:w="60" w:type="dxa"/>
              <w:right w:w="70" w:type="dxa"/>
            </w:tcMar>
            <w:vAlign w:val="center"/>
          </w:tcPr>
          <w:p w14:paraId="415D8A7A" w14:textId="77777777" w:rsidR="00736373" w:rsidRDefault="00110E9B">
            <w:pPr>
              <w:spacing w:after="0"/>
            </w:pPr>
            <w:r>
              <w:rPr>
                <w:rFonts w:ascii="Arial" w:hAnsi="Arial"/>
                <w:sz w:val="16"/>
              </w:rPr>
              <w:t>otp/token</w:t>
            </w:r>
          </w:p>
        </w:tc>
        <w:tc>
          <w:tcPr>
            <w:tcW w:w="2310" w:type="dxa"/>
            <w:shd w:val="clear" w:color="auto" w:fill="F8FAFC"/>
            <w:tcMar>
              <w:top w:w="60" w:type="dxa"/>
              <w:left w:w="70" w:type="dxa"/>
              <w:bottom w:w="60" w:type="dxa"/>
              <w:right w:w="70" w:type="dxa"/>
            </w:tcMar>
            <w:vAlign w:val="center"/>
          </w:tcPr>
          <w:p w14:paraId="3C964C67" w14:textId="77777777" w:rsidR="00736373" w:rsidRDefault="00110E9B">
            <w:pPr>
              <w:spacing w:after="0"/>
            </w:pPr>
            <w:r>
              <w:rPr>
                <w:rFonts w:ascii="Arial" w:hAnsi="Arial"/>
                <w:sz w:val="16"/>
              </w:rPr>
              <w:t>string</w:t>
            </w:r>
          </w:p>
        </w:tc>
        <w:tc>
          <w:tcPr>
            <w:tcW w:w="2310" w:type="dxa"/>
            <w:shd w:val="clear" w:color="auto" w:fill="F8FAFC"/>
            <w:tcMar>
              <w:top w:w="60" w:type="dxa"/>
              <w:left w:w="70" w:type="dxa"/>
              <w:bottom w:w="60" w:type="dxa"/>
              <w:right w:w="70" w:type="dxa"/>
            </w:tcMar>
            <w:vAlign w:val="center"/>
          </w:tcPr>
          <w:p w14:paraId="6CFDE7CD" w14:textId="77777777" w:rsidR="00736373" w:rsidRDefault="00110E9B">
            <w:pPr>
              <w:spacing w:after="0"/>
            </w:pPr>
            <w:r>
              <w:rPr>
                <w:rFonts w:ascii="Arial" w:hAnsi="Arial"/>
                <w:sz w:val="16"/>
              </w:rPr>
              <w:t>Có</w:t>
            </w:r>
          </w:p>
        </w:tc>
        <w:tc>
          <w:tcPr>
            <w:tcW w:w="2310" w:type="dxa"/>
            <w:shd w:val="clear" w:color="auto" w:fill="F8FAFC"/>
            <w:tcMar>
              <w:top w:w="60" w:type="dxa"/>
              <w:left w:w="70" w:type="dxa"/>
              <w:bottom w:w="60" w:type="dxa"/>
              <w:right w:w="70" w:type="dxa"/>
            </w:tcMar>
            <w:vAlign w:val="center"/>
          </w:tcPr>
          <w:p w14:paraId="63B2A240" w14:textId="77777777" w:rsidR="00736373" w:rsidRDefault="00110E9B">
            <w:pPr>
              <w:spacing w:after="0"/>
            </w:pPr>
            <w:r>
              <w:rPr>
                <w:rFonts w:ascii="Arial" w:hAnsi="Arial"/>
                <w:sz w:val="16"/>
              </w:rPr>
              <w:t xml:space="preserve">Một lần sử dụng, có expiry; đúng purpose </w:t>
            </w:r>
            <w:r>
              <w:rPr>
                <w:rFonts w:ascii="Arial" w:hAnsi="Arial"/>
                <w:sz w:val="16"/>
              </w:rPr>
              <w:t>RESET_PASSWORD.</w:t>
            </w:r>
          </w:p>
        </w:tc>
      </w:tr>
      <w:tr w:rsidR="00736373" w14:paraId="4F985148" w14:textId="77777777">
        <w:trPr>
          <w:cantSplit/>
          <w:jc w:val="center"/>
        </w:trPr>
        <w:tc>
          <w:tcPr>
            <w:tcW w:w="2310" w:type="dxa"/>
            <w:tcMar>
              <w:top w:w="60" w:type="dxa"/>
              <w:left w:w="70" w:type="dxa"/>
              <w:bottom w:w="60" w:type="dxa"/>
              <w:right w:w="70" w:type="dxa"/>
            </w:tcMar>
            <w:vAlign w:val="center"/>
          </w:tcPr>
          <w:p w14:paraId="4FC6ECC8" w14:textId="77777777" w:rsidR="00736373" w:rsidRDefault="00110E9B">
            <w:pPr>
              <w:spacing w:after="0"/>
            </w:pPr>
            <w:r>
              <w:rPr>
                <w:rFonts w:ascii="Arial" w:hAnsi="Arial"/>
                <w:sz w:val="16"/>
              </w:rPr>
              <w:t>newPassword</w:t>
            </w:r>
          </w:p>
        </w:tc>
        <w:tc>
          <w:tcPr>
            <w:tcW w:w="2310" w:type="dxa"/>
            <w:tcMar>
              <w:top w:w="60" w:type="dxa"/>
              <w:left w:w="70" w:type="dxa"/>
              <w:bottom w:w="60" w:type="dxa"/>
              <w:right w:w="70" w:type="dxa"/>
            </w:tcMar>
            <w:vAlign w:val="center"/>
          </w:tcPr>
          <w:p w14:paraId="1D76A221" w14:textId="77777777" w:rsidR="00736373" w:rsidRDefault="00110E9B">
            <w:pPr>
              <w:spacing w:after="0"/>
            </w:pPr>
            <w:r>
              <w:rPr>
                <w:rFonts w:ascii="Arial" w:hAnsi="Arial"/>
                <w:sz w:val="16"/>
              </w:rPr>
              <w:t>string</w:t>
            </w:r>
          </w:p>
        </w:tc>
        <w:tc>
          <w:tcPr>
            <w:tcW w:w="2310" w:type="dxa"/>
            <w:tcMar>
              <w:top w:w="60" w:type="dxa"/>
              <w:left w:w="70" w:type="dxa"/>
              <w:bottom w:w="60" w:type="dxa"/>
              <w:right w:w="70" w:type="dxa"/>
            </w:tcMar>
            <w:vAlign w:val="center"/>
          </w:tcPr>
          <w:p w14:paraId="6B368DEC" w14:textId="77777777" w:rsidR="00736373" w:rsidRDefault="00110E9B">
            <w:pPr>
              <w:spacing w:after="0"/>
            </w:pPr>
            <w:r>
              <w:rPr>
                <w:rFonts w:ascii="Arial" w:hAnsi="Arial"/>
                <w:sz w:val="16"/>
              </w:rPr>
              <w:t>Có</w:t>
            </w:r>
          </w:p>
        </w:tc>
        <w:tc>
          <w:tcPr>
            <w:tcW w:w="2310" w:type="dxa"/>
            <w:tcMar>
              <w:top w:w="60" w:type="dxa"/>
              <w:left w:w="70" w:type="dxa"/>
              <w:bottom w:w="60" w:type="dxa"/>
              <w:right w:w="70" w:type="dxa"/>
            </w:tcMar>
            <w:vAlign w:val="center"/>
          </w:tcPr>
          <w:p w14:paraId="26EF90F2" w14:textId="77777777" w:rsidR="00736373" w:rsidRDefault="00110E9B">
            <w:pPr>
              <w:spacing w:after="0"/>
            </w:pPr>
            <w:r>
              <w:rPr>
                <w:rFonts w:ascii="Arial" w:hAnsi="Arial"/>
                <w:sz w:val="16"/>
              </w:rPr>
              <w:t>Áp dụng cùng policy password đăng ký; nên không trùng mật khẩu hiện tại.</w:t>
            </w:r>
          </w:p>
        </w:tc>
      </w:tr>
      <w:tr w:rsidR="00736373" w14:paraId="2075FC3C" w14:textId="77777777">
        <w:trPr>
          <w:cantSplit/>
          <w:jc w:val="center"/>
        </w:trPr>
        <w:tc>
          <w:tcPr>
            <w:tcW w:w="2310" w:type="dxa"/>
            <w:shd w:val="clear" w:color="auto" w:fill="F8FAFC"/>
            <w:tcMar>
              <w:top w:w="60" w:type="dxa"/>
              <w:left w:w="70" w:type="dxa"/>
              <w:bottom w:w="60" w:type="dxa"/>
              <w:right w:w="70" w:type="dxa"/>
            </w:tcMar>
            <w:vAlign w:val="center"/>
          </w:tcPr>
          <w:p w14:paraId="217307EE" w14:textId="77777777" w:rsidR="00736373" w:rsidRDefault="00110E9B">
            <w:pPr>
              <w:spacing w:after="0"/>
            </w:pPr>
            <w:r>
              <w:rPr>
                <w:rFonts w:ascii="Arial" w:hAnsi="Arial"/>
                <w:sz w:val="16"/>
              </w:rPr>
              <w:t>confirmNewPassword</w:t>
            </w:r>
          </w:p>
        </w:tc>
        <w:tc>
          <w:tcPr>
            <w:tcW w:w="2310" w:type="dxa"/>
            <w:shd w:val="clear" w:color="auto" w:fill="F8FAFC"/>
            <w:tcMar>
              <w:top w:w="60" w:type="dxa"/>
              <w:left w:w="70" w:type="dxa"/>
              <w:bottom w:w="60" w:type="dxa"/>
              <w:right w:w="70" w:type="dxa"/>
            </w:tcMar>
            <w:vAlign w:val="center"/>
          </w:tcPr>
          <w:p w14:paraId="550407F5" w14:textId="77777777" w:rsidR="00736373" w:rsidRDefault="00110E9B">
            <w:pPr>
              <w:spacing w:after="0"/>
            </w:pPr>
            <w:r>
              <w:rPr>
                <w:rFonts w:ascii="Arial" w:hAnsi="Arial"/>
                <w:sz w:val="16"/>
              </w:rPr>
              <w:t>string</w:t>
            </w:r>
          </w:p>
        </w:tc>
        <w:tc>
          <w:tcPr>
            <w:tcW w:w="2310" w:type="dxa"/>
            <w:shd w:val="clear" w:color="auto" w:fill="F8FAFC"/>
            <w:tcMar>
              <w:top w:w="60" w:type="dxa"/>
              <w:left w:w="70" w:type="dxa"/>
              <w:bottom w:w="60" w:type="dxa"/>
              <w:right w:w="70" w:type="dxa"/>
            </w:tcMar>
            <w:vAlign w:val="center"/>
          </w:tcPr>
          <w:p w14:paraId="16B21B52" w14:textId="77777777" w:rsidR="00736373" w:rsidRDefault="00110E9B">
            <w:pPr>
              <w:spacing w:after="0"/>
            </w:pPr>
            <w:r>
              <w:rPr>
                <w:rFonts w:ascii="Arial" w:hAnsi="Arial"/>
                <w:sz w:val="16"/>
              </w:rPr>
              <w:t>Có</w:t>
            </w:r>
          </w:p>
        </w:tc>
        <w:tc>
          <w:tcPr>
            <w:tcW w:w="2310" w:type="dxa"/>
            <w:shd w:val="clear" w:color="auto" w:fill="F8FAFC"/>
            <w:tcMar>
              <w:top w:w="60" w:type="dxa"/>
              <w:left w:w="70" w:type="dxa"/>
              <w:bottom w:w="60" w:type="dxa"/>
              <w:right w:w="70" w:type="dxa"/>
            </w:tcMar>
            <w:vAlign w:val="center"/>
          </w:tcPr>
          <w:p w14:paraId="49CEE00C" w14:textId="77777777" w:rsidR="00736373" w:rsidRDefault="00110E9B">
            <w:pPr>
              <w:spacing w:after="0"/>
            </w:pPr>
            <w:r>
              <w:rPr>
                <w:rFonts w:ascii="Arial" w:hAnsi="Arial"/>
                <w:sz w:val="16"/>
              </w:rPr>
              <w:t>Phải khớp newPassword; không lưu DB.</w:t>
            </w:r>
          </w:p>
        </w:tc>
      </w:tr>
    </w:tbl>
    <w:p w14:paraId="695A5566" w14:textId="77777777" w:rsidR="00736373" w:rsidRDefault="00736373">
      <w:pPr>
        <w:spacing w:after="40"/>
      </w:pPr>
    </w:p>
    <w:tbl>
      <w:tblPr>
        <w:tblStyle w:val="TableGrid"/>
        <w:tblW w:w="0" w:type="auto"/>
        <w:jc w:val="center"/>
        <w:tblLook w:val="04A0" w:firstRow="1" w:lastRow="0" w:firstColumn="1" w:lastColumn="0" w:noHBand="0" w:noVBand="1"/>
      </w:tblPr>
      <w:tblGrid>
        <w:gridCol w:w="4620"/>
        <w:gridCol w:w="4620"/>
      </w:tblGrid>
      <w:tr w:rsidR="00736373" w14:paraId="537DFF42" w14:textId="77777777">
        <w:trPr>
          <w:cantSplit/>
          <w:tblHeader/>
          <w:jc w:val="center"/>
        </w:trPr>
        <w:tc>
          <w:tcPr>
            <w:tcW w:w="4620" w:type="dxa"/>
            <w:shd w:val="clear" w:color="auto" w:fill="1F4E78"/>
            <w:tcMar>
              <w:top w:w="60" w:type="dxa"/>
              <w:left w:w="70" w:type="dxa"/>
              <w:bottom w:w="60" w:type="dxa"/>
              <w:right w:w="70" w:type="dxa"/>
            </w:tcMar>
            <w:vAlign w:val="center"/>
          </w:tcPr>
          <w:p w14:paraId="498B0E75" w14:textId="77777777" w:rsidR="00736373" w:rsidRDefault="00110E9B">
            <w:pPr>
              <w:spacing w:after="0"/>
            </w:pPr>
            <w:r>
              <w:rPr>
                <w:rFonts w:ascii="Arial" w:hAnsi="Arial"/>
                <w:b/>
                <w:color w:val="FFFFFF"/>
                <w:sz w:val="16"/>
              </w:rPr>
              <w:t>Mã</w:t>
            </w:r>
          </w:p>
        </w:tc>
        <w:tc>
          <w:tcPr>
            <w:tcW w:w="4620" w:type="dxa"/>
            <w:shd w:val="clear" w:color="auto" w:fill="1F4E78"/>
            <w:tcMar>
              <w:top w:w="60" w:type="dxa"/>
              <w:left w:w="70" w:type="dxa"/>
              <w:bottom w:w="60" w:type="dxa"/>
              <w:right w:w="70" w:type="dxa"/>
            </w:tcMar>
            <w:vAlign w:val="center"/>
          </w:tcPr>
          <w:p w14:paraId="76B687A0" w14:textId="77777777" w:rsidR="00736373" w:rsidRDefault="00110E9B">
            <w:pPr>
              <w:spacing w:after="0"/>
            </w:pPr>
            <w:r>
              <w:rPr>
                <w:rFonts w:ascii="Arial" w:hAnsi="Arial"/>
                <w:b/>
                <w:color w:val="FFFFFF"/>
                <w:sz w:val="16"/>
              </w:rPr>
              <w:t>Rule</w:t>
            </w:r>
          </w:p>
        </w:tc>
      </w:tr>
      <w:tr w:rsidR="00736373" w14:paraId="1170699A" w14:textId="77777777">
        <w:trPr>
          <w:cantSplit/>
          <w:jc w:val="center"/>
        </w:trPr>
        <w:tc>
          <w:tcPr>
            <w:tcW w:w="4620" w:type="dxa"/>
            <w:tcMar>
              <w:top w:w="60" w:type="dxa"/>
              <w:left w:w="70" w:type="dxa"/>
              <w:bottom w:w="60" w:type="dxa"/>
              <w:right w:w="70" w:type="dxa"/>
            </w:tcMar>
            <w:vAlign w:val="center"/>
          </w:tcPr>
          <w:p w14:paraId="23B663D1" w14:textId="77777777" w:rsidR="00736373" w:rsidRDefault="00110E9B">
            <w:pPr>
              <w:spacing w:after="0"/>
            </w:pPr>
            <w:r>
              <w:rPr>
                <w:rFonts w:ascii="Arial" w:hAnsi="Arial"/>
                <w:sz w:val="16"/>
              </w:rPr>
              <w:t>PWD-001</w:t>
            </w:r>
          </w:p>
        </w:tc>
        <w:tc>
          <w:tcPr>
            <w:tcW w:w="4620" w:type="dxa"/>
            <w:tcMar>
              <w:top w:w="60" w:type="dxa"/>
              <w:left w:w="70" w:type="dxa"/>
              <w:bottom w:w="60" w:type="dxa"/>
              <w:right w:w="70" w:type="dxa"/>
            </w:tcMar>
            <w:vAlign w:val="center"/>
          </w:tcPr>
          <w:p w14:paraId="271FFE6D" w14:textId="77777777" w:rsidR="00736373" w:rsidRDefault="00110E9B">
            <w:pPr>
              <w:spacing w:after="0"/>
            </w:pPr>
            <w:r>
              <w:rPr>
                <w:rFonts w:ascii="Arial" w:hAnsi="Arial"/>
                <w:sz w:val="16"/>
              </w:rPr>
              <w:t xml:space="preserve">Reset thành công phải làm token reset mất hiệu lực </w:t>
            </w:r>
            <w:r>
              <w:rPr>
                <w:rFonts w:ascii="Arial" w:hAnsi="Arial"/>
                <w:sz w:val="16"/>
              </w:rPr>
              <w:t>ngay.</w:t>
            </w:r>
          </w:p>
        </w:tc>
      </w:tr>
      <w:tr w:rsidR="00736373" w14:paraId="0B5586C1" w14:textId="77777777">
        <w:trPr>
          <w:cantSplit/>
          <w:jc w:val="center"/>
        </w:trPr>
        <w:tc>
          <w:tcPr>
            <w:tcW w:w="4620" w:type="dxa"/>
            <w:shd w:val="clear" w:color="auto" w:fill="F8FAFC"/>
            <w:tcMar>
              <w:top w:w="60" w:type="dxa"/>
              <w:left w:w="70" w:type="dxa"/>
              <w:bottom w:w="60" w:type="dxa"/>
              <w:right w:w="70" w:type="dxa"/>
            </w:tcMar>
            <w:vAlign w:val="center"/>
          </w:tcPr>
          <w:p w14:paraId="208FEFCC" w14:textId="77777777" w:rsidR="00736373" w:rsidRDefault="00110E9B">
            <w:pPr>
              <w:spacing w:after="0"/>
            </w:pPr>
            <w:r>
              <w:rPr>
                <w:rFonts w:ascii="Arial" w:hAnsi="Arial"/>
                <w:sz w:val="16"/>
              </w:rPr>
              <w:t>PWD-002</w:t>
            </w:r>
          </w:p>
        </w:tc>
        <w:tc>
          <w:tcPr>
            <w:tcW w:w="4620" w:type="dxa"/>
            <w:shd w:val="clear" w:color="auto" w:fill="F8FAFC"/>
            <w:tcMar>
              <w:top w:w="60" w:type="dxa"/>
              <w:left w:w="70" w:type="dxa"/>
              <w:bottom w:w="60" w:type="dxa"/>
              <w:right w:w="70" w:type="dxa"/>
            </w:tcMar>
            <w:vAlign w:val="center"/>
          </w:tcPr>
          <w:p w14:paraId="4CEF1716" w14:textId="77777777" w:rsidR="00736373" w:rsidRDefault="00110E9B">
            <w:pPr>
              <w:spacing w:after="0"/>
            </w:pPr>
            <w:r>
              <w:rPr>
                <w:rFonts w:ascii="Arial" w:hAnsi="Arial"/>
                <w:sz w:val="16"/>
              </w:rPr>
              <w:t>Reset thành công nên revoke toàn bộ refresh token/session cũ, trừ khi sản phẩm có lựa chọn rõ ràng khác.</w:t>
            </w:r>
          </w:p>
        </w:tc>
      </w:tr>
      <w:tr w:rsidR="00736373" w14:paraId="0B9AE7C8" w14:textId="77777777">
        <w:trPr>
          <w:cantSplit/>
          <w:jc w:val="center"/>
        </w:trPr>
        <w:tc>
          <w:tcPr>
            <w:tcW w:w="4620" w:type="dxa"/>
            <w:tcMar>
              <w:top w:w="60" w:type="dxa"/>
              <w:left w:w="70" w:type="dxa"/>
              <w:bottom w:w="60" w:type="dxa"/>
              <w:right w:w="70" w:type="dxa"/>
            </w:tcMar>
            <w:vAlign w:val="center"/>
          </w:tcPr>
          <w:p w14:paraId="6B1F52D5" w14:textId="77777777" w:rsidR="00736373" w:rsidRDefault="00110E9B">
            <w:pPr>
              <w:spacing w:after="0"/>
            </w:pPr>
            <w:r>
              <w:rPr>
                <w:rFonts w:ascii="Arial" w:hAnsi="Arial"/>
                <w:sz w:val="16"/>
              </w:rPr>
              <w:t>PWD-003</w:t>
            </w:r>
          </w:p>
        </w:tc>
        <w:tc>
          <w:tcPr>
            <w:tcW w:w="4620" w:type="dxa"/>
            <w:tcMar>
              <w:top w:w="60" w:type="dxa"/>
              <w:left w:w="70" w:type="dxa"/>
              <w:bottom w:w="60" w:type="dxa"/>
              <w:right w:w="70" w:type="dxa"/>
            </w:tcMar>
            <w:vAlign w:val="center"/>
          </w:tcPr>
          <w:p w14:paraId="2BB9A27A" w14:textId="77777777" w:rsidR="00736373" w:rsidRDefault="00110E9B">
            <w:pPr>
              <w:spacing w:after="0"/>
            </w:pPr>
            <w:r>
              <w:rPr>
                <w:rFonts w:ascii="Arial" w:hAnsi="Arial"/>
                <w:sz w:val="16"/>
              </w:rPr>
              <w:t>Gửi email thông báo khi mật khẩu được đổi thành công.</w:t>
            </w:r>
          </w:p>
        </w:tc>
      </w:tr>
      <w:tr w:rsidR="00736373" w14:paraId="65E9F93F" w14:textId="77777777">
        <w:trPr>
          <w:cantSplit/>
          <w:jc w:val="center"/>
        </w:trPr>
        <w:tc>
          <w:tcPr>
            <w:tcW w:w="4620" w:type="dxa"/>
            <w:shd w:val="clear" w:color="auto" w:fill="F8FAFC"/>
            <w:tcMar>
              <w:top w:w="60" w:type="dxa"/>
              <w:left w:w="70" w:type="dxa"/>
              <w:bottom w:w="60" w:type="dxa"/>
              <w:right w:w="70" w:type="dxa"/>
            </w:tcMar>
            <w:vAlign w:val="center"/>
          </w:tcPr>
          <w:p w14:paraId="50BAA5BE" w14:textId="77777777" w:rsidR="00736373" w:rsidRDefault="00110E9B">
            <w:pPr>
              <w:spacing w:after="0"/>
            </w:pPr>
            <w:r>
              <w:rPr>
                <w:rFonts w:ascii="Arial" w:hAnsi="Arial"/>
                <w:sz w:val="16"/>
              </w:rPr>
              <w:t>PWD-004</w:t>
            </w:r>
          </w:p>
        </w:tc>
        <w:tc>
          <w:tcPr>
            <w:tcW w:w="4620" w:type="dxa"/>
            <w:shd w:val="clear" w:color="auto" w:fill="F8FAFC"/>
            <w:tcMar>
              <w:top w:w="60" w:type="dxa"/>
              <w:left w:w="70" w:type="dxa"/>
              <w:bottom w:w="60" w:type="dxa"/>
              <w:right w:w="70" w:type="dxa"/>
            </w:tcMar>
            <w:vAlign w:val="center"/>
          </w:tcPr>
          <w:p w14:paraId="23754BCF" w14:textId="77777777" w:rsidR="00736373" w:rsidRDefault="00110E9B">
            <w:pPr>
              <w:spacing w:after="0"/>
            </w:pPr>
            <w:r>
              <w:rPr>
                <w:rFonts w:ascii="Arial" w:hAnsi="Arial"/>
                <w:sz w:val="16"/>
              </w:rPr>
              <w:t xml:space="preserve">Staff/Admin không được xem hoặc đặt trực tiếp password của </w:t>
            </w:r>
            <w:r>
              <w:rPr>
                <w:rFonts w:ascii="Arial" w:hAnsi="Arial"/>
                <w:sz w:val="16"/>
              </w:rPr>
              <w:t>User; chỉ hỗ trợ reset theo luồng an toàn.</w:t>
            </w:r>
          </w:p>
        </w:tc>
      </w:tr>
    </w:tbl>
    <w:p w14:paraId="5C0BD6CD" w14:textId="77777777" w:rsidR="00736373" w:rsidRDefault="00736373">
      <w:pPr>
        <w:spacing w:after="40"/>
      </w:pPr>
    </w:p>
    <w:p w14:paraId="4D3C6C69" w14:textId="77777777" w:rsidR="00736373" w:rsidRDefault="00110E9B">
      <w:pPr>
        <w:pStyle w:val="Heading2"/>
      </w:pPr>
      <w:r>
        <w:rPr>
          <w:rFonts w:ascii="Arial" w:hAnsi="Arial"/>
          <w:color w:val="1F4E78"/>
        </w:rPr>
        <w:t>18.7. Profile ngư</w:t>
      </w:r>
      <w:r>
        <w:rPr>
          <w:rFonts w:ascii="Arial" w:hAnsi="Arial"/>
          <w:color w:val="1F4E78"/>
        </w:rPr>
        <w:t>ờ</w:t>
      </w:r>
      <w:r>
        <w:rPr>
          <w:rFonts w:ascii="Arial" w:hAnsi="Arial"/>
          <w:color w:val="1F4E78"/>
        </w:rPr>
        <w:t>i dùng</w:t>
      </w:r>
    </w:p>
    <w:tbl>
      <w:tblPr>
        <w:tblStyle w:val="TableGrid"/>
        <w:tblW w:w="0" w:type="auto"/>
        <w:jc w:val="center"/>
        <w:tblLook w:val="04A0" w:firstRow="1" w:lastRow="0" w:firstColumn="1" w:lastColumn="0" w:noHBand="0" w:noVBand="1"/>
      </w:tblPr>
      <w:tblGrid>
        <w:gridCol w:w="2775"/>
        <w:gridCol w:w="1543"/>
        <w:gridCol w:w="797"/>
        <w:gridCol w:w="2805"/>
        <w:gridCol w:w="1461"/>
      </w:tblGrid>
      <w:tr w:rsidR="00736373" w14:paraId="7CED59FA" w14:textId="77777777">
        <w:trPr>
          <w:cantSplit/>
          <w:tblHeader/>
          <w:jc w:val="center"/>
        </w:trPr>
        <w:tc>
          <w:tcPr>
            <w:tcW w:w="1800" w:type="dxa"/>
            <w:shd w:val="clear" w:color="auto" w:fill="1F4E78"/>
            <w:tcMar>
              <w:top w:w="60" w:type="dxa"/>
              <w:left w:w="70" w:type="dxa"/>
              <w:bottom w:w="60" w:type="dxa"/>
              <w:right w:w="70" w:type="dxa"/>
            </w:tcMar>
            <w:vAlign w:val="center"/>
          </w:tcPr>
          <w:p w14:paraId="2217CE3D" w14:textId="77777777" w:rsidR="00736373" w:rsidRDefault="00110E9B">
            <w:r>
              <w:rPr>
                <w:b/>
              </w:rPr>
              <w:t>Field</w:t>
            </w:r>
          </w:p>
        </w:tc>
        <w:tc>
          <w:tcPr>
            <w:tcW w:w="1008" w:type="dxa"/>
            <w:shd w:val="clear" w:color="auto" w:fill="1F4E78"/>
            <w:tcMar>
              <w:top w:w="60" w:type="dxa"/>
              <w:left w:w="70" w:type="dxa"/>
              <w:bottom w:w="60" w:type="dxa"/>
              <w:right w:w="70" w:type="dxa"/>
            </w:tcMar>
            <w:vAlign w:val="center"/>
          </w:tcPr>
          <w:p w14:paraId="064FC8B0" w14:textId="77777777" w:rsidR="00736373" w:rsidRDefault="00110E9B">
            <w:r>
              <w:rPr>
                <w:b/>
              </w:rPr>
              <w:t>Kiểu</w:t>
            </w:r>
          </w:p>
        </w:tc>
        <w:tc>
          <w:tcPr>
            <w:tcW w:w="1296" w:type="dxa"/>
            <w:shd w:val="clear" w:color="auto" w:fill="1F4E78"/>
            <w:tcMar>
              <w:top w:w="60" w:type="dxa"/>
              <w:left w:w="70" w:type="dxa"/>
              <w:bottom w:w="60" w:type="dxa"/>
              <w:right w:w="70" w:type="dxa"/>
            </w:tcMar>
            <w:vAlign w:val="center"/>
          </w:tcPr>
          <w:p w14:paraId="3DD2C933" w14:textId="77777777" w:rsidR="00736373" w:rsidRDefault="00110E9B">
            <w:r>
              <w:rPr>
                <w:b/>
              </w:rPr>
              <w:t>Bắt buộc</w:t>
            </w:r>
          </w:p>
        </w:tc>
        <w:tc>
          <w:tcPr>
            <w:tcW w:w="3600" w:type="dxa"/>
            <w:shd w:val="clear" w:color="auto" w:fill="1F4E78"/>
            <w:tcMar>
              <w:top w:w="60" w:type="dxa"/>
              <w:left w:w="70" w:type="dxa"/>
              <w:bottom w:w="60" w:type="dxa"/>
              <w:right w:w="70" w:type="dxa"/>
            </w:tcMar>
            <w:vAlign w:val="center"/>
          </w:tcPr>
          <w:p w14:paraId="5A7D8B62" w14:textId="77777777" w:rsidR="00736373" w:rsidRDefault="00110E9B">
            <w:r>
              <w:rPr>
                <w:b/>
              </w:rPr>
              <w:t>Validation</w:t>
            </w:r>
          </w:p>
        </w:tc>
        <w:tc>
          <w:tcPr>
            <w:tcW w:w="3600" w:type="dxa"/>
            <w:shd w:val="clear" w:color="auto" w:fill="1F4E78"/>
            <w:tcMar>
              <w:top w:w="60" w:type="dxa"/>
              <w:left w:w="70" w:type="dxa"/>
              <w:bottom w:w="60" w:type="dxa"/>
              <w:right w:w="70" w:type="dxa"/>
            </w:tcMar>
            <w:vAlign w:val="center"/>
          </w:tcPr>
          <w:p w14:paraId="1D5910FC" w14:textId="77777777" w:rsidR="00736373" w:rsidRDefault="00110E9B">
            <w:r>
              <w:rPr>
                <w:b/>
              </w:rPr>
              <w:t>Quyền cập nhật</w:t>
            </w:r>
          </w:p>
        </w:tc>
      </w:tr>
      <w:tr w:rsidR="00736373" w14:paraId="00F49648" w14:textId="77777777">
        <w:trPr>
          <w:jc w:val="center"/>
        </w:trPr>
        <w:tc>
          <w:tcPr>
            <w:tcW w:w="1848" w:type="dxa"/>
            <w:vAlign w:val="center"/>
          </w:tcPr>
          <w:p w14:paraId="38A1C222" w14:textId="77777777" w:rsidR="00736373" w:rsidRDefault="00110E9B">
            <w:r>
              <w:t>fullName</w:t>
            </w:r>
          </w:p>
        </w:tc>
        <w:tc>
          <w:tcPr>
            <w:tcW w:w="1848" w:type="dxa"/>
            <w:vAlign w:val="center"/>
          </w:tcPr>
          <w:p w14:paraId="30A16500" w14:textId="77777777" w:rsidR="00736373" w:rsidRDefault="00110E9B">
            <w:r>
              <w:t>string</w:t>
            </w:r>
          </w:p>
        </w:tc>
        <w:tc>
          <w:tcPr>
            <w:tcW w:w="1848" w:type="dxa"/>
            <w:vAlign w:val="center"/>
          </w:tcPr>
          <w:p w14:paraId="3AAC71E3" w14:textId="77777777" w:rsidR="00736373" w:rsidRDefault="00110E9B">
            <w:r>
              <w:t>Có</w:t>
            </w:r>
          </w:p>
        </w:tc>
        <w:tc>
          <w:tcPr>
            <w:tcW w:w="1848" w:type="dxa"/>
            <w:vAlign w:val="center"/>
          </w:tcPr>
          <w:p w14:paraId="0499F6D9" w14:textId="77777777" w:rsidR="00736373" w:rsidRDefault="00110E9B">
            <w:r>
              <w:t>2–100 ký tự.</w:t>
            </w:r>
          </w:p>
        </w:tc>
        <w:tc>
          <w:tcPr>
            <w:tcW w:w="1848" w:type="dxa"/>
            <w:vAlign w:val="center"/>
          </w:tcPr>
          <w:p w14:paraId="219F8D18" w14:textId="77777777" w:rsidR="00736373" w:rsidRDefault="00110E9B">
            <w:r>
              <w:t>User; dùng làm tên hiển thị mặc định nếu không có displayName riêng.</w:t>
            </w:r>
          </w:p>
        </w:tc>
      </w:tr>
      <w:tr w:rsidR="00736373" w14:paraId="11FDBC5F" w14:textId="77777777">
        <w:trPr>
          <w:jc w:val="center"/>
        </w:trPr>
        <w:tc>
          <w:tcPr>
            <w:tcW w:w="1848" w:type="dxa"/>
            <w:vAlign w:val="center"/>
          </w:tcPr>
          <w:p w14:paraId="4236035A" w14:textId="77777777" w:rsidR="00736373" w:rsidRDefault="00110E9B">
            <w:r>
              <w:t>headline</w:t>
            </w:r>
          </w:p>
        </w:tc>
        <w:tc>
          <w:tcPr>
            <w:tcW w:w="1848" w:type="dxa"/>
            <w:vAlign w:val="center"/>
          </w:tcPr>
          <w:p w14:paraId="2D2B5A35" w14:textId="77777777" w:rsidR="00736373" w:rsidRDefault="00110E9B">
            <w:r>
              <w:t>string</w:t>
            </w:r>
          </w:p>
        </w:tc>
        <w:tc>
          <w:tcPr>
            <w:tcW w:w="1848" w:type="dxa"/>
            <w:vAlign w:val="center"/>
          </w:tcPr>
          <w:p w14:paraId="73305F45" w14:textId="77777777" w:rsidR="00736373" w:rsidRDefault="00110E9B">
            <w:r>
              <w:t>Không</w:t>
            </w:r>
          </w:p>
        </w:tc>
        <w:tc>
          <w:tcPr>
            <w:tcW w:w="1848" w:type="dxa"/>
            <w:vAlign w:val="center"/>
          </w:tcPr>
          <w:p w14:paraId="21C3C6DD" w14:textId="77777777" w:rsidR="00736373" w:rsidRDefault="00110E9B">
            <w:r>
              <w:t>0–120 ký tự.</w:t>
            </w:r>
          </w:p>
        </w:tc>
        <w:tc>
          <w:tcPr>
            <w:tcW w:w="1848" w:type="dxa"/>
            <w:vAlign w:val="center"/>
          </w:tcPr>
          <w:p w14:paraId="6EB0DC3B" w14:textId="77777777" w:rsidR="00736373" w:rsidRDefault="00110E9B">
            <w:r>
              <w:t>User.</w:t>
            </w:r>
          </w:p>
        </w:tc>
      </w:tr>
      <w:tr w:rsidR="00736373" w14:paraId="122E4A12" w14:textId="77777777">
        <w:trPr>
          <w:jc w:val="center"/>
        </w:trPr>
        <w:tc>
          <w:tcPr>
            <w:tcW w:w="1848" w:type="dxa"/>
            <w:vAlign w:val="center"/>
          </w:tcPr>
          <w:p w14:paraId="4E304295" w14:textId="77777777" w:rsidR="00736373" w:rsidRDefault="00110E9B">
            <w:r>
              <w:t>bio</w:t>
            </w:r>
          </w:p>
        </w:tc>
        <w:tc>
          <w:tcPr>
            <w:tcW w:w="1848" w:type="dxa"/>
            <w:vAlign w:val="center"/>
          </w:tcPr>
          <w:p w14:paraId="2C771F34" w14:textId="77777777" w:rsidR="00736373" w:rsidRDefault="00110E9B">
            <w:r>
              <w:t>string</w:t>
            </w:r>
          </w:p>
        </w:tc>
        <w:tc>
          <w:tcPr>
            <w:tcW w:w="1848" w:type="dxa"/>
            <w:vAlign w:val="center"/>
          </w:tcPr>
          <w:p w14:paraId="70F4D5E5" w14:textId="77777777" w:rsidR="00736373" w:rsidRDefault="00110E9B">
            <w:r>
              <w:t>Không</w:t>
            </w:r>
          </w:p>
        </w:tc>
        <w:tc>
          <w:tcPr>
            <w:tcW w:w="1848" w:type="dxa"/>
            <w:vAlign w:val="center"/>
          </w:tcPr>
          <w:p w14:paraId="7BBEA162" w14:textId="77777777" w:rsidR="00736373" w:rsidRDefault="00110E9B">
            <w:r>
              <w:t>0–1000 ký tự; sanitize.</w:t>
            </w:r>
          </w:p>
        </w:tc>
        <w:tc>
          <w:tcPr>
            <w:tcW w:w="1848" w:type="dxa"/>
            <w:vAlign w:val="center"/>
          </w:tcPr>
          <w:p w14:paraId="5B421BB8" w14:textId="77777777" w:rsidR="00736373" w:rsidRDefault="00110E9B">
            <w:r>
              <w:t>User.</w:t>
            </w:r>
          </w:p>
        </w:tc>
      </w:tr>
      <w:tr w:rsidR="00736373" w14:paraId="485029FE" w14:textId="77777777">
        <w:trPr>
          <w:jc w:val="center"/>
        </w:trPr>
        <w:tc>
          <w:tcPr>
            <w:tcW w:w="1848" w:type="dxa"/>
            <w:vAlign w:val="center"/>
          </w:tcPr>
          <w:p w14:paraId="14DC616B" w14:textId="77777777" w:rsidR="00736373" w:rsidRDefault="00110E9B">
            <w:r>
              <w:t>avatar</w:t>
            </w:r>
          </w:p>
        </w:tc>
        <w:tc>
          <w:tcPr>
            <w:tcW w:w="1848" w:type="dxa"/>
            <w:vAlign w:val="center"/>
          </w:tcPr>
          <w:p w14:paraId="65920748" w14:textId="77777777" w:rsidR="00736373" w:rsidRDefault="00110E9B">
            <w:r>
              <w:t>file</w:t>
            </w:r>
          </w:p>
        </w:tc>
        <w:tc>
          <w:tcPr>
            <w:tcW w:w="1848" w:type="dxa"/>
            <w:vAlign w:val="center"/>
          </w:tcPr>
          <w:p w14:paraId="2E2E44F3" w14:textId="77777777" w:rsidR="00736373" w:rsidRDefault="00110E9B">
            <w:r>
              <w:t>Không</w:t>
            </w:r>
          </w:p>
        </w:tc>
        <w:tc>
          <w:tcPr>
            <w:tcW w:w="1848" w:type="dxa"/>
            <w:vAlign w:val="center"/>
          </w:tcPr>
          <w:p w14:paraId="4017F86B" w14:textId="77777777" w:rsidR="00736373" w:rsidRDefault="00110E9B">
            <w:r>
              <w:t>JPG/PNG/WebP; tối đa 5 MB.</w:t>
            </w:r>
          </w:p>
        </w:tc>
        <w:tc>
          <w:tcPr>
            <w:tcW w:w="1848" w:type="dxa"/>
            <w:vAlign w:val="center"/>
          </w:tcPr>
          <w:p w14:paraId="72A1E80D" w14:textId="77777777" w:rsidR="00736373" w:rsidRDefault="00110E9B">
            <w:r>
              <w:t>User.</w:t>
            </w:r>
          </w:p>
        </w:tc>
      </w:tr>
      <w:tr w:rsidR="00736373" w14:paraId="04BEF965" w14:textId="77777777">
        <w:trPr>
          <w:jc w:val="center"/>
        </w:trPr>
        <w:tc>
          <w:tcPr>
            <w:tcW w:w="1848" w:type="dxa"/>
            <w:vAlign w:val="center"/>
          </w:tcPr>
          <w:p w14:paraId="4667C512" w14:textId="77777777" w:rsidR="00736373" w:rsidRDefault="00110E9B">
            <w:r>
              <w:t>timezone</w:t>
            </w:r>
          </w:p>
        </w:tc>
        <w:tc>
          <w:tcPr>
            <w:tcW w:w="1848" w:type="dxa"/>
            <w:vAlign w:val="center"/>
          </w:tcPr>
          <w:p w14:paraId="16002E8A" w14:textId="77777777" w:rsidR="00736373" w:rsidRDefault="00110E9B">
            <w:r>
              <w:t>string</w:t>
            </w:r>
          </w:p>
        </w:tc>
        <w:tc>
          <w:tcPr>
            <w:tcW w:w="1848" w:type="dxa"/>
            <w:vAlign w:val="center"/>
          </w:tcPr>
          <w:p w14:paraId="2006264C" w14:textId="77777777" w:rsidR="00736373" w:rsidRDefault="00110E9B">
            <w:r>
              <w:t xml:space="preserve">Có sau </w:t>
            </w:r>
            <w:r>
              <w:lastRenderedPageBreak/>
              <w:t>setup</w:t>
            </w:r>
          </w:p>
        </w:tc>
        <w:tc>
          <w:tcPr>
            <w:tcW w:w="1848" w:type="dxa"/>
            <w:vAlign w:val="center"/>
          </w:tcPr>
          <w:p w14:paraId="26F7F3FF" w14:textId="77777777" w:rsidR="00736373" w:rsidRDefault="00110E9B">
            <w:r>
              <w:lastRenderedPageBreak/>
              <w:t>IANA timezone hợp lệ.</w:t>
            </w:r>
          </w:p>
        </w:tc>
        <w:tc>
          <w:tcPr>
            <w:tcW w:w="1848" w:type="dxa"/>
            <w:vAlign w:val="center"/>
          </w:tcPr>
          <w:p w14:paraId="115854EE" w14:textId="77777777" w:rsidR="00736373" w:rsidRDefault="00110E9B">
            <w:r>
              <w:t>User; PRIVATE.</w:t>
            </w:r>
          </w:p>
        </w:tc>
      </w:tr>
      <w:tr w:rsidR="00736373" w14:paraId="58190907" w14:textId="77777777">
        <w:trPr>
          <w:jc w:val="center"/>
        </w:trPr>
        <w:tc>
          <w:tcPr>
            <w:tcW w:w="1848" w:type="dxa"/>
            <w:vAlign w:val="center"/>
          </w:tcPr>
          <w:p w14:paraId="2D723D62" w14:textId="77777777" w:rsidR="00736373" w:rsidRDefault="00110E9B">
            <w:r>
              <w:t>locale</w:t>
            </w:r>
          </w:p>
        </w:tc>
        <w:tc>
          <w:tcPr>
            <w:tcW w:w="1848" w:type="dxa"/>
            <w:vAlign w:val="center"/>
          </w:tcPr>
          <w:p w14:paraId="12A99A18" w14:textId="77777777" w:rsidR="00736373" w:rsidRDefault="00110E9B">
            <w:r>
              <w:t>enum</w:t>
            </w:r>
          </w:p>
        </w:tc>
        <w:tc>
          <w:tcPr>
            <w:tcW w:w="1848" w:type="dxa"/>
            <w:vAlign w:val="center"/>
          </w:tcPr>
          <w:p w14:paraId="0F8934C2" w14:textId="77777777" w:rsidR="00736373" w:rsidRDefault="00110E9B">
            <w:r>
              <w:t>Không</w:t>
            </w:r>
          </w:p>
        </w:tc>
        <w:tc>
          <w:tcPr>
            <w:tcW w:w="1848" w:type="dxa"/>
            <w:vAlign w:val="center"/>
          </w:tcPr>
          <w:p w14:paraId="1DB9A622" w14:textId="77777777" w:rsidR="00736373" w:rsidRDefault="00110E9B">
            <w:r>
              <w:t>vi/en.</w:t>
            </w:r>
          </w:p>
        </w:tc>
        <w:tc>
          <w:tcPr>
            <w:tcW w:w="1848" w:type="dxa"/>
            <w:vAlign w:val="center"/>
          </w:tcPr>
          <w:p w14:paraId="76272DE8" w14:textId="77777777" w:rsidR="00736373" w:rsidRDefault="00110E9B">
            <w:r>
              <w:t>User; PRIVATE.</w:t>
            </w:r>
          </w:p>
        </w:tc>
      </w:tr>
      <w:tr w:rsidR="00736373" w14:paraId="1F534501" w14:textId="77777777">
        <w:trPr>
          <w:jc w:val="center"/>
        </w:trPr>
        <w:tc>
          <w:tcPr>
            <w:tcW w:w="1848" w:type="dxa"/>
            <w:vAlign w:val="center"/>
          </w:tcPr>
          <w:p w14:paraId="537C332C" w14:textId="77777777" w:rsidR="00736373" w:rsidRDefault="00110E9B">
            <w:r>
              <w:t>reputationScore</w:t>
            </w:r>
          </w:p>
        </w:tc>
        <w:tc>
          <w:tcPr>
            <w:tcW w:w="1848" w:type="dxa"/>
            <w:vAlign w:val="center"/>
          </w:tcPr>
          <w:p w14:paraId="5EC412D2" w14:textId="77777777" w:rsidR="00736373" w:rsidRDefault="00110E9B">
            <w:r>
              <w:t>decimal/integer</w:t>
            </w:r>
          </w:p>
        </w:tc>
        <w:tc>
          <w:tcPr>
            <w:tcW w:w="1848" w:type="dxa"/>
            <w:vAlign w:val="center"/>
          </w:tcPr>
          <w:p w14:paraId="2312FB73" w14:textId="77777777" w:rsidR="00736373" w:rsidRDefault="00110E9B">
            <w:r>
              <w:t>Hệ thống</w:t>
            </w:r>
          </w:p>
        </w:tc>
        <w:tc>
          <w:tcPr>
            <w:tcW w:w="1848" w:type="dxa"/>
            <w:vAlign w:val="center"/>
          </w:tcPr>
          <w:p w14:paraId="2A45399B" w14:textId="77777777" w:rsidR="00736373" w:rsidRDefault="00110E9B">
            <w:r>
              <w:t>0–100; khởi tạo 50.</w:t>
            </w:r>
          </w:p>
        </w:tc>
        <w:tc>
          <w:tcPr>
            <w:tcW w:w="1848" w:type="dxa"/>
            <w:vAlign w:val="center"/>
          </w:tcPr>
          <w:p w14:paraId="3CBFA615" w14:textId="77777777" w:rsidR="00736373" w:rsidRDefault="00110E9B">
            <w:r>
              <w:t>Read-only; hệ thống tính.</w:t>
            </w:r>
          </w:p>
        </w:tc>
      </w:tr>
      <w:tr w:rsidR="00736373" w14:paraId="75164795" w14:textId="77777777">
        <w:trPr>
          <w:jc w:val="center"/>
        </w:trPr>
        <w:tc>
          <w:tcPr>
            <w:tcW w:w="1848" w:type="dxa"/>
            <w:vAlign w:val="center"/>
          </w:tcPr>
          <w:p w14:paraId="588AF4E1" w14:textId="77777777" w:rsidR="00736373" w:rsidRDefault="00110E9B">
            <w:r>
              <w:t>selectedTitleId</w:t>
            </w:r>
          </w:p>
        </w:tc>
        <w:tc>
          <w:tcPr>
            <w:tcW w:w="1848" w:type="dxa"/>
            <w:vAlign w:val="center"/>
          </w:tcPr>
          <w:p w14:paraId="65E13A72" w14:textId="77777777" w:rsidR="00736373" w:rsidRDefault="00110E9B">
            <w:r>
              <w:t>UUID</w:t>
            </w:r>
          </w:p>
        </w:tc>
        <w:tc>
          <w:tcPr>
            <w:tcW w:w="1848" w:type="dxa"/>
            <w:vAlign w:val="center"/>
          </w:tcPr>
          <w:p w14:paraId="0C8C1809" w14:textId="77777777" w:rsidR="00736373" w:rsidRDefault="00110E9B">
            <w:r>
              <w:t>Không</w:t>
            </w:r>
          </w:p>
        </w:tc>
        <w:tc>
          <w:tcPr>
            <w:tcW w:w="1848" w:type="dxa"/>
            <w:vAlign w:val="center"/>
          </w:tcPr>
          <w:p w14:paraId="7582C4F8" w14:textId="77777777" w:rsidR="00736373" w:rsidRDefault="00110E9B">
            <w:r>
              <w:t>Phải là Achievement/Title đã unlock của User.</w:t>
            </w:r>
          </w:p>
        </w:tc>
        <w:tc>
          <w:tcPr>
            <w:tcW w:w="1848" w:type="dxa"/>
            <w:vAlign w:val="center"/>
          </w:tcPr>
          <w:p w14:paraId="34CB44AC" w14:textId="77777777" w:rsidR="00736373" w:rsidRDefault="00110E9B">
            <w:r>
              <w:t>User chọn; public nếu có.</w:t>
            </w:r>
          </w:p>
        </w:tc>
      </w:tr>
      <w:tr w:rsidR="00736373" w14:paraId="7A286A4B" w14:textId="77777777">
        <w:trPr>
          <w:jc w:val="center"/>
        </w:trPr>
        <w:tc>
          <w:tcPr>
            <w:tcW w:w="1848" w:type="dxa"/>
            <w:vAlign w:val="center"/>
          </w:tcPr>
          <w:p w14:paraId="72C51BCF" w14:textId="77777777" w:rsidR="00736373" w:rsidRDefault="00110E9B">
            <w:r>
              <w:t>verifiedSkillCount</w:t>
            </w:r>
          </w:p>
        </w:tc>
        <w:tc>
          <w:tcPr>
            <w:tcW w:w="1848" w:type="dxa"/>
            <w:vAlign w:val="center"/>
          </w:tcPr>
          <w:p w14:paraId="0EC8B7A2" w14:textId="77777777" w:rsidR="00736373" w:rsidRDefault="00110E9B">
            <w:r>
              <w:t>integer</w:t>
            </w:r>
          </w:p>
        </w:tc>
        <w:tc>
          <w:tcPr>
            <w:tcW w:w="1848" w:type="dxa"/>
            <w:vAlign w:val="center"/>
          </w:tcPr>
          <w:p w14:paraId="453976D3" w14:textId="77777777" w:rsidR="00736373" w:rsidRDefault="00110E9B">
            <w:r>
              <w:t>Hệ thống</w:t>
            </w:r>
          </w:p>
        </w:tc>
        <w:tc>
          <w:tcPr>
            <w:tcW w:w="1848" w:type="dxa"/>
            <w:vAlign w:val="center"/>
          </w:tcPr>
          <w:p w14:paraId="4890669A" w14:textId="77777777" w:rsidR="00736373" w:rsidRDefault="00110E9B">
            <w:r>
              <w:t>&gt;=0.</w:t>
            </w:r>
          </w:p>
        </w:tc>
        <w:tc>
          <w:tcPr>
            <w:tcW w:w="1848" w:type="dxa"/>
            <w:vAlign w:val="center"/>
          </w:tcPr>
          <w:p w14:paraId="66BCF5A3" w14:textId="77777777" w:rsidR="00736373" w:rsidRDefault="00110E9B">
            <w:r>
              <w:t>Read-only.</w:t>
            </w:r>
          </w:p>
        </w:tc>
      </w:tr>
      <w:tr w:rsidR="00736373" w14:paraId="2D8B9FC6" w14:textId="77777777">
        <w:trPr>
          <w:jc w:val="center"/>
        </w:trPr>
        <w:tc>
          <w:tcPr>
            <w:tcW w:w="1848" w:type="dxa"/>
            <w:vAlign w:val="center"/>
          </w:tcPr>
          <w:p w14:paraId="7B82B7A7" w14:textId="77777777" w:rsidR="00736373" w:rsidRDefault="00110E9B">
            <w:r>
              <w:t>completedLearningPathCount</w:t>
            </w:r>
          </w:p>
        </w:tc>
        <w:tc>
          <w:tcPr>
            <w:tcW w:w="1848" w:type="dxa"/>
            <w:vAlign w:val="center"/>
          </w:tcPr>
          <w:p w14:paraId="60CC7DF9" w14:textId="77777777" w:rsidR="00736373" w:rsidRDefault="00110E9B">
            <w:r>
              <w:t>inte</w:t>
            </w:r>
            <w:r>
              <w:t>ger</w:t>
            </w:r>
          </w:p>
        </w:tc>
        <w:tc>
          <w:tcPr>
            <w:tcW w:w="1848" w:type="dxa"/>
            <w:vAlign w:val="center"/>
          </w:tcPr>
          <w:p w14:paraId="2009A07C" w14:textId="77777777" w:rsidR="00736373" w:rsidRDefault="00110E9B">
            <w:r>
              <w:t>Hệ thống</w:t>
            </w:r>
          </w:p>
        </w:tc>
        <w:tc>
          <w:tcPr>
            <w:tcW w:w="1848" w:type="dxa"/>
            <w:vAlign w:val="center"/>
          </w:tcPr>
          <w:p w14:paraId="2C5E8585" w14:textId="77777777" w:rsidR="00736373" w:rsidRDefault="00110E9B">
            <w:r>
              <w:t>&gt;=0.</w:t>
            </w:r>
          </w:p>
        </w:tc>
        <w:tc>
          <w:tcPr>
            <w:tcW w:w="1848" w:type="dxa"/>
            <w:vAlign w:val="center"/>
          </w:tcPr>
          <w:p w14:paraId="41351C4D" w14:textId="77777777" w:rsidR="00736373" w:rsidRDefault="00110E9B">
            <w:r>
              <w:t>Read-only/optional public.</w:t>
            </w:r>
          </w:p>
        </w:tc>
      </w:tr>
      <w:tr w:rsidR="00736373" w14:paraId="62A0F475" w14:textId="77777777">
        <w:trPr>
          <w:jc w:val="center"/>
        </w:trPr>
        <w:tc>
          <w:tcPr>
            <w:tcW w:w="1848" w:type="dxa"/>
            <w:vAlign w:val="center"/>
          </w:tcPr>
          <w:p w14:paraId="607D34B0" w14:textId="77777777" w:rsidR="00736373" w:rsidRDefault="00110E9B">
            <w:r>
              <w:t>accountStatus</w:t>
            </w:r>
          </w:p>
        </w:tc>
        <w:tc>
          <w:tcPr>
            <w:tcW w:w="1848" w:type="dxa"/>
            <w:vAlign w:val="center"/>
          </w:tcPr>
          <w:p w14:paraId="3E5B21E6" w14:textId="77777777" w:rsidR="00736373" w:rsidRDefault="00110E9B">
            <w:r>
              <w:t>enum</w:t>
            </w:r>
          </w:p>
        </w:tc>
        <w:tc>
          <w:tcPr>
            <w:tcW w:w="1848" w:type="dxa"/>
            <w:vAlign w:val="center"/>
          </w:tcPr>
          <w:p w14:paraId="493045DA" w14:textId="77777777" w:rsidR="00736373" w:rsidRDefault="00110E9B">
            <w:r>
              <w:t>Hệ thống</w:t>
            </w:r>
          </w:p>
        </w:tc>
        <w:tc>
          <w:tcPr>
            <w:tcW w:w="1848" w:type="dxa"/>
            <w:vAlign w:val="center"/>
          </w:tcPr>
          <w:p w14:paraId="5BF4991B" w14:textId="77777777" w:rsidR="00736373" w:rsidRDefault="00110E9B">
            <w:r>
              <w:t>PENDING_VERIFICATION, ACTIVE, SUSPENDED, LOCKED, DEACTIVATED.</w:t>
            </w:r>
          </w:p>
        </w:tc>
        <w:tc>
          <w:tcPr>
            <w:tcW w:w="1848" w:type="dxa"/>
            <w:vAlign w:val="center"/>
          </w:tcPr>
          <w:p w14:paraId="51A283A3" w14:textId="77777777" w:rsidR="00736373" w:rsidRDefault="00110E9B">
            <w:r>
              <w:t>Admin/system theo quyền; PRIVATE trừ trạng thái cần thiết.</w:t>
            </w:r>
          </w:p>
        </w:tc>
      </w:tr>
    </w:tbl>
    <w:p w14:paraId="53CF0A17" w14:textId="77777777" w:rsidR="00736373" w:rsidRDefault="00736373">
      <w:pPr>
        <w:spacing w:after="40"/>
      </w:pPr>
    </w:p>
    <w:tbl>
      <w:tblPr>
        <w:tblStyle w:val="TableGrid"/>
        <w:tblW w:w="0" w:type="auto"/>
        <w:jc w:val="center"/>
        <w:tblLook w:val="04A0" w:firstRow="1" w:lastRow="0" w:firstColumn="1" w:lastColumn="0" w:noHBand="0" w:noVBand="1"/>
      </w:tblPr>
      <w:tblGrid>
        <w:gridCol w:w="4620"/>
        <w:gridCol w:w="4620"/>
      </w:tblGrid>
      <w:tr w:rsidR="00736373" w14:paraId="359CC575" w14:textId="77777777">
        <w:trPr>
          <w:cantSplit/>
          <w:tblHeader/>
          <w:jc w:val="center"/>
        </w:trPr>
        <w:tc>
          <w:tcPr>
            <w:tcW w:w="4620" w:type="dxa"/>
            <w:shd w:val="clear" w:color="auto" w:fill="1F4E78"/>
            <w:tcMar>
              <w:top w:w="60" w:type="dxa"/>
              <w:left w:w="70" w:type="dxa"/>
              <w:bottom w:w="60" w:type="dxa"/>
              <w:right w:w="70" w:type="dxa"/>
            </w:tcMar>
            <w:vAlign w:val="center"/>
          </w:tcPr>
          <w:p w14:paraId="48C2E92D" w14:textId="77777777" w:rsidR="00736373" w:rsidRDefault="00110E9B">
            <w:r>
              <w:rPr>
                <w:b/>
              </w:rPr>
              <w:t>Mã</w:t>
            </w:r>
          </w:p>
        </w:tc>
        <w:tc>
          <w:tcPr>
            <w:tcW w:w="4620" w:type="dxa"/>
            <w:shd w:val="clear" w:color="auto" w:fill="1F4E78"/>
            <w:tcMar>
              <w:top w:w="60" w:type="dxa"/>
              <w:left w:w="70" w:type="dxa"/>
              <w:bottom w:w="60" w:type="dxa"/>
              <w:right w:w="70" w:type="dxa"/>
            </w:tcMar>
            <w:vAlign w:val="center"/>
          </w:tcPr>
          <w:p w14:paraId="78782E7F" w14:textId="77777777" w:rsidR="00736373" w:rsidRDefault="00110E9B">
            <w:r>
              <w:rPr>
                <w:b/>
              </w:rPr>
              <w:t>Rule Profile</w:t>
            </w:r>
          </w:p>
        </w:tc>
      </w:tr>
      <w:tr w:rsidR="00736373" w14:paraId="62848257" w14:textId="77777777">
        <w:trPr>
          <w:jc w:val="center"/>
        </w:trPr>
        <w:tc>
          <w:tcPr>
            <w:tcW w:w="4620" w:type="dxa"/>
            <w:vAlign w:val="center"/>
          </w:tcPr>
          <w:p w14:paraId="5A4FF524" w14:textId="77777777" w:rsidR="00736373" w:rsidRDefault="00110E9B">
            <w:r>
              <w:t>PRO-001</w:t>
            </w:r>
          </w:p>
        </w:tc>
        <w:tc>
          <w:tcPr>
            <w:tcW w:w="4620" w:type="dxa"/>
            <w:vAlign w:val="center"/>
          </w:tcPr>
          <w:p w14:paraId="487C4589" w14:textId="77777777" w:rsidR="00736373" w:rsidRDefault="00110E9B">
            <w:r>
              <w:t xml:space="preserve">Email, thông tin xác thực, </w:t>
            </w:r>
            <w:r>
              <w:t>payment và dữ liệu cá nhân riêng tư không public.</w:t>
            </w:r>
          </w:p>
        </w:tc>
      </w:tr>
      <w:tr w:rsidR="00736373" w14:paraId="377B233B" w14:textId="77777777">
        <w:trPr>
          <w:jc w:val="center"/>
        </w:trPr>
        <w:tc>
          <w:tcPr>
            <w:tcW w:w="4620" w:type="dxa"/>
            <w:vAlign w:val="center"/>
          </w:tcPr>
          <w:p w14:paraId="10894130" w14:textId="77777777" w:rsidR="00736373" w:rsidRDefault="00110E9B">
            <w:r>
              <w:t>PRO-002</w:t>
            </w:r>
          </w:p>
        </w:tc>
        <w:tc>
          <w:tcPr>
            <w:tcW w:w="4620" w:type="dxa"/>
            <w:vAlign w:val="center"/>
          </w:tcPr>
          <w:p w14:paraId="7C969265" w14:textId="77777777" w:rsidR="00736373" w:rsidRDefault="00110E9B">
            <w:r>
              <w:t>Người khác chỉ xem: tên hiển thị, bio, avatar, reputation, danh hiệu (nếu có), Sharing Skill/verified badge và thống kê công khai được duyệt.</w:t>
            </w:r>
          </w:p>
        </w:tc>
      </w:tr>
      <w:tr w:rsidR="00736373" w14:paraId="167F6DB3" w14:textId="77777777">
        <w:trPr>
          <w:jc w:val="center"/>
        </w:trPr>
        <w:tc>
          <w:tcPr>
            <w:tcW w:w="4620" w:type="dxa"/>
            <w:vAlign w:val="center"/>
          </w:tcPr>
          <w:p w14:paraId="0A034FB3" w14:textId="77777777" w:rsidR="00736373" w:rsidRDefault="00110E9B">
            <w:r>
              <w:t>PRO-003</w:t>
            </w:r>
          </w:p>
        </w:tc>
        <w:tc>
          <w:tcPr>
            <w:tcW w:w="4620" w:type="dxa"/>
            <w:vAlign w:val="center"/>
          </w:tcPr>
          <w:p w14:paraId="3C154185" w14:textId="77777777" w:rsidR="00736373" w:rsidRDefault="00110E9B">
            <w:r>
              <w:t xml:space="preserve">User không tự sửa </w:t>
            </w:r>
            <w:r>
              <w:t>reputationScore, verified status, completed path count hay title chưa unlock.</w:t>
            </w:r>
          </w:p>
        </w:tc>
      </w:tr>
      <w:tr w:rsidR="00736373" w14:paraId="05A52C80" w14:textId="77777777">
        <w:trPr>
          <w:jc w:val="center"/>
        </w:trPr>
        <w:tc>
          <w:tcPr>
            <w:tcW w:w="4620" w:type="dxa"/>
            <w:vAlign w:val="center"/>
          </w:tcPr>
          <w:p w14:paraId="31A03276" w14:textId="77777777" w:rsidR="00736373" w:rsidRDefault="00110E9B">
            <w:r>
              <w:t>PRO-004</w:t>
            </w:r>
          </w:p>
        </w:tc>
        <w:tc>
          <w:tcPr>
            <w:tcW w:w="4620" w:type="dxa"/>
            <w:vAlign w:val="center"/>
          </w:tcPr>
          <w:p w14:paraId="69BCA8D0" w14:textId="77777777" w:rsidR="00736373" w:rsidRDefault="00110E9B">
            <w:r>
              <w:t>Avatar/Bio vi phạm có thể bị Staff ẩn/yêu cầu chỉnh sửa; phải có reason + Audit.</w:t>
            </w:r>
          </w:p>
        </w:tc>
      </w:tr>
    </w:tbl>
    <w:p w14:paraId="2CA8E46C" w14:textId="77777777" w:rsidR="00736373" w:rsidRDefault="00736373">
      <w:pPr>
        <w:spacing w:after="40"/>
      </w:pPr>
    </w:p>
    <w:p w14:paraId="664FC65E" w14:textId="77777777" w:rsidR="00736373" w:rsidRDefault="00110E9B">
      <w:pPr>
        <w:pStyle w:val="Heading2"/>
      </w:pPr>
      <w:r>
        <w:rPr>
          <w:rFonts w:ascii="Arial" w:hAnsi="Arial"/>
          <w:color w:val="1F4E78"/>
        </w:rPr>
        <w:lastRenderedPageBreak/>
        <w:t>18.8. Sharing Skill – k</w:t>
      </w:r>
      <w:r>
        <w:rPr>
          <w:rFonts w:ascii="Arial" w:hAnsi="Arial"/>
          <w:color w:val="1F4E78"/>
        </w:rPr>
        <w:t>ỹ</w:t>
      </w:r>
      <w:r>
        <w:rPr>
          <w:rFonts w:ascii="Arial" w:hAnsi="Arial"/>
          <w:color w:val="1F4E78"/>
        </w:rPr>
        <w:t xml:space="preserve"> năng ngư</w:t>
      </w:r>
      <w:r>
        <w:rPr>
          <w:rFonts w:ascii="Arial" w:hAnsi="Arial"/>
          <w:color w:val="1F4E78"/>
        </w:rPr>
        <w:t>ờ</w:t>
      </w:r>
      <w:r>
        <w:rPr>
          <w:rFonts w:ascii="Arial" w:hAnsi="Arial"/>
          <w:color w:val="1F4E78"/>
        </w:rPr>
        <w:t>i dùng có th</w:t>
      </w:r>
      <w:r>
        <w:rPr>
          <w:rFonts w:ascii="Arial" w:hAnsi="Arial"/>
          <w:color w:val="1F4E78"/>
        </w:rPr>
        <w:t>ể</w:t>
      </w:r>
      <w:r>
        <w:rPr>
          <w:rFonts w:ascii="Arial" w:hAnsi="Arial"/>
          <w:color w:val="1F4E78"/>
        </w:rPr>
        <w:t xml:space="preserve"> d</w:t>
      </w:r>
      <w:r>
        <w:rPr>
          <w:rFonts w:ascii="Arial" w:hAnsi="Arial"/>
          <w:color w:val="1F4E78"/>
        </w:rPr>
        <w:t>ạ</w:t>
      </w:r>
      <w:r>
        <w:rPr>
          <w:rFonts w:ascii="Arial" w:hAnsi="Arial"/>
          <w:color w:val="1F4E78"/>
        </w:rPr>
        <w:t>y/chia s</w:t>
      </w:r>
      <w:r>
        <w:rPr>
          <w:rFonts w:ascii="Arial" w:hAnsi="Arial"/>
          <w:color w:val="1F4E78"/>
        </w:rPr>
        <w:t>ẻ</w:t>
      </w:r>
    </w:p>
    <w:tbl>
      <w:tblPr>
        <w:tblStyle w:val="TableGrid"/>
        <w:tblW w:w="0" w:type="auto"/>
        <w:jc w:val="center"/>
        <w:tblLook w:val="04A0" w:firstRow="1" w:lastRow="0" w:firstColumn="1" w:lastColumn="0" w:noHBand="0" w:noVBand="1"/>
      </w:tblPr>
      <w:tblGrid>
        <w:gridCol w:w="1687"/>
        <w:gridCol w:w="992"/>
        <w:gridCol w:w="953"/>
        <w:gridCol w:w="2520"/>
        <w:gridCol w:w="3229"/>
      </w:tblGrid>
      <w:tr w:rsidR="00736373" w14:paraId="4CD7EA10" w14:textId="77777777">
        <w:trPr>
          <w:cantSplit/>
          <w:tblHeader/>
          <w:jc w:val="center"/>
        </w:trPr>
        <w:tc>
          <w:tcPr>
            <w:tcW w:w="1872" w:type="dxa"/>
            <w:shd w:val="clear" w:color="auto" w:fill="1F4E78"/>
            <w:tcMar>
              <w:top w:w="60" w:type="dxa"/>
              <w:left w:w="70" w:type="dxa"/>
              <w:bottom w:w="60" w:type="dxa"/>
              <w:right w:w="70" w:type="dxa"/>
            </w:tcMar>
            <w:vAlign w:val="center"/>
          </w:tcPr>
          <w:p w14:paraId="1D79FAC3" w14:textId="77777777" w:rsidR="00736373" w:rsidRDefault="00110E9B">
            <w:pPr>
              <w:spacing w:after="0"/>
            </w:pPr>
            <w:r>
              <w:rPr>
                <w:rFonts w:ascii="Arial" w:hAnsi="Arial"/>
                <w:b/>
                <w:color w:val="FFFFFF"/>
                <w:sz w:val="16"/>
              </w:rPr>
              <w:t>Field</w:t>
            </w:r>
          </w:p>
        </w:tc>
        <w:tc>
          <w:tcPr>
            <w:tcW w:w="1152" w:type="dxa"/>
            <w:shd w:val="clear" w:color="auto" w:fill="1F4E78"/>
            <w:tcMar>
              <w:top w:w="60" w:type="dxa"/>
              <w:left w:w="70" w:type="dxa"/>
              <w:bottom w:w="60" w:type="dxa"/>
              <w:right w:w="70" w:type="dxa"/>
            </w:tcMar>
            <w:vAlign w:val="center"/>
          </w:tcPr>
          <w:p w14:paraId="6B95D2EB" w14:textId="77777777" w:rsidR="00736373" w:rsidRDefault="00110E9B">
            <w:pPr>
              <w:spacing w:after="0"/>
            </w:pPr>
            <w:r>
              <w:rPr>
                <w:rFonts w:ascii="Arial" w:hAnsi="Arial"/>
                <w:b/>
                <w:color w:val="FFFFFF"/>
                <w:sz w:val="16"/>
              </w:rPr>
              <w:t>Kiểu</w:t>
            </w:r>
          </w:p>
        </w:tc>
        <w:tc>
          <w:tcPr>
            <w:tcW w:w="1152" w:type="dxa"/>
            <w:shd w:val="clear" w:color="auto" w:fill="1F4E78"/>
            <w:tcMar>
              <w:top w:w="60" w:type="dxa"/>
              <w:left w:w="70" w:type="dxa"/>
              <w:bottom w:w="60" w:type="dxa"/>
              <w:right w:w="70" w:type="dxa"/>
            </w:tcMar>
            <w:vAlign w:val="center"/>
          </w:tcPr>
          <w:p w14:paraId="6DC97788" w14:textId="77777777" w:rsidR="00736373" w:rsidRDefault="00110E9B">
            <w:pPr>
              <w:spacing w:after="0"/>
            </w:pPr>
            <w:r>
              <w:rPr>
                <w:rFonts w:ascii="Arial" w:hAnsi="Arial"/>
                <w:b/>
                <w:color w:val="FFFFFF"/>
                <w:sz w:val="16"/>
              </w:rPr>
              <w:t>Bắt buộc</w:t>
            </w:r>
          </w:p>
        </w:tc>
        <w:tc>
          <w:tcPr>
            <w:tcW w:w="3168" w:type="dxa"/>
            <w:shd w:val="clear" w:color="auto" w:fill="1F4E78"/>
            <w:tcMar>
              <w:top w:w="60" w:type="dxa"/>
              <w:left w:w="70" w:type="dxa"/>
              <w:bottom w:w="60" w:type="dxa"/>
              <w:right w:w="70" w:type="dxa"/>
            </w:tcMar>
            <w:vAlign w:val="center"/>
          </w:tcPr>
          <w:p w14:paraId="64FB877A" w14:textId="77777777" w:rsidR="00736373" w:rsidRDefault="00110E9B">
            <w:pPr>
              <w:spacing w:after="0"/>
            </w:pPr>
            <w:r>
              <w:rPr>
                <w:rFonts w:ascii="Arial" w:hAnsi="Arial"/>
                <w:b/>
                <w:color w:val="FFFFFF"/>
                <w:sz w:val="16"/>
              </w:rPr>
              <w:t>Validation</w:t>
            </w:r>
          </w:p>
        </w:tc>
        <w:tc>
          <w:tcPr>
            <w:tcW w:w="4032" w:type="dxa"/>
            <w:shd w:val="clear" w:color="auto" w:fill="1F4E78"/>
            <w:tcMar>
              <w:top w:w="60" w:type="dxa"/>
              <w:left w:w="70" w:type="dxa"/>
              <w:bottom w:w="60" w:type="dxa"/>
              <w:right w:w="70" w:type="dxa"/>
            </w:tcMar>
            <w:vAlign w:val="center"/>
          </w:tcPr>
          <w:p w14:paraId="208942E4" w14:textId="77777777" w:rsidR="00736373" w:rsidRDefault="00110E9B">
            <w:pPr>
              <w:spacing w:after="0"/>
            </w:pPr>
            <w:r>
              <w:rPr>
                <w:rFonts w:ascii="Arial" w:hAnsi="Arial"/>
                <w:b/>
                <w:color w:val="FFFFFF"/>
                <w:sz w:val="16"/>
              </w:rPr>
              <w:t>Rule</w:t>
            </w:r>
          </w:p>
        </w:tc>
      </w:tr>
      <w:tr w:rsidR="00736373" w14:paraId="07626C79" w14:textId="77777777">
        <w:trPr>
          <w:cantSplit/>
          <w:jc w:val="center"/>
        </w:trPr>
        <w:tc>
          <w:tcPr>
            <w:tcW w:w="1872" w:type="dxa"/>
            <w:tcMar>
              <w:top w:w="60" w:type="dxa"/>
              <w:left w:w="70" w:type="dxa"/>
              <w:bottom w:w="60" w:type="dxa"/>
              <w:right w:w="70" w:type="dxa"/>
            </w:tcMar>
            <w:vAlign w:val="center"/>
          </w:tcPr>
          <w:p w14:paraId="123B3B5C" w14:textId="77777777" w:rsidR="00736373" w:rsidRDefault="00110E9B">
            <w:pPr>
              <w:spacing w:after="0"/>
            </w:pPr>
            <w:r>
              <w:rPr>
                <w:rFonts w:ascii="Arial" w:hAnsi="Arial"/>
                <w:sz w:val="16"/>
              </w:rPr>
              <w:t>skillId</w:t>
            </w:r>
          </w:p>
        </w:tc>
        <w:tc>
          <w:tcPr>
            <w:tcW w:w="1152" w:type="dxa"/>
            <w:tcMar>
              <w:top w:w="60" w:type="dxa"/>
              <w:left w:w="70" w:type="dxa"/>
              <w:bottom w:w="60" w:type="dxa"/>
              <w:right w:w="70" w:type="dxa"/>
            </w:tcMar>
            <w:vAlign w:val="center"/>
          </w:tcPr>
          <w:p w14:paraId="05610035" w14:textId="77777777" w:rsidR="00736373" w:rsidRDefault="00110E9B">
            <w:pPr>
              <w:spacing w:after="0"/>
            </w:pPr>
            <w:r>
              <w:rPr>
                <w:rFonts w:ascii="Arial" w:hAnsi="Arial"/>
                <w:sz w:val="16"/>
              </w:rPr>
              <w:t>UUID</w:t>
            </w:r>
          </w:p>
        </w:tc>
        <w:tc>
          <w:tcPr>
            <w:tcW w:w="1152" w:type="dxa"/>
            <w:tcMar>
              <w:top w:w="60" w:type="dxa"/>
              <w:left w:w="70" w:type="dxa"/>
              <w:bottom w:w="60" w:type="dxa"/>
              <w:right w:w="70" w:type="dxa"/>
            </w:tcMar>
            <w:vAlign w:val="center"/>
          </w:tcPr>
          <w:p w14:paraId="7551A52D" w14:textId="77777777" w:rsidR="00736373" w:rsidRDefault="00110E9B">
            <w:pPr>
              <w:spacing w:after="0"/>
            </w:pPr>
            <w:r>
              <w:rPr>
                <w:rFonts w:ascii="Arial" w:hAnsi="Arial"/>
                <w:sz w:val="16"/>
              </w:rPr>
              <w:t>Có</w:t>
            </w:r>
          </w:p>
        </w:tc>
        <w:tc>
          <w:tcPr>
            <w:tcW w:w="3168" w:type="dxa"/>
            <w:tcMar>
              <w:top w:w="60" w:type="dxa"/>
              <w:left w:w="70" w:type="dxa"/>
              <w:bottom w:w="60" w:type="dxa"/>
              <w:right w:w="70" w:type="dxa"/>
            </w:tcMar>
            <w:vAlign w:val="center"/>
          </w:tcPr>
          <w:p w14:paraId="583AAAD4" w14:textId="77777777" w:rsidR="00736373" w:rsidRDefault="00110E9B">
            <w:pPr>
              <w:spacing w:after="0"/>
            </w:pPr>
            <w:r>
              <w:rPr>
                <w:rFonts w:ascii="Arial" w:hAnsi="Arial"/>
                <w:sz w:val="16"/>
              </w:rPr>
              <w:t>Phải tồn tại trong Skill Catalog và active.</w:t>
            </w:r>
          </w:p>
        </w:tc>
        <w:tc>
          <w:tcPr>
            <w:tcW w:w="4032" w:type="dxa"/>
            <w:tcMar>
              <w:top w:w="60" w:type="dxa"/>
              <w:left w:w="70" w:type="dxa"/>
              <w:bottom w:w="60" w:type="dxa"/>
              <w:right w:w="70" w:type="dxa"/>
            </w:tcMar>
            <w:vAlign w:val="center"/>
          </w:tcPr>
          <w:p w14:paraId="5DB86E0A" w14:textId="77777777" w:rsidR="00736373" w:rsidRDefault="00110E9B">
            <w:pPr>
              <w:spacing w:after="0"/>
            </w:pPr>
            <w:r>
              <w:rPr>
                <w:rFonts w:ascii="Arial" w:hAnsi="Arial"/>
                <w:sz w:val="16"/>
              </w:rPr>
              <w:t>Một User không tạo hai Sharing Skill active cho cùng skillId.</w:t>
            </w:r>
          </w:p>
        </w:tc>
      </w:tr>
      <w:tr w:rsidR="00736373" w14:paraId="0B405695" w14:textId="77777777">
        <w:trPr>
          <w:cantSplit/>
          <w:jc w:val="center"/>
        </w:trPr>
        <w:tc>
          <w:tcPr>
            <w:tcW w:w="1872" w:type="dxa"/>
            <w:shd w:val="clear" w:color="auto" w:fill="F8FAFC"/>
            <w:tcMar>
              <w:top w:w="60" w:type="dxa"/>
              <w:left w:w="70" w:type="dxa"/>
              <w:bottom w:w="60" w:type="dxa"/>
              <w:right w:w="70" w:type="dxa"/>
            </w:tcMar>
            <w:vAlign w:val="center"/>
          </w:tcPr>
          <w:p w14:paraId="65E81494" w14:textId="77777777" w:rsidR="00736373" w:rsidRDefault="00110E9B">
            <w:pPr>
              <w:spacing w:after="0"/>
            </w:pPr>
            <w:r>
              <w:rPr>
                <w:rFonts w:ascii="Arial" w:hAnsi="Arial"/>
                <w:sz w:val="16"/>
              </w:rPr>
              <w:t>level</w:t>
            </w:r>
          </w:p>
        </w:tc>
        <w:tc>
          <w:tcPr>
            <w:tcW w:w="1152" w:type="dxa"/>
            <w:shd w:val="clear" w:color="auto" w:fill="F8FAFC"/>
            <w:tcMar>
              <w:top w:w="60" w:type="dxa"/>
              <w:left w:w="70" w:type="dxa"/>
              <w:bottom w:w="60" w:type="dxa"/>
              <w:right w:w="70" w:type="dxa"/>
            </w:tcMar>
            <w:vAlign w:val="center"/>
          </w:tcPr>
          <w:p w14:paraId="136A5B91" w14:textId="77777777" w:rsidR="00736373" w:rsidRDefault="00110E9B">
            <w:pPr>
              <w:spacing w:after="0"/>
            </w:pPr>
            <w:r>
              <w:rPr>
                <w:rFonts w:ascii="Arial" w:hAnsi="Arial"/>
                <w:sz w:val="16"/>
              </w:rPr>
              <w:t>enum</w:t>
            </w:r>
          </w:p>
        </w:tc>
        <w:tc>
          <w:tcPr>
            <w:tcW w:w="1152" w:type="dxa"/>
            <w:shd w:val="clear" w:color="auto" w:fill="F8FAFC"/>
            <w:tcMar>
              <w:top w:w="60" w:type="dxa"/>
              <w:left w:w="70" w:type="dxa"/>
              <w:bottom w:w="60" w:type="dxa"/>
              <w:right w:w="70" w:type="dxa"/>
            </w:tcMar>
            <w:vAlign w:val="center"/>
          </w:tcPr>
          <w:p w14:paraId="72478F6E" w14:textId="77777777" w:rsidR="00736373" w:rsidRDefault="00110E9B">
            <w:pPr>
              <w:spacing w:after="0"/>
            </w:pPr>
            <w:r>
              <w:rPr>
                <w:rFonts w:ascii="Arial" w:hAnsi="Arial"/>
                <w:sz w:val="16"/>
              </w:rPr>
              <w:t>Có</w:t>
            </w:r>
          </w:p>
        </w:tc>
        <w:tc>
          <w:tcPr>
            <w:tcW w:w="3168" w:type="dxa"/>
            <w:shd w:val="clear" w:color="auto" w:fill="F8FAFC"/>
            <w:tcMar>
              <w:top w:w="60" w:type="dxa"/>
              <w:left w:w="70" w:type="dxa"/>
              <w:bottom w:w="60" w:type="dxa"/>
              <w:right w:w="70" w:type="dxa"/>
            </w:tcMar>
            <w:vAlign w:val="center"/>
          </w:tcPr>
          <w:p w14:paraId="3E567349" w14:textId="77777777" w:rsidR="00736373" w:rsidRDefault="00110E9B">
            <w:pPr>
              <w:spacing w:after="0"/>
            </w:pPr>
            <w:r>
              <w:rPr>
                <w:rFonts w:ascii="Arial" w:hAnsi="Arial"/>
                <w:sz w:val="16"/>
              </w:rPr>
              <w:t>BEGINNER, INTERMEDIATE, ADVANCED, EXPERT.</w:t>
            </w:r>
          </w:p>
        </w:tc>
        <w:tc>
          <w:tcPr>
            <w:tcW w:w="4032" w:type="dxa"/>
            <w:shd w:val="clear" w:color="auto" w:fill="F8FAFC"/>
            <w:tcMar>
              <w:top w:w="60" w:type="dxa"/>
              <w:left w:w="70" w:type="dxa"/>
              <w:bottom w:w="60" w:type="dxa"/>
              <w:right w:w="70" w:type="dxa"/>
            </w:tcMar>
            <w:vAlign w:val="center"/>
          </w:tcPr>
          <w:p w14:paraId="159188F8" w14:textId="77777777" w:rsidR="00736373" w:rsidRDefault="00110E9B">
            <w:pPr>
              <w:spacing w:after="0"/>
            </w:pPr>
            <w:r>
              <w:rPr>
                <w:rFonts w:ascii="Arial" w:hAnsi="Arial"/>
                <w:sz w:val="16"/>
              </w:rPr>
              <w:t>Tự khai; không đồng nghĩa verified.</w:t>
            </w:r>
          </w:p>
        </w:tc>
      </w:tr>
      <w:tr w:rsidR="00736373" w14:paraId="1DE0D691" w14:textId="77777777">
        <w:trPr>
          <w:cantSplit/>
          <w:jc w:val="center"/>
        </w:trPr>
        <w:tc>
          <w:tcPr>
            <w:tcW w:w="1872" w:type="dxa"/>
            <w:tcMar>
              <w:top w:w="60" w:type="dxa"/>
              <w:left w:w="70" w:type="dxa"/>
              <w:bottom w:w="60" w:type="dxa"/>
              <w:right w:w="70" w:type="dxa"/>
            </w:tcMar>
            <w:vAlign w:val="center"/>
          </w:tcPr>
          <w:p w14:paraId="3E46465B" w14:textId="77777777" w:rsidR="00736373" w:rsidRDefault="00110E9B">
            <w:pPr>
              <w:spacing w:after="0"/>
            </w:pPr>
            <w:r>
              <w:rPr>
                <w:rFonts w:ascii="Arial" w:hAnsi="Arial"/>
                <w:sz w:val="16"/>
              </w:rPr>
              <w:t>description</w:t>
            </w:r>
          </w:p>
        </w:tc>
        <w:tc>
          <w:tcPr>
            <w:tcW w:w="1152" w:type="dxa"/>
            <w:tcMar>
              <w:top w:w="60" w:type="dxa"/>
              <w:left w:w="70" w:type="dxa"/>
              <w:bottom w:w="60" w:type="dxa"/>
              <w:right w:w="70" w:type="dxa"/>
            </w:tcMar>
            <w:vAlign w:val="center"/>
          </w:tcPr>
          <w:p w14:paraId="2905DBB0" w14:textId="77777777" w:rsidR="00736373" w:rsidRDefault="00110E9B">
            <w:pPr>
              <w:spacing w:after="0"/>
            </w:pPr>
            <w:r>
              <w:rPr>
                <w:rFonts w:ascii="Arial" w:hAnsi="Arial"/>
                <w:sz w:val="16"/>
              </w:rPr>
              <w:t>string</w:t>
            </w:r>
          </w:p>
        </w:tc>
        <w:tc>
          <w:tcPr>
            <w:tcW w:w="1152" w:type="dxa"/>
            <w:tcMar>
              <w:top w:w="60" w:type="dxa"/>
              <w:left w:w="70" w:type="dxa"/>
              <w:bottom w:w="60" w:type="dxa"/>
              <w:right w:w="70" w:type="dxa"/>
            </w:tcMar>
            <w:vAlign w:val="center"/>
          </w:tcPr>
          <w:p w14:paraId="60C9C57A" w14:textId="77777777" w:rsidR="00736373" w:rsidRDefault="00110E9B">
            <w:pPr>
              <w:spacing w:after="0"/>
            </w:pPr>
            <w:r>
              <w:rPr>
                <w:rFonts w:ascii="Arial" w:hAnsi="Arial"/>
                <w:sz w:val="16"/>
              </w:rPr>
              <w:t>Có</w:t>
            </w:r>
          </w:p>
        </w:tc>
        <w:tc>
          <w:tcPr>
            <w:tcW w:w="3168" w:type="dxa"/>
            <w:tcMar>
              <w:top w:w="60" w:type="dxa"/>
              <w:left w:w="70" w:type="dxa"/>
              <w:bottom w:w="60" w:type="dxa"/>
              <w:right w:w="70" w:type="dxa"/>
            </w:tcMar>
            <w:vAlign w:val="center"/>
          </w:tcPr>
          <w:p w14:paraId="37A9D1A8" w14:textId="77777777" w:rsidR="00736373" w:rsidRDefault="00110E9B">
            <w:pPr>
              <w:spacing w:after="0"/>
            </w:pPr>
            <w:r>
              <w:rPr>
                <w:rFonts w:ascii="Arial" w:hAnsi="Arial"/>
                <w:sz w:val="16"/>
              </w:rPr>
              <w:t>20–1500 ký tự.</w:t>
            </w:r>
          </w:p>
        </w:tc>
        <w:tc>
          <w:tcPr>
            <w:tcW w:w="4032" w:type="dxa"/>
            <w:tcMar>
              <w:top w:w="60" w:type="dxa"/>
              <w:left w:w="70" w:type="dxa"/>
              <w:bottom w:w="60" w:type="dxa"/>
              <w:right w:w="70" w:type="dxa"/>
            </w:tcMar>
            <w:vAlign w:val="center"/>
          </w:tcPr>
          <w:p w14:paraId="08DCE8EF" w14:textId="77777777" w:rsidR="00736373" w:rsidRDefault="00110E9B">
            <w:pPr>
              <w:spacing w:after="0"/>
            </w:pPr>
            <w:r>
              <w:rPr>
                <w:rFonts w:ascii="Arial" w:hAnsi="Arial"/>
                <w:sz w:val="16"/>
              </w:rPr>
              <w:t>Mô tả kinh nghiệm/phạm vi có thể hướng dẫn.</w:t>
            </w:r>
          </w:p>
        </w:tc>
      </w:tr>
      <w:tr w:rsidR="00736373" w14:paraId="1AE16101" w14:textId="77777777">
        <w:trPr>
          <w:cantSplit/>
          <w:jc w:val="center"/>
        </w:trPr>
        <w:tc>
          <w:tcPr>
            <w:tcW w:w="1872" w:type="dxa"/>
            <w:shd w:val="clear" w:color="auto" w:fill="F8FAFC"/>
            <w:tcMar>
              <w:top w:w="60" w:type="dxa"/>
              <w:left w:w="70" w:type="dxa"/>
              <w:bottom w:w="60" w:type="dxa"/>
              <w:right w:w="70" w:type="dxa"/>
            </w:tcMar>
            <w:vAlign w:val="center"/>
          </w:tcPr>
          <w:p w14:paraId="559445ED" w14:textId="77777777" w:rsidR="00736373" w:rsidRDefault="00110E9B">
            <w:pPr>
              <w:spacing w:after="0"/>
            </w:pPr>
            <w:r>
              <w:rPr>
                <w:rFonts w:ascii="Arial" w:hAnsi="Arial"/>
                <w:sz w:val="16"/>
              </w:rPr>
              <w:t>experienceYears</w:t>
            </w:r>
          </w:p>
        </w:tc>
        <w:tc>
          <w:tcPr>
            <w:tcW w:w="1152" w:type="dxa"/>
            <w:shd w:val="clear" w:color="auto" w:fill="F8FAFC"/>
            <w:tcMar>
              <w:top w:w="60" w:type="dxa"/>
              <w:left w:w="70" w:type="dxa"/>
              <w:bottom w:w="60" w:type="dxa"/>
              <w:right w:w="70" w:type="dxa"/>
            </w:tcMar>
            <w:vAlign w:val="center"/>
          </w:tcPr>
          <w:p w14:paraId="344B795A" w14:textId="77777777" w:rsidR="00736373" w:rsidRDefault="00110E9B">
            <w:pPr>
              <w:spacing w:after="0"/>
            </w:pPr>
            <w:r>
              <w:rPr>
                <w:rFonts w:ascii="Arial" w:hAnsi="Arial"/>
                <w:sz w:val="16"/>
              </w:rPr>
              <w:t>decimal</w:t>
            </w:r>
          </w:p>
        </w:tc>
        <w:tc>
          <w:tcPr>
            <w:tcW w:w="1152" w:type="dxa"/>
            <w:shd w:val="clear" w:color="auto" w:fill="F8FAFC"/>
            <w:tcMar>
              <w:top w:w="60" w:type="dxa"/>
              <w:left w:w="70" w:type="dxa"/>
              <w:bottom w:w="60" w:type="dxa"/>
              <w:right w:w="70" w:type="dxa"/>
            </w:tcMar>
            <w:vAlign w:val="center"/>
          </w:tcPr>
          <w:p w14:paraId="4E7B4CE2" w14:textId="77777777" w:rsidR="00736373" w:rsidRDefault="00110E9B">
            <w:pPr>
              <w:spacing w:after="0"/>
            </w:pPr>
            <w:r>
              <w:rPr>
                <w:rFonts w:ascii="Arial" w:hAnsi="Arial"/>
                <w:sz w:val="16"/>
              </w:rPr>
              <w:t>Không</w:t>
            </w:r>
          </w:p>
        </w:tc>
        <w:tc>
          <w:tcPr>
            <w:tcW w:w="3168" w:type="dxa"/>
            <w:shd w:val="clear" w:color="auto" w:fill="F8FAFC"/>
            <w:tcMar>
              <w:top w:w="60" w:type="dxa"/>
              <w:left w:w="70" w:type="dxa"/>
              <w:bottom w:w="60" w:type="dxa"/>
              <w:right w:w="70" w:type="dxa"/>
            </w:tcMar>
            <w:vAlign w:val="center"/>
          </w:tcPr>
          <w:p w14:paraId="6B41561C" w14:textId="77777777" w:rsidR="00736373" w:rsidRDefault="00110E9B">
            <w:pPr>
              <w:spacing w:after="0"/>
            </w:pPr>
            <w:r>
              <w:rPr>
                <w:rFonts w:ascii="Arial" w:hAnsi="Arial"/>
                <w:sz w:val="16"/>
              </w:rPr>
              <w:t>0–60; tối đa 1 chữ số thập phân.</w:t>
            </w:r>
          </w:p>
        </w:tc>
        <w:tc>
          <w:tcPr>
            <w:tcW w:w="4032" w:type="dxa"/>
            <w:shd w:val="clear" w:color="auto" w:fill="F8FAFC"/>
            <w:tcMar>
              <w:top w:w="60" w:type="dxa"/>
              <w:left w:w="70" w:type="dxa"/>
              <w:bottom w:w="60" w:type="dxa"/>
              <w:right w:w="70" w:type="dxa"/>
            </w:tcMar>
            <w:vAlign w:val="center"/>
          </w:tcPr>
          <w:p w14:paraId="44917279" w14:textId="77777777" w:rsidR="00736373" w:rsidRDefault="00110E9B">
            <w:pPr>
              <w:spacing w:after="0"/>
            </w:pPr>
            <w:r>
              <w:rPr>
                <w:rFonts w:ascii="Arial" w:hAnsi="Arial"/>
                <w:sz w:val="16"/>
              </w:rPr>
              <w:t>Thông tin tự khai.</w:t>
            </w:r>
          </w:p>
        </w:tc>
      </w:tr>
      <w:tr w:rsidR="00736373" w14:paraId="1C57AF49" w14:textId="77777777">
        <w:trPr>
          <w:cantSplit/>
          <w:jc w:val="center"/>
        </w:trPr>
        <w:tc>
          <w:tcPr>
            <w:tcW w:w="1872" w:type="dxa"/>
            <w:tcMar>
              <w:top w:w="60" w:type="dxa"/>
              <w:left w:w="70" w:type="dxa"/>
              <w:bottom w:w="60" w:type="dxa"/>
              <w:right w:w="70" w:type="dxa"/>
            </w:tcMar>
            <w:vAlign w:val="center"/>
          </w:tcPr>
          <w:p w14:paraId="53531D0F" w14:textId="77777777" w:rsidR="00736373" w:rsidRDefault="00110E9B">
            <w:pPr>
              <w:spacing w:after="0"/>
            </w:pPr>
            <w:r>
              <w:rPr>
                <w:rFonts w:ascii="Arial" w:hAnsi="Arial"/>
                <w:sz w:val="16"/>
              </w:rPr>
              <w:t>verificationStatus</w:t>
            </w:r>
          </w:p>
        </w:tc>
        <w:tc>
          <w:tcPr>
            <w:tcW w:w="1152" w:type="dxa"/>
            <w:tcMar>
              <w:top w:w="60" w:type="dxa"/>
              <w:left w:w="70" w:type="dxa"/>
              <w:bottom w:w="60" w:type="dxa"/>
              <w:right w:w="70" w:type="dxa"/>
            </w:tcMar>
            <w:vAlign w:val="center"/>
          </w:tcPr>
          <w:p w14:paraId="368E9D0B" w14:textId="77777777" w:rsidR="00736373" w:rsidRDefault="00110E9B">
            <w:pPr>
              <w:spacing w:after="0"/>
            </w:pPr>
            <w:r>
              <w:rPr>
                <w:rFonts w:ascii="Arial" w:hAnsi="Arial"/>
                <w:sz w:val="16"/>
              </w:rPr>
              <w:t>enum</w:t>
            </w:r>
          </w:p>
        </w:tc>
        <w:tc>
          <w:tcPr>
            <w:tcW w:w="1152" w:type="dxa"/>
            <w:tcMar>
              <w:top w:w="60" w:type="dxa"/>
              <w:left w:w="70" w:type="dxa"/>
              <w:bottom w:w="60" w:type="dxa"/>
              <w:right w:w="70" w:type="dxa"/>
            </w:tcMar>
            <w:vAlign w:val="center"/>
          </w:tcPr>
          <w:p w14:paraId="182B8B9C" w14:textId="77777777" w:rsidR="00736373" w:rsidRDefault="00110E9B">
            <w:pPr>
              <w:spacing w:after="0"/>
            </w:pPr>
            <w:r>
              <w:rPr>
                <w:rFonts w:ascii="Arial" w:hAnsi="Arial"/>
                <w:sz w:val="16"/>
              </w:rPr>
              <w:t>Hệ thống</w:t>
            </w:r>
          </w:p>
        </w:tc>
        <w:tc>
          <w:tcPr>
            <w:tcW w:w="3168" w:type="dxa"/>
            <w:tcMar>
              <w:top w:w="60" w:type="dxa"/>
              <w:left w:w="70" w:type="dxa"/>
              <w:bottom w:w="60" w:type="dxa"/>
              <w:right w:w="70" w:type="dxa"/>
            </w:tcMar>
            <w:vAlign w:val="center"/>
          </w:tcPr>
          <w:p w14:paraId="5997A6A1" w14:textId="77777777" w:rsidR="00736373" w:rsidRDefault="00110E9B">
            <w:pPr>
              <w:spacing w:after="0"/>
            </w:pPr>
            <w:r>
              <w:rPr>
                <w:rFonts w:ascii="Arial" w:hAnsi="Arial"/>
                <w:sz w:val="16"/>
              </w:rPr>
              <w:t>UNVERIFIED, PENDING, VERIFIED, REJECTED.</w:t>
            </w:r>
          </w:p>
        </w:tc>
        <w:tc>
          <w:tcPr>
            <w:tcW w:w="4032" w:type="dxa"/>
            <w:tcMar>
              <w:top w:w="60" w:type="dxa"/>
              <w:left w:w="70" w:type="dxa"/>
              <w:bottom w:w="60" w:type="dxa"/>
              <w:right w:w="70" w:type="dxa"/>
            </w:tcMar>
            <w:vAlign w:val="center"/>
          </w:tcPr>
          <w:p w14:paraId="29E048DA" w14:textId="77777777" w:rsidR="00736373" w:rsidRDefault="00110E9B">
            <w:pPr>
              <w:spacing w:after="0"/>
            </w:pPr>
            <w:r>
              <w:rPr>
                <w:rFonts w:ascii="Arial" w:hAnsi="Arial"/>
                <w:sz w:val="16"/>
              </w:rPr>
              <w:t xml:space="preserve">Chỉ Staff/Admin có quyền </w:t>
            </w:r>
            <w:r>
              <w:rPr>
                <w:rFonts w:ascii="Arial" w:hAnsi="Arial"/>
                <w:sz w:val="16"/>
              </w:rPr>
              <w:t>quyết định VERIFIED/REJECTED.</w:t>
            </w:r>
          </w:p>
        </w:tc>
      </w:tr>
      <w:tr w:rsidR="00736373" w14:paraId="2E6212F6" w14:textId="77777777">
        <w:trPr>
          <w:cantSplit/>
          <w:jc w:val="center"/>
        </w:trPr>
        <w:tc>
          <w:tcPr>
            <w:tcW w:w="1872" w:type="dxa"/>
            <w:shd w:val="clear" w:color="auto" w:fill="F8FAFC"/>
            <w:tcMar>
              <w:top w:w="60" w:type="dxa"/>
              <w:left w:w="70" w:type="dxa"/>
              <w:bottom w:w="60" w:type="dxa"/>
              <w:right w:w="70" w:type="dxa"/>
            </w:tcMar>
            <w:vAlign w:val="center"/>
          </w:tcPr>
          <w:p w14:paraId="6AEC400F" w14:textId="77777777" w:rsidR="00736373" w:rsidRDefault="00110E9B">
            <w:pPr>
              <w:spacing w:after="0"/>
            </w:pPr>
            <w:r>
              <w:rPr>
                <w:rFonts w:ascii="Arial" w:hAnsi="Arial"/>
                <w:sz w:val="16"/>
              </w:rPr>
              <w:t>isVisible</w:t>
            </w:r>
          </w:p>
        </w:tc>
        <w:tc>
          <w:tcPr>
            <w:tcW w:w="1152" w:type="dxa"/>
            <w:shd w:val="clear" w:color="auto" w:fill="F8FAFC"/>
            <w:tcMar>
              <w:top w:w="60" w:type="dxa"/>
              <w:left w:w="70" w:type="dxa"/>
              <w:bottom w:w="60" w:type="dxa"/>
              <w:right w:w="70" w:type="dxa"/>
            </w:tcMar>
            <w:vAlign w:val="center"/>
          </w:tcPr>
          <w:p w14:paraId="046276AA" w14:textId="77777777" w:rsidR="00736373" w:rsidRDefault="00110E9B">
            <w:pPr>
              <w:spacing w:after="0"/>
            </w:pPr>
            <w:r>
              <w:rPr>
                <w:rFonts w:ascii="Arial" w:hAnsi="Arial"/>
                <w:sz w:val="16"/>
              </w:rPr>
              <w:t>boolean</w:t>
            </w:r>
          </w:p>
        </w:tc>
        <w:tc>
          <w:tcPr>
            <w:tcW w:w="1152" w:type="dxa"/>
            <w:shd w:val="clear" w:color="auto" w:fill="F8FAFC"/>
            <w:tcMar>
              <w:top w:w="60" w:type="dxa"/>
              <w:left w:w="70" w:type="dxa"/>
              <w:bottom w:w="60" w:type="dxa"/>
              <w:right w:w="70" w:type="dxa"/>
            </w:tcMar>
            <w:vAlign w:val="center"/>
          </w:tcPr>
          <w:p w14:paraId="506F0AEF" w14:textId="77777777" w:rsidR="00736373" w:rsidRDefault="00110E9B">
            <w:pPr>
              <w:spacing w:after="0"/>
            </w:pPr>
            <w:r>
              <w:rPr>
                <w:rFonts w:ascii="Arial" w:hAnsi="Arial"/>
                <w:sz w:val="16"/>
              </w:rPr>
              <w:t>Không</w:t>
            </w:r>
          </w:p>
        </w:tc>
        <w:tc>
          <w:tcPr>
            <w:tcW w:w="3168" w:type="dxa"/>
            <w:shd w:val="clear" w:color="auto" w:fill="F8FAFC"/>
            <w:tcMar>
              <w:top w:w="60" w:type="dxa"/>
              <w:left w:w="70" w:type="dxa"/>
              <w:bottom w:w="60" w:type="dxa"/>
              <w:right w:w="70" w:type="dxa"/>
            </w:tcMar>
            <w:vAlign w:val="center"/>
          </w:tcPr>
          <w:p w14:paraId="4F034EFC" w14:textId="77777777" w:rsidR="00736373" w:rsidRDefault="00110E9B">
            <w:pPr>
              <w:spacing w:after="0"/>
            </w:pPr>
            <w:r>
              <w:rPr>
                <w:rFonts w:ascii="Arial" w:hAnsi="Arial"/>
                <w:sz w:val="16"/>
              </w:rPr>
              <w:t>Mặc định true.</w:t>
            </w:r>
          </w:p>
        </w:tc>
        <w:tc>
          <w:tcPr>
            <w:tcW w:w="4032" w:type="dxa"/>
            <w:shd w:val="clear" w:color="auto" w:fill="F8FAFC"/>
            <w:tcMar>
              <w:top w:w="60" w:type="dxa"/>
              <w:left w:w="70" w:type="dxa"/>
              <w:bottom w:w="60" w:type="dxa"/>
              <w:right w:w="70" w:type="dxa"/>
            </w:tcMar>
            <w:vAlign w:val="center"/>
          </w:tcPr>
          <w:p w14:paraId="4CFA036C" w14:textId="77777777" w:rsidR="00736373" w:rsidRDefault="00110E9B">
            <w:pPr>
              <w:spacing w:after="0"/>
            </w:pPr>
            <w:r>
              <w:rPr>
                <w:rFonts w:ascii="Arial" w:hAnsi="Arial"/>
                <w:sz w:val="16"/>
              </w:rPr>
              <w:t>User có thể ẩn kỹ năng khỏi tìm kiếm mà không xóa lịch sử.</w:t>
            </w:r>
          </w:p>
        </w:tc>
      </w:tr>
    </w:tbl>
    <w:p w14:paraId="037E4136" w14:textId="77777777" w:rsidR="00736373" w:rsidRDefault="00736373">
      <w:pPr>
        <w:spacing w:after="40"/>
      </w:pPr>
    </w:p>
    <w:tbl>
      <w:tblPr>
        <w:tblStyle w:val="TableGrid"/>
        <w:tblW w:w="0" w:type="auto"/>
        <w:jc w:val="center"/>
        <w:tblLook w:val="04A0" w:firstRow="1" w:lastRow="0" w:firstColumn="1" w:lastColumn="0" w:noHBand="0" w:noVBand="1"/>
      </w:tblPr>
      <w:tblGrid>
        <w:gridCol w:w="4620"/>
        <w:gridCol w:w="4620"/>
      </w:tblGrid>
      <w:tr w:rsidR="00736373" w14:paraId="4544E9A3" w14:textId="77777777">
        <w:trPr>
          <w:cantSplit/>
          <w:tblHeader/>
          <w:jc w:val="center"/>
        </w:trPr>
        <w:tc>
          <w:tcPr>
            <w:tcW w:w="4620" w:type="dxa"/>
            <w:shd w:val="clear" w:color="auto" w:fill="1F4E78"/>
            <w:tcMar>
              <w:top w:w="60" w:type="dxa"/>
              <w:left w:w="70" w:type="dxa"/>
              <w:bottom w:w="60" w:type="dxa"/>
              <w:right w:w="70" w:type="dxa"/>
            </w:tcMar>
            <w:vAlign w:val="center"/>
          </w:tcPr>
          <w:p w14:paraId="1D985FEE" w14:textId="77777777" w:rsidR="00736373" w:rsidRDefault="00110E9B">
            <w:pPr>
              <w:spacing w:after="0"/>
            </w:pPr>
            <w:r>
              <w:rPr>
                <w:rFonts w:ascii="Arial" w:hAnsi="Arial"/>
                <w:b/>
                <w:color w:val="FFFFFF"/>
                <w:sz w:val="16"/>
              </w:rPr>
              <w:t>Mã</w:t>
            </w:r>
          </w:p>
        </w:tc>
        <w:tc>
          <w:tcPr>
            <w:tcW w:w="4620" w:type="dxa"/>
            <w:shd w:val="clear" w:color="auto" w:fill="1F4E78"/>
            <w:tcMar>
              <w:top w:w="60" w:type="dxa"/>
              <w:left w:w="70" w:type="dxa"/>
              <w:bottom w:w="60" w:type="dxa"/>
              <w:right w:w="70" w:type="dxa"/>
            </w:tcMar>
            <w:vAlign w:val="center"/>
          </w:tcPr>
          <w:p w14:paraId="79A4E07C" w14:textId="77777777" w:rsidR="00736373" w:rsidRDefault="00110E9B">
            <w:pPr>
              <w:spacing w:after="0"/>
            </w:pPr>
            <w:r>
              <w:rPr>
                <w:rFonts w:ascii="Arial" w:hAnsi="Arial"/>
                <w:b/>
                <w:color w:val="FFFFFF"/>
                <w:sz w:val="16"/>
              </w:rPr>
              <w:t>Rule Sharing Skill</w:t>
            </w:r>
          </w:p>
        </w:tc>
      </w:tr>
      <w:tr w:rsidR="00736373" w14:paraId="34AB7692" w14:textId="77777777">
        <w:trPr>
          <w:cantSplit/>
          <w:jc w:val="center"/>
        </w:trPr>
        <w:tc>
          <w:tcPr>
            <w:tcW w:w="4620" w:type="dxa"/>
            <w:tcMar>
              <w:top w:w="60" w:type="dxa"/>
              <w:left w:w="70" w:type="dxa"/>
              <w:bottom w:w="60" w:type="dxa"/>
              <w:right w:w="70" w:type="dxa"/>
            </w:tcMar>
            <w:vAlign w:val="center"/>
          </w:tcPr>
          <w:p w14:paraId="7FC3DDF7" w14:textId="77777777" w:rsidR="00736373" w:rsidRDefault="00110E9B">
            <w:pPr>
              <w:spacing w:after="0"/>
            </w:pPr>
            <w:r>
              <w:rPr>
                <w:rFonts w:ascii="Arial" w:hAnsi="Arial"/>
                <w:sz w:val="16"/>
              </w:rPr>
              <w:t>SK-001</w:t>
            </w:r>
          </w:p>
        </w:tc>
        <w:tc>
          <w:tcPr>
            <w:tcW w:w="4620" w:type="dxa"/>
            <w:tcMar>
              <w:top w:w="60" w:type="dxa"/>
              <w:left w:w="70" w:type="dxa"/>
              <w:bottom w:w="60" w:type="dxa"/>
              <w:right w:w="70" w:type="dxa"/>
            </w:tcMar>
            <w:vAlign w:val="center"/>
          </w:tcPr>
          <w:p w14:paraId="18273F13" w14:textId="77777777" w:rsidR="00736373" w:rsidRDefault="00110E9B">
            <w:pPr>
              <w:spacing w:after="0"/>
            </w:pPr>
            <w:r>
              <w:rPr>
                <w:rFonts w:ascii="Arial" w:hAnsi="Arial"/>
                <w:sz w:val="16"/>
              </w:rPr>
              <w:t>Skill phải tham chiếu Skill Catalog; không lưu tên skill tự do thay cho skillId.</w:t>
            </w:r>
          </w:p>
        </w:tc>
      </w:tr>
      <w:tr w:rsidR="00736373" w14:paraId="621B43F5" w14:textId="77777777">
        <w:trPr>
          <w:cantSplit/>
          <w:jc w:val="center"/>
        </w:trPr>
        <w:tc>
          <w:tcPr>
            <w:tcW w:w="4620" w:type="dxa"/>
            <w:shd w:val="clear" w:color="auto" w:fill="F8FAFC"/>
            <w:tcMar>
              <w:top w:w="60" w:type="dxa"/>
              <w:left w:w="70" w:type="dxa"/>
              <w:bottom w:w="60" w:type="dxa"/>
              <w:right w:w="70" w:type="dxa"/>
            </w:tcMar>
            <w:vAlign w:val="center"/>
          </w:tcPr>
          <w:p w14:paraId="30F0A17F" w14:textId="77777777" w:rsidR="00736373" w:rsidRDefault="00110E9B">
            <w:pPr>
              <w:spacing w:after="0"/>
            </w:pPr>
            <w:r>
              <w:rPr>
                <w:rFonts w:ascii="Arial" w:hAnsi="Arial"/>
                <w:sz w:val="16"/>
              </w:rPr>
              <w:t>SK-002</w:t>
            </w:r>
          </w:p>
        </w:tc>
        <w:tc>
          <w:tcPr>
            <w:tcW w:w="4620" w:type="dxa"/>
            <w:shd w:val="clear" w:color="auto" w:fill="F8FAFC"/>
            <w:tcMar>
              <w:top w:w="60" w:type="dxa"/>
              <w:left w:w="70" w:type="dxa"/>
              <w:bottom w:w="60" w:type="dxa"/>
              <w:right w:w="70" w:type="dxa"/>
            </w:tcMar>
            <w:vAlign w:val="center"/>
          </w:tcPr>
          <w:p w14:paraId="1A70528A" w14:textId="77777777" w:rsidR="00736373" w:rsidRDefault="00110E9B">
            <w:pPr>
              <w:spacing w:after="0"/>
            </w:pPr>
            <w:r>
              <w:rPr>
                <w:rFonts w:ascii="Arial" w:hAnsi="Arial"/>
                <w:sz w:val="16"/>
              </w:rPr>
              <w:t xml:space="preserve">Sửa </w:t>
            </w:r>
            <w:r>
              <w:rPr>
                <w:rFonts w:ascii="Arial" w:hAnsi="Arial"/>
                <w:sz w:val="16"/>
              </w:rPr>
              <w:t>mô tả/level không tự làm mất VERIFIED trừ khi thay đổi nội dung trọng yếu theo chính sách; thay skillId phải tạo Sharing Skill mới.</w:t>
            </w:r>
          </w:p>
        </w:tc>
      </w:tr>
      <w:tr w:rsidR="00736373" w14:paraId="6C3CC78B" w14:textId="77777777">
        <w:trPr>
          <w:cantSplit/>
          <w:jc w:val="center"/>
        </w:trPr>
        <w:tc>
          <w:tcPr>
            <w:tcW w:w="4620" w:type="dxa"/>
            <w:tcMar>
              <w:top w:w="60" w:type="dxa"/>
              <w:left w:w="70" w:type="dxa"/>
              <w:bottom w:w="60" w:type="dxa"/>
              <w:right w:w="70" w:type="dxa"/>
            </w:tcMar>
            <w:vAlign w:val="center"/>
          </w:tcPr>
          <w:p w14:paraId="4B0B0750" w14:textId="77777777" w:rsidR="00736373" w:rsidRDefault="00110E9B">
            <w:pPr>
              <w:spacing w:after="0"/>
            </w:pPr>
            <w:r>
              <w:rPr>
                <w:rFonts w:ascii="Arial" w:hAnsi="Arial"/>
                <w:sz w:val="16"/>
              </w:rPr>
              <w:t>SK-003</w:t>
            </w:r>
          </w:p>
        </w:tc>
        <w:tc>
          <w:tcPr>
            <w:tcW w:w="4620" w:type="dxa"/>
            <w:tcMar>
              <w:top w:w="60" w:type="dxa"/>
              <w:left w:w="70" w:type="dxa"/>
              <w:bottom w:w="60" w:type="dxa"/>
              <w:right w:w="70" w:type="dxa"/>
            </w:tcMar>
            <w:vAlign w:val="center"/>
          </w:tcPr>
          <w:p w14:paraId="012464D4" w14:textId="77777777" w:rsidR="00736373" w:rsidRDefault="00110E9B">
            <w:pPr>
              <w:spacing w:after="0"/>
            </w:pPr>
            <w:r>
              <w:rPr>
                <w:rFonts w:ascii="Arial" w:hAnsi="Arial"/>
                <w:sz w:val="16"/>
              </w:rPr>
              <w:t xml:space="preserve">User có thể dạy skill UNVERIFIED nếu hệ thống cho phép, nhưng UI phải hiển thị rõ chưa xác minh. Request có thể yêu </w:t>
            </w:r>
            <w:r>
              <w:rPr>
                <w:rFonts w:ascii="Arial" w:hAnsi="Arial"/>
                <w:sz w:val="16"/>
              </w:rPr>
              <w:t>cầu người dạy VERIFIED.</w:t>
            </w:r>
          </w:p>
        </w:tc>
      </w:tr>
      <w:tr w:rsidR="00736373" w14:paraId="0F07A8D7" w14:textId="77777777">
        <w:trPr>
          <w:cantSplit/>
          <w:jc w:val="center"/>
        </w:trPr>
        <w:tc>
          <w:tcPr>
            <w:tcW w:w="4620" w:type="dxa"/>
            <w:shd w:val="clear" w:color="auto" w:fill="F8FAFC"/>
            <w:tcMar>
              <w:top w:w="60" w:type="dxa"/>
              <w:left w:w="70" w:type="dxa"/>
              <w:bottom w:w="60" w:type="dxa"/>
              <w:right w:w="70" w:type="dxa"/>
            </w:tcMar>
            <w:vAlign w:val="center"/>
          </w:tcPr>
          <w:p w14:paraId="72C017FB" w14:textId="77777777" w:rsidR="00736373" w:rsidRDefault="00110E9B">
            <w:pPr>
              <w:spacing w:after="0"/>
            </w:pPr>
            <w:r>
              <w:rPr>
                <w:rFonts w:ascii="Arial" w:hAnsi="Arial"/>
                <w:sz w:val="16"/>
              </w:rPr>
              <w:t>SK-004</w:t>
            </w:r>
          </w:p>
        </w:tc>
        <w:tc>
          <w:tcPr>
            <w:tcW w:w="4620" w:type="dxa"/>
            <w:shd w:val="clear" w:color="auto" w:fill="F8FAFC"/>
            <w:tcMar>
              <w:top w:w="60" w:type="dxa"/>
              <w:left w:w="70" w:type="dxa"/>
              <w:bottom w:w="60" w:type="dxa"/>
              <w:right w:w="70" w:type="dxa"/>
            </w:tcMar>
            <w:vAlign w:val="center"/>
          </w:tcPr>
          <w:p w14:paraId="4E64E08F" w14:textId="77777777" w:rsidR="00736373" w:rsidRDefault="00110E9B">
            <w:pPr>
              <w:spacing w:after="0"/>
            </w:pPr>
            <w:r>
              <w:rPr>
                <w:rFonts w:ascii="Arial" w:hAnsi="Arial"/>
                <w:sz w:val="16"/>
              </w:rPr>
              <w:t>Xóa Sharing Skill không được làm mất lịch sử Session/Review trước đó; dùng archive/soft delete khi đã có tham chiếu.</w:t>
            </w:r>
          </w:p>
        </w:tc>
      </w:tr>
    </w:tbl>
    <w:p w14:paraId="33E5003F" w14:textId="77777777" w:rsidR="00736373" w:rsidRDefault="00736373">
      <w:pPr>
        <w:spacing w:after="40"/>
      </w:pPr>
    </w:p>
    <w:p w14:paraId="734736F1" w14:textId="77777777" w:rsidR="00736373" w:rsidRDefault="00110E9B">
      <w:pPr>
        <w:pStyle w:val="Heading2"/>
      </w:pPr>
      <w:r>
        <w:rPr>
          <w:rFonts w:ascii="Arial" w:hAnsi="Arial"/>
          <w:color w:val="1F4E78"/>
        </w:rPr>
        <w:t>18.9. Skill Evidence và Staff Verification</w:t>
      </w:r>
    </w:p>
    <w:tbl>
      <w:tblPr>
        <w:tblStyle w:val="TableGrid"/>
        <w:tblW w:w="0" w:type="auto"/>
        <w:jc w:val="center"/>
        <w:tblLook w:val="04A0" w:firstRow="1" w:lastRow="0" w:firstColumn="1" w:lastColumn="0" w:noHBand="0" w:noVBand="1"/>
      </w:tblPr>
      <w:tblGrid>
        <w:gridCol w:w="2883"/>
        <w:gridCol w:w="2220"/>
        <w:gridCol w:w="2096"/>
        <w:gridCol w:w="2182"/>
      </w:tblGrid>
      <w:tr w:rsidR="00736373" w14:paraId="52CC5C4E" w14:textId="77777777">
        <w:trPr>
          <w:cantSplit/>
          <w:tblHeader/>
          <w:jc w:val="center"/>
        </w:trPr>
        <w:tc>
          <w:tcPr>
            <w:tcW w:w="2310" w:type="dxa"/>
            <w:shd w:val="clear" w:color="auto" w:fill="1F4E78"/>
            <w:tcMar>
              <w:top w:w="60" w:type="dxa"/>
              <w:left w:w="70" w:type="dxa"/>
              <w:bottom w:w="60" w:type="dxa"/>
              <w:right w:w="70" w:type="dxa"/>
            </w:tcMar>
            <w:vAlign w:val="center"/>
          </w:tcPr>
          <w:p w14:paraId="0E13B563" w14:textId="77777777" w:rsidR="00736373" w:rsidRDefault="00110E9B">
            <w:r>
              <w:rPr>
                <w:b/>
              </w:rPr>
              <w:t>Field</w:t>
            </w:r>
          </w:p>
        </w:tc>
        <w:tc>
          <w:tcPr>
            <w:tcW w:w="2310" w:type="dxa"/>
            <w:shd w:val="clear" w:color="auto" w:fill="1F4E78"/>
            <w:tcMar>
              <w:top w:w="60" w:type="dxa"/>
              <w:left w:w="70" w:type="dxa"/>
              <w:bottom w:w="60" w:type="dxa"/>
              <w:right w:w="70" w:type="dxa"/>
            </w:tcMar>
            <w:vAlign w:val="center"/>
          </w:tcPr>
          <w:p w14:paraId="252257EE" w14:textId="77777777" w:rsidR="00736373" w:rsidRDefault="00110E9B">
            <w:r>
              <w:rPr>
                <w:b/>
              </w:rPr>
              <w:t>Kiểu</w:t>
            </w:r>
          </w:p>
        </w:tc>
        <w:tc>
          <w:tcPr>
            <w:tcW w:w="2310" w:type="dxa"/>
            <w:shd w:val="clear" w:color="auto" w:fill="1F4E78"/>
            <w:tcMar>
              <w:top w:w="60" w:type="dxa"/>
              <w:left w:w="70" w:type="dxa"/>
              <w:bottom w:w="60" w:type="dxa"/>
              <w:right w:w="70" w:type="dxa"/>
            </w:tcMar>
            <w:vAlign w:val="center"/>
          </w:tcPr>
          <w:p w14:paraId="31940B72" w14:textId="77777777" w:rsidR="00736373" w:rsidRDefault="00110E9B">
            <w:r>
              <w:rPr>
                <w:b/>
              </w:rPr>
              <w:t>Bắt buộc</w:t>
            </w:r>
          </w:p>
        </w:tc>
        <w:tc>
          <w:tcPr>
            <w:tcW w:w="2310" w:type="dxa"/>
            <w:shd w:val="clear" w:color="auto" w:fill="1F4E78"/>
            <w:tcMar>
              <w:top w:w="60" w:type="dxa"/>
              <w:left w:w="70" w:type="dxa"/>
              <w:bottom w:w="60" w:type="dxa"/>
              <w:right w:w="70" w:type="dxa"/>
            </w:tcMar>
            <w:vAlign w:val="center"/>
          </w:tcPr>
          <w:p w14:paraId="1787E0EB" w14:textId="77777777" w:rsidR="00736373" w:rsidRDefault="00110E9B">
            <w:r>
              <w:rPr>
                <w:b/>
              </w:rPr>
              <w:t>Validation / Rule</w:t>
            </w:r>
          </w:p>
        </w:tc>
      </w:tr>
      <w:tr w:rsidR="00736373" w14:paraId="69058119" w14:textId="77777777">
        <w:trPr>
          <w:jc w:val="center"/>
        </w:trPr>
        <w:tc>
          <w:tcPr>
            <w:tcW w:w="2310" w:type="dxa"/>
            <w:vAlign w:val="center"/>
          </w:tcPr>
          <w:p w14:paraId="04FDFA60" w14:textId="77777777" w:rsidR="00736373" w:rsidRDefault="00110E9B">
            <w:r>
              <w:t>sharingSkillId</w:t>
            </w:r>
          </w:p>
        </w:tc>
        <w:tc>
          <w:tcPr>
            <w:tcW w:w="2310" w:type="dxa"/>
            <w:vAlign w:val="center"/>
          </w:tcPr>
          <w:p w14:paraId="1E7AE6C8" w14:textId="77777777" w:rsidR="00736373" w:rsidRDefault="00110E9B">
            <w:r>
              <w:t>UUID</w:t>
            </w:r>
          </w:p>
        </w:tc>
        <w:tc>
          <w:tcPr>
            <w:tcW w:w="2310" w:type="dxa"/>
            <w:vAlign w:val="center"/>
          </w:tcPr>
          <w:p w14:paraId="6BF43915" w14:textId="77777777" w:rsidR="00736373" w:rsidRDefault="00110E9B">
            <w:r>
              <w:t>Có</w:t>
            </w:r>
          </w:p>
        </w:tc>
        <w:tc>
          <w:tcPr>
            <w:tcW w:w="2310" w:type="dxa"/>
            <w:vAlign w:val="center"/>
          </w:tcPr>
          <w:p w14:paraId="133EBDD6" w14:textId="77777777" w:rsidR="00736373" w:rsidRDefault="00110E9B">
            <w:r>
              <w:t>Thuộc User đang gửi và chưa archive.</w:t>
            </w:r>
          </w:p>
        </w:tc>
      </w:tr>
      <w:tr w:rsidR="00736373" w14:paraId="7B0DFB45" w14:textId="77777777">
        <w:trPr>
          <w:jc w:val="center"/>
        </w:trPr>
        <w:tc>
          <w:tcPr>
            <w:tcW w:w="2310" w:type="dxa"/>
            <w:vAlign w:val="center"/>
          </w:tcPr>
          <w:p w14:paraId="13368B6E" w14:textId="77777777" w:rsidR="00736373" w:rsidRDefault="00110E9B">
            <w:r>
              <w:t>files</w:t>
            </w:r>
          </w:p>
        </w:tc>
        <w:tc>
          <w:tcPr>
            <w:tcW w:w="2310" w:type="dxa"/>
            <w:vAlign w:val="center"/>
          </w:tcPr>
          <w:p w14:paraId="2E8FAB4B" w14:textId="77777777" w:rsidR="00736373" w:rsidRDefault="00110E9B">
            <w:r>
              <w:t>file[]</w:t>
            </w:r>
          </w:p>
        </w:tc>
        <w:tc>
          <w:tcPr>
            <w:tcW w:w="2310" w:type="dxa"/>
            <w:vAlign w:val="center"/>
          </w:tcPr>
          <w:p w14:paraId="58AB15CA" w14:textId="77777777" w:rsidR="00736373" w:rsidRDefault="00110E9B">
            <w:r>
              <w:t>Có</w:t>
            </w:r>
          </w:p>
        </w:tc>
        <w:tc>
          <w:tcPr>
            <w:tcW w:w="2310" w:type="dxa"/>
            <w:vAlign w:val="center"/>
          </w:tcPr>
          <w:p w14:paraId="366FD368" w14:textId="77777777" w:rsidR="00736373" w:rsidRDefault="00110E9B">
            <w:r>
              <w:t>1–5 file/lần; PDF, DOC, DOCX, JPG, JPEG, PNG, WEBP; MIME hợp lệ; scan malware. Kích thước theo config evidence.</w:t>
            </w:r>
          </w:p>
        </w:tc>
      </w:tr>
      <w:tr w:rsidR="00736373" w14:paraId="2A94958F" w14:textId="77777777">
        <w:trPr>
          <w:jc w:val="center"/>
        </w:trPr>
        <w:tc>
          <w:tcPr>
            <w:tcW w:w="2310" w:type="dxa"/>
            <w:vAlign w:val="center"/>
          </w:tcPr>
          <w:p w14:paraId="626D72A3" w14:textId="77777777" w:rsidR="00736373" w:rsidRDefault="00110E9B">
            <w:r>
              <w:t>evidenceTitle</w:t>
            </w:r>
          </w:p>
        </w:tc>
        <w:tc>
          <w:tcPr>
            <w:tcW w:w="2310" w:type="dxa"/>
            <w:vAlign w:val="center"/>
          </w:tcPr>
          <w:p w14:paraId="1BD3B8B3" w14:textId="77777777" w:rsidR="00736373" w:rsidRDefault="00110E9B">
            <w:r>
              <w:t>string</w:t>
            </w:r>
          </w:p>
        </w:tc>
        <w:tc>
          <w:tcPr>
            <w:tcW w:w="2310" w:type="dxa"/>
            <w:vAlign w:val="center"/>
          </w:tcPr>
          <w:p w14:paraId="24616A92" w14:textId="77777777" w:rsidR="00736373" w:rsidRDefault="00110E9B">
            <w:r>
              <w:t>Không</w:t>
            </w:r>
          </w:p>
        </w:tc>
        <w:tc>
          <w:tcPr>
            <w:tcW w:w="2310" w:type="dxa"/>
            <w:vAlign w:val="center"/>
          </w:tcPr>
          <w:p w14:paraId="484217B7" w14:textId="77777777" w:rsidR="00736373" w:rsidRDefault="00110E9B">
            <w:r>
              <w:t>0–120 ký tự.</w:t>
            </w:r>
          </w:p>
        </w:tc>
      </w:tr>
      <w:tr w:rsidR="00736373" w14:paraId="00727D9D" w14:textId="77777777">
        <w:trPr>
          <w:jc w:val="center"/>
        </w:trPr>
        <w:tc>
          <w:tcPr>
            <w:tcW w:w="2310" w:type="dxa"/>
            <w:vAlign w:val="center"/>
          </w:tcPr>
          <w:p w14:paraId="213A4CC4" w14:textId="77777777" w:rsidR="00736373" w:rsidRDefault="00110E9B">
            <w:r>
              <w:t>evidenceDescription</w:t>
            </w:r>
          </w:p>
        </w:tc>
        <w:tc>
          <w:tcPr>
            <w:tcW w:w="2310" w:type="dxa"/>
            <w:vAlign w:val="center"/>
          </w:tcPr>
          <w:p w14:paraId="549FCF6C" w14:textId="77777777" w:rsidR="00736373" w:rsidRDefault="00110E9B">
            <w:r>
              <w:t>string</w:t>
            </w:r>
          </w:p>
        </w:tc>
        <w:tc>
          <w:tcPr>
            <w:tcW w:w="2310" w:type="dxa"/>
            <w:vAlign w:val="center"/>
          </w:tcPr>
          <w:p w14:paraId="11E5425F" w14:textId="77777777" w:rsidR="00736373" w:rsidRDefault="00110E9B">
            <w:r>
              <w:t>Không</w:t>
            </w:r>
          </w:p>
        </w:tc>
        <w:tc>
          <w:tcPr>
            <w:tcW w:w="2310" w:type="dxa"/>
            <w:vAlign w:val="center"/>
          </w:tcPr>
          <w:p w14:paraId="232FEBB7" w14:textId="77777777" w:rsidR="00736373" w:rsidRDefault="00110E9B">
            <w:r>
              <w:t>0–500 ký tự.</w:t>
            </w:r>
          </w:p>
        </w:tc>
      </w:tr>
      <w:tr w:rsidR="00736373" w14:paraId="2D04DEA6" w14:textId="77777777">
        <w:trPr>
          <w:jc w:val="center"/>
        </w:trPr>
        <w:tc>
          <w:tcPr>
            <w:tcW w:w="2310" w:type="dxa"/>
            <w:vAlign w:val="center"/>
          </w:tcPr>
          <w:p w14:paraId="43499101" w14:textId="77777777" w:rsidR="00736373" w:rsidRDefault="00110E9B">
            <w:r>
              <w:t>verificationRequestId</w:t>
            </w:r>
          </w:p>
        </w:tc>
        <w:tc>
          <w:tcPr>
            <w:tcW w:w="2310" w:type="dxa"/>
            <w:vAlign w:val="center"/>
          </w:tcPr>
          <w:p w14:paraId="784CAA34" w14:textId="77777777" w:rsidR="00736373" w:rsidRDefault="00110E9B">
            <w:r>
              <w:t>UUID</w:t>
            </w:r>
          </w:p>
        </w:tc>
        <w:tc>
          <w:tcPr>
            <w:tcW w:w="2310" w:type="dxa"/>
            <w:vAlign w:val="center"/>
          </w:tcPr>
          <w:p w14:paraId="302A8633" w14:textId="77777777" w:rsidR="00736373" w:rsidRDefault="00110E9B">
            <w:r>
              <w:t>Hệ thống</w:t>
            </w:r>
          </w:p>
        </w:tc>
        <w:tc>
          <w:tcPr>
            <w:tcW w:w="2310" w:type="dxa"/>
            <w:vAlign w:val="center"/>
          </w:tcPr>
          <w:p w14:paraId="6A6B2F5C" w14:textId="77777777" w:rsidR="00736373" w:rsidRDefault="00110E9B">
            <w:r>
              <w:t>Sinh khi submit; PENDING.</w:t>
            </w:r>
          </w:p>
        </w:tc>
      </w:tr>
      <w:tr w:rsidR="00736373" w14:paraId="546AC39A" w14:textId="77777777">
        <w:trPr>
          <w:jc w:val="center"/>
        </w:trPr>
        <w:tc>
          <w:tcPr>
            <w:tcW w:w="2310" w:type="dxa"/>
            <w:vAlign w:val="center"/>
          </w:tcPr>
          <w:p w14:paraId="2EDE544E" w14:textId="77777777" w:rsidR="00736373" w:rsidRDefault="00110E9B">
            <w:r>
              <w:lastRenderedPageBreak/>
              <w:t>approvedAt</w:t>
            </w:r>
          </w:p>
        </w:tc>
        <w:tc>
          <w:tcPr>
            <w:tcW w:w="2310" w:type="dxa"/>
            <w:vAlign w:val="center"/>
          </w:tcPr>
          <w:p w14:paraId="2255118D" w14:textId="77777777" w:rsidR="00736373" w:rsidRDefault="00110E9B">
            <w:r>
              <w:t>datetime</w:t>
            </w:r>
          </w:p>
        </w:tc>
        <w:tc>
          <w:tcPr>
            <w:tcW w:w="2310" w:type="dxa"/>
            <w:vAlign w:val="center"/>
          </w:tcPr>
          <w:p w14:paraId="348F0033" w14:textId="77777777" w:rsidR="00736373" w:rsidRDefault="00110E9B">
            <w:r>
              <w:t>Hệ thống</w:t>
            </w:r>
          </w:p>
        </w:tc>
        <w:tc>
          <w:tcPr>
            <w:tcW w:w="2310" w:type="dxa"/>
            <w:vAlign w:val="center"/>
          </w:tcPr>
          <w:p w14:paraId="6D078449" w14:textId="77777777" w:rsidR="00736373" w:rsidRDefault="00110E9B">
            <w:r>
              <w:t>Có khi approve; VERIFIED không tự hết hạn.</w:t>
            </w:r>
          </w:p>
        </w:tc>
      </w:tr>
      <w:tr w:rsidR="00736373" w14:paraId="7918E325" w14:textId="77777777">
        <w:trPr>
          <w:jc w:val="center"/>
        </w:trPr>
        <w:tc>
          <w:tcPr>
            <w:tcW w:w="2310" w:type="dxa"/>
            <w:vAlign w:val="center"/>
          </w:tcPr>
          <w:p w14:paraId="1EDED81E" w14:textId="77777777" w:rsidR="00736373" w:rsidRDefault="00110E9B">
            <w:r>
              <w:t>revokedAt/revokedReason</w:t>
            </w:r>
          </w:p>
        </w:tc>
        <w:tc>
          <w:tcPr>
            <w:tcW w:w="2310" w:type="dxa"/>
            <w:vAlign w:val="center"/>
          </w:tcPr>
          <w:p w14:paraId="6615C353" w14:textId="77777777" w:rsidR="00736373" w:rsidRDefault="00110E9B">
            <w:r>
              <w:t>datetime/string</w:t>
            </w:r>
          </w:p>
        </w:tc>
        <w:tc>
          <w:tcPr>
            <w:tcW w:w="2310" w:type="dxa"/>
            <w:vAlign w:val="center"/>
          </w:tcPr>
          <w:p w14:paraId="6BF32B7B" w14:textId="77777777" w:rsidR="00736373" w:rsidRDefault="00110E9B">
            <w:r>
              <w:t>Hệ thống</w:t>
            </w:r>
          </w:p>
        </w:tc>
        <w:tc>
          <w:tcPr>
            <w:tcW w:w="2310" w:type="dxa"/>
            <w:vAlign w:val="center"/>
          </w:tcPr>
          <w:p w14:paraId="6AD7EFD6" w14:textId="77777777" w:rsidR="00736373" w:rsidRDefault="00110E9B">
            <w:r>
              <w:t>Chỉ có khi Staff/Admin t</w:t>
            </w:r>
            <w:r>
              <w:t>hu hồi bằng chứng do policy/gian lận; bắt buộc Audit.</w:t>
            </w:r>
          </w:p>
        </w:tc>
      </w:tr>
    </w:tbl>
    <w:p w14:paraId="4ACEECC4" w14:textId="77777777" w:rsidR="00736373" w:rsidRDefault="00736373">
      <w:pPr>
        <w:spacing w:after="40"/>
      </w:pPr>
    </w:p>
    <w:tbl>
      <w:tblPr>
        <w:tblStyle w:val="TableGrid"/>
        <w:tblW w:w="0" w:type="auto"/>
        <w:jc w:val="center"/>
        <w:tblLook w:val="04A0" w:firstRow="1" w:lastRow="0" w:firstColumn="1" w:lastColumn="0" w:noHBand="0" w:noVBand="1"/>
      </w:tblPr>
      <w:tblGrid>
        <w:gridCol w:w="4620"/>
        <w:gridCol w:w="4620"/>
      </w:tblGrid>
      <w:tr w:rsidR="00736373" w14:paraId="1B831FA8" w14:textId="77777777">
        <w:trPr>
          <w:cantSplit/>
          <w:tblHeader/>
          <w:jc w:val="center"/>
        </w:trPr>
        <w:tc>
          <w:tcPr>
            <w:tcW w:w="4620" w:type="dxa"/>
            <w:shd w:val="clear" w:color="auto" w:fill="1F4E78"/>
            <w:tcMar>
              <w:top w:w="60" w:type="dxa"/>
              <w:left w:w="70" w:type="dxa"/>
              <w:bottom w:w="60" w:type="dxa"/>
              <w:right w:w="70" w:type="dxa"/>
            </w:tcMar>
            <w:vAlign w:val="center"/>
          </w:tcPr>
          <w:p w14:paraId="7F5DEB73" w14:textId="77777777" w:rsidR="00736373" w:rsidRDefault="00110E9B">
            <w:r>
              <w:rPr>
                <w:b/>
              </w:rPr>
              <w:t>Mã</w:t>
            </w:r>
          </w:p>
        </w:tc>
        <w:tc>
          <w:tcPr>
            <w:tcW w:w="4620" w:type="dxa"/>
            <w:shd w:val="clear" w:color="auto" w:fill="1F4E78"/>
            <w:tcMar>
              <w:top w:w="60" w:type="dxa"/>
              <w:left w:w="70" w:type="dxa"/>
              <w:bottom w:w="60" w:type="dxa"/>
              <w:right w:w="70" w:type="dxa"/>
            </w:tcMar>
            <w:vAlign w:val="center"/>
          </w:tcPr>
          <w:p w14:paraId="511E8939" w14:textId="77777777" w:rsidR="00736373" w:rsidRDefault="00110E9B">
            <w:r>
              <w:rPr>
                <w:b/>
              </w:rPr>
              <w:t>Rule xác minh</w:t>
            </w:r>
          </w:p>
        </w:tc>
      </w:tr>
      <w:tr w:rsidR="00736373" w14:paraId="733D1091" w14:textId="77777777">
        <w:trPr>
          <w:jc w:val="center"/>
        </w:trPr>
        <w:tc>
          <w:tcPr>
            <w:tcW w:w="4620" w:type="dxa"/>
            <w:vAlign w:val="center"/>
          </w:tcPr>
          <w:p w14:paraId="1062429B" w14:textId="77777777" w:rsidR="00736373" w:rsidRDefault="00110E9B">
            <w:r>
              <w:t>VER-001</w:t>
            </w:r>
          </w:p>
        </w:tc>
        <w:tc>
          <w:tcPr>
            <w:tcW w:w="4620" w:type="dxa"/>
            <w:vAlign w:val="center"/>
          </w:tcPr>
          <w:p w14:paraId="24A1EE3B" w14:textId="77777777" w:rsidR="00736373" w:rsidRDefault="00110E9B">
            <w:r>
              <w:t>Evidence mới -&gt; PENDING; không tự VERIFIED.</w:t>
            </w:r>
          </w:p>
        </w:tc>
      </w:tr>
      <w:tr w:rsidR="00736373" w14:paraId="1C6FA267" w14:textId="77777777">
        <w:trPr>
          <w:jc w:val="center"/>
        </w:trPr>
        <w:tc>
          <w:tcPr>
            <w:tcW w:w="4620" w:type="dxa"/>
            <w:vAlign w:val="center"/>
          </w:tcPr>
          <w:p w14:paraId="08B1814A" w14:textId="77777777" w:rsidR="00736373" w:rsidRDefault="00110E9B">
            <w:r>
              <w:t>VER-002</w:t>
            </w:r>
          </w:p>
        </w:tc>
        <w:tc>
          <w:tcPr>
            <w:tcW w:w="4620" w:type="dxa"/>
            <w:vAlign w:val="center"/>
          </w:tcPr>
          <w:p w14:paraId="1CB9BC0B" w14:textId="77777777" w:rsidR="00736373" w:rsidRDefault="00110E9B">
            <w:r>
              <w:t>Staff xem được evidence, skill và lịch sử quyết định liên quan.</w:t>
            </w:r>
          </w:p>
        </w:tc>
      </w:tr>
      <w:tr w:rsidR="00736373" w14:paraId="252426A8" w14:textId="77777777">
        <w:trPr>
          <w:jc w:val="center"/>
        </w:trPr>
        <w:tc>
          <w:tcPr>
            <w:tcW w:w="4620" w:type="dxa"/>
            <w:vAlign w:val="center"/>
          </w:tcPr>
          <w:p w14:paraId="01B609EF" w14:textId="77777777" w:rsidR="00736373" w:rsidRDefault="00110E9B">
            <w:r>
              <w:t>VER-003</w:t>
            </w:r>
          </w:p>
        </w:tc>
        <w:tc>
          <w:tcPr>
            <w:tcW w:w="4620" w:type="dxa"/>
            <w:vAlign w:val="center"/>
          </w:tcPr>
          <w:p w14:paraId="3FA7D85C" w14:textId="77777777" w:rsidR="00736373" w:rsidRDefault="00110E9B">
            <w:r>
              <w:t xml:space="preserve">Approve -&gt; evidence APPROVED và Sharing </w:t>
            </w:r>
            <w:r>
              <w:t>Skill VERIFIED khi đủ điều kiện; lưu reviewerId/reviewedAt.</w:t>
            </w:r>
          </w:p>
        </w:tc>
      </w:tr>
      <w:tr w:rsidR="00736373" w14:paraId="1527B72A" w14:textId="77777777">
        <w:trPr>
          <w:jc w:val="center"/>
        </w:trPr>
        <w:tc>
          <w:tcPr>
            <w:tcW w:w="4620" w:type="dxa"/>
            <w:vAlign w:val="center"/>
          </w:tcPr>
          <w:p w14:paraId="76EBAE5B" w14:textId="77777777" w:rsidR="00736373" w:rsidRDefault="00110E9B">
            <w:r>
              <w:t>VER-004</w:t>
            </w:r>
          </w:p>
        </w:tc>
        <w:tc>
          <w:tcPr>
            <w:tcW w:w="4620" w:type="dxa"/>
            <w:vAlign w:val="center"/>
          </w:tcPr>
          <w:p w14:paraId="4A8CC328" w14:textId="77777777" w:rsidR="00736373" w:rsidRDefault="00110E9B">
            <w:r>
              <w:t>Reject -&gt; REJECTED và bắt buộc rejectReason 10–500 ký tự; User xem được lý do.</w:t>
            </w:r>
          </w:p>
        </w:tc>
      </w:tr>
      <w:tr w:rsidR="00736373" w14:paraId="1743758C" w14:textId="77777777">
        <w:trPr>
          <w:jc w:val="center"/>
        </w:trPr>
        <w:tc>
          <w:tcPr>
            <w:tcW w:w="4620" w:type="dxa"/>
            <w:vAlign w:val="center"/>
          </w:tcPr>
          <w:p w14:paraId="2FAA93BC" w14:textId="77777777" w:rsidR="00736373" w:rsidRDefault="00110E9B">
            <w:r>
              <w:t>VER-005</w:t>
            </w:r>
          </w:p>
        </w:tc>
        <w:tc>
          <w:tcPr>
            <w:tcW w:w="4620" w:type="dxa"/>
            <w:vAlign w:val="center"/>
          </w:tcPr>
          <w:p w14:paraId="3DF26618" w14:textId="77777777" w:rsidR="00736373" w:rsidRDefault="00110E9B">
            <w:r>
              <w:t>Evidence đã APPROVED không có expiry tự động. Chỉ revoke khi có căn cứ/policy; revoke phải reason +</w:t>
            </w:r>
            <w:r>
              <w:t xml:space="preserve"> Audit.</w:t>
            </w:r>
          </w:p>
        </w:tc>
      </w:tr>
      <w:tr w:rsidR="00736373" w14:paraId="4BF96896" w14:textId="77777777">
        <w:trPr>
          <w:jc w:val="center"/>
        </w:trPr>
        <w:tc>
          <w:tcPr>
            <w:tcW w:w="4620" w:type="dxa"/>
            <w:vAlign w:val="center"/>
          </w:tcPr>
          <w:p w14:paraId="120132A3" w14:textId="77777777" w:rsidR="00736373" w:rsidRDefault="00110E9B">
            <w:r>
              <w:t>VER-006</w:t>
            </w:r>
          </w:p>
        </w:tc>
        <w:tc>
          <w:tcPr>
            <w:tcW w:w="4620" w:type="dxa"/>
            <w:vAlign w:val="center"/>
          </w:tcPr>
          <w:p w14:paraId="53004239" w14:textId="77777777" w:rsidR="00736373" w:rsidRDefault="00110E9B">
            <w:r>
              <w:t>Khi User upload bằng/chứng chỉ mới, file mới phải được Staff duyệt riêng; approval cũ vẫn giữ hiệu lực trừ khi bị revoke.</w:t>
            </w:r>
          </w:p>
        </w:tc>
      </w:tr>
      <w:tr w:rsidR="00736373" w14:paraId="5B3F6F81" w14:textId="77777777">
        <w:trPr>
          <w:jc w:val="center"/>
        </w:trPr>
        <w:tc>
          <w:tcPr>
            <w:tcW w:w="4620" w:type="dxa"/>
            <w:vAlign w:val="center"/>
          </w:tcPr>
          <w:p w14:paraId="3A2E2134" w14:textId="77777777" w:rsidR="00736373" w:rsidRDefault="00110E9B">
            <w:r>
              <w:t>VER-007</w:t>
            </w:r>
          </w:p>
        </w:tc>
        <w:tc>
          <w:tcPr>
            <w:tcW w:w="4620" w:type="dxa"/>
            <w:vAlign w:val="center"/>
          </w:tcPr>
          <w:p w14:paraId="16BC9226" w14:textId="77777777" w:rsidR="00736373" w:rsidRDefault="00110E9B">
            <w:r>
              <w:t xml:space="preserve">Evidence không public mặc định; người xem profile chỉ thấy trạng thái verified/badge, không thấy file </w:t>
            </w:r>
            <w:r>
              <w:t>bằng nếu không có quyền.</w:t>
            </w:r>
          </w:p>
        </w:tc>
      </w:tr>
    </w:tbl>
    <w:p w14:paraId="2BA58E71" w14:textId="77777777" w:rsidR="00736373" w:rsidRDefault="00736373">
      <w:pPr>
        <w:spacing w:after="40"/>
      </w:pPr>
    </w:p>
    <w:p w14:paraId="09565215" w14:textId="77777777" w:rsidR="00736373" w:rsidRDefault="00110E9B">
      <w:pPr>
        <w:pStyle w:val="Heading2"/>
      </w:pPr>
      <w:r>
        <w:rPr>
          <w:rFonts w:ascii="Arial" w:hAnsi="Arial"/>
          <w:color w:val="1F4E78"/>
        </w:rPr>
        <w:t>18.10. Learning Request – đăng nhu c</w:t>
      </w:r>
      <w:r>
        <w:rPr>
          <w:rFonts w:ascii="Arial" w:hAnsi="Arial"/>
          <w:color w:val="1F4E78"/>
        </w:rPr>
        <w:t>ầ</w:t>
      </w:r>
      <w:r>
        <w:rPr>
          <w:rFonts w:ascii="Arial" w:hAnsi="Arial"/>
          <w:color w:val="1F4E78"/>
        </w:rPr>
        <w:t>u h</w:t>
      </w:r>
      <w:r>
        <w:rPr>
          <w:rFonts w:ascii="Arial" w:hAnsi="Arial"/>
          <w:color w:val="1F4E78"/>
        </w:rPr>
        <w:t>ọ</w:t>
      </w:r>
      <w:r>
        <w:rPr>
          <w:rFonts w:ascii="Arial" w:hAnsi="Arial"/>
          <w:color w:val="1F4E78"/>
        </w:rPr>
        <w:t>c</w:t>
      </w:r>
    </w:p>
    <w:tbl>
      <w:tblPr>
        <w:tblStyle w:val="TableGrid"/>
        <w:tblW w:w="0" w:type="auto"/>
        <w:jc w:val="center"/>
        <w:tblLook w:val="04A0" w:firstRow="1" w:lastRow="0" w:firstColumn="1" w:lastColumn="0" w:noHBand="0" w:noVBand="1"/>
      </w:tblPr>
      <w:tblGrid>
        <w:gridCol w:w="1920"/>
        <w:gridCol w:w="1299"/>
        <w:gridCol w:w="678"/>
        <w:gridCol w:w="4157"/>
        <w:gridCol w:w="1327"/>
      </w:tblGrid>
      <w:tr w:rsidR="00736373" w14:paraId="07F3321A" w14:textId="77777777">
        <w:trPr>
          <w:cantSplit/>
          <w:tblHeader/>
          <w:jc w:val="center"/>
        </w:trPr>
        <w:tc>
          <w:tcPr>
            <w:tcW w:w="1944" w:type="dxa"/>
            <w:shd w:val="clear" w:color="auto" w:fill="1F4E78"/>
            <w:tcMar>
              <w:top w:w="60" w:type="dxa"/>
              <w:left w:w="70" w:type="dxa"/>
              <w:bottom w:w="60" w:type="dxa"/>
              <w:right w:w="70" w:type="dxa"/>
            </w:tcMar>
            <w:vAlign w:val="center"/>
          </w:tcPr>
          <w:p w14:paraId="4F97989D" w14:textId="77777777" w:rsidR="00736373" w:rsidRDefault="00110E9B">
            <w:r>
              <w:rPr>
                <w:b/>
              </w:rPr>
              <w:t>Field</w:t>
            </w:r>
          </w:p>
        </w:tc>
        <w:tc>
          <w:tcPr>
            <w:tcW w:w="1080" w:type="dxa"/>
            <w:shd w:val="clear" w:color="auto" w:fill="1F4E78"/>
            <w:tcMar>
              <w:top w:w="60" w:type="dxa"/>
              <w:left w:w="70" w:type="dxa"/>
              <w:bottom w:w="60" w:type="dxa"/>
              <w:right w:w="70" w:type="dxa"/>
            </w:tcMar>
            <w:vAlign w:val="center"/>
          </w:tcPr>
          <w:p w14:paraId="05C6A697" w14:textId="77777777" w:rsidR="00736373" w:rsidRDefault="00110E9B">
            <w:r>
              <w:rPr>
                <w:b/>
              </w:rPr>
              <w:t>Kiểu</w:t>
            </w:r>
          </w:p>
        </w:tc>
        <w:tc>
          <w:tcPr>
            <w:tcW w:w="1080" w:type="dxa"/>
            <w:shd w:val="clear" w:color="auto" w:fill="1F4E78"/>
            <w:tcMar>
              <w:top w:w="60" w:type="dxa"/>
              <w:left w:w="70" w:type="dxa"/>
              <w:bottom w:w="60" w:type="dxa"/>
              <w:right w:w="70" w:type="dxa"/>
            </w:tcMar>
            <w:vAlign w:val="center"/>
          </w:tcPr>
          <w:p w14:paraId="30F1A362" w14:textId="77777777" w:rsidR="00736373" w:rsidRDefault="00110E9B">
            <w:r>
              <w:rPr>
                <w:b/>
              </w:rPr>
              <w:t>Bắt buộc</w:t>
            </w:r>
          </w:p>
        </w:tc>
        <w:tc>
          <w:tcPr>
            <w:tcW w:w="3168" w:type="dxa"/>
            <w:shd w:val="clear" w:color="auto" w:fill="1F4E78"/>
            <w:tcMar>
              <w:top w:w="60" w:type="dxa"/>
              <w:left w:w="70" w:type="dxa"/>
              <w:bottom w:w="60" w:type="dxa"/>
              <w:right w:w="70" w:type="dxa"/>
            </w:tcMar>
            <w:vAlign w:val="center"/>
          </w:tcPr>
          <w:p w14:paraId="4115A6BE" w14:textId="77777777" w:rsidR="00736373" w:rsidRDefault="00110E9B">
            <w:r>
              <w:rPr>
                <w:b/>
              </w:rPr>
              <w:t>Validation</w:t>
            </w:r>
          </w:p>
        </w:tc>
        <w:tc>
          <w:tcPr>
            <w:tcW w:w="4176" w:type="dxa"/>
            <w:shd w:val="clear" w:color="auto" w:fill="1F4E78"/>
            <w:tcMar>
              <w:top w:w="60" w:type="dxa"/>
              <w:left w:w="70" w:type="dxa"/>
              <w:bottom w:w="60" w:type="dxa"/>
              <w:right w:w="70" w:type="dxa"/>
            </w:tcMar>
            <w:vAlign w:val="center"/>
          </w:tcPr>
          <w:p w14:paraId="76AA8D14" w14:textId="77777777" w:rsidR="00736373" w:rsidRDefault="00110E9B">
            <w:r>
              <w:rPr>
                <w:b/>
              </w:rPr>
              <w:t>Business Rule</w:t>
            </w:r>
          </w:p>
        </w:tc>
      </w:tr>
      <w:tr w:rsidR="00736373" w14:paraId="3B7070BC" w14:textId="77777777">
        <w:trPr>
          <w:jc w:val="center"/>
        </w:trPr>
        <w:tc>
          <w:tcPr>
            <w:tcW w:w="1848" w:type="dxa"/>
            <w:vAlign w:val="center"/>
          </w:tcPr>
          <w:p w14:paraId="17D5D069" w14:textId="77777777" w:rsidR="00736373" w:rsidRDefault="00110E9B">
            <w:r>
              <w:t>title</w:t>
            </w:r>
          </w:p>
        </w:tc>
        <w:tc>
          <w:tcPr>
            <w:tcW w:w="1848" w:type="dxa"/>
            <w:vAlign w:val="center"/>
          </w:tcPr>
          <w:p w14:paraId="00A91222" w14:textId="77777777" w:rsidR="00736373" w:rsidRDefault="00110E9B">
            <w:r>
              <w:t>string</w:t>
            </w:r>
          </w:p>
        </w:tc>
        <w:tc>
          <w:tcPr>
            <w:tcW w:w="1848" w:type="dxa"/>
            <w:vAlign w:val="center"/>
          </w:tcPr>
          <w:p w14:paraId="7129487D" w14:textId="77777777" w:rsidR="00736373" w:rsidRDefault="00110E9B">
            <w:r>
              <w:t>Có</w:t>
            </w:r>
          </w:p>
        </w:tc>
        <w:tc>
          <w:tcPr>
            <w:tcW w:w="1848" w:type="dxa"/>
            <w:vAlign w:val="center"/>
          </w:tcPr>
          <w:p w14:paraId="57CECEB5" w14:textId="77777777" w:rsidR="00736373" w:rsidRDefault="00110E9B">
            <w:r>
              <w:t>10–120 ký tự.</w:t>
            </w:r>
          </w:p>
        </w:tc>
        <w:tc>
          <w:tcPr>
            <w:tcW w:w="1848" w:type="dxa"/>
            <w:vAlign w:val="center"/>
          </w:tcPr>
          <w:p w14:paraId="33DCDF54" w14:textId="77777777" w:rsidR="00736373" w:rsidRDefault="00110E9B">
            <w:r>
              <w:t xml:space="preserve">Tiêu đề </w:t>
            </w:r>
            <w:r>
              <w:lastRenderedPageBreak/>
              <w:t>nhu cầu.</w:t>
            </w:r>
          </w:p>
        </w:tc>
      </w:tr>
      <w:tr w:rsidR="00736373" w14:paraId="75F8F6B9" w14:textId="77777777">
        <w:trPr>
          <w:jc w:val="center"/>
        </w:trPr>
        <w:tc>
          <w:tcPr>
            <w:tcW w:w="1848" w:type="dxa"/>
            <w:vAlign w:val="center"/>
          </w:tcPr>
          <w:p w14:paraId="63A1A041" w14:textId="77777777" w:rsidR="00736373" w:rsidRDefault="00110E9B">
            <w:r>
              <w:lastRenderedPageBreak/>
              <w:t>skillId</w:t>
            </w:r>
          </w:p>
        </w:tc>
        <w:tc>
          <w:tcPr>
            <w:tcW w:w="1848" w:type="dxa"/>
            <w:vAlign w:val="center"/>
          </w:tcPr>
          <w:p w14:paraId="4A8DD426" w14:textId="77777777" w:rsidR="00736373" w:rsidRDefault="00110E9B">
            <w:r>
              <w:t>UUID</w:t>
            </w:r>
          </w:p>
        </w:tc>
        <w:tc>
          <w:tcPr>
            <w:tcW w:w="1848" w:type="dxa"/>
            <w:vAlign w:val="center"/>
          </w:tcPr>
          <w:p w14:paraId="3E109D48" w14:textId="77777777" w:rsidR="00736373" w:rsidRDefault="00110E9B">
            <w:r>
              <w:t>Có</w:t>
            </w:r>
          </w:p>
        </w:tc>
        <w:tc>
          <w:tcPr>
            <w:tcW w:w="1848" w:type="dxa"/>
            <w:vAlign w:val="center"/>
          </w:tcPr>
          <w:p w14:paraId="1E6EA714" w14:textId="77777777" w:rsidR="00736373" w:rsidRDefault="00110E9B">
            <w:r>
              <w:t>Skill active.</w:t>
            </w:r>
          </w:p>
        </w:tc>
        <w:tc>
          <w:tcPr>
            <w:tcW w:w="1848" w:type="dxa"/>
            <w:vAlign w:val="center"/>
          </w:tcPr>
          <w:p w14:paraId="160C6E87" w14:textId="77777777" w:rsidR="00736373" w:rsidRDefault="00110E9B">
            <w:r>
              <w:t>Skill muốn học; dùng cho tag/search.</w:t>
            </w:r>
          </w:p>
        </w:tc>
      </w:tr>
      <w:tr w:rsidR="00736373" w14:paraId="6CCC603A" w14:textId="77777777">
        <w:trPr>
          <w:jc w:val="center"/>
        </w:trPr>
        <w:tc>
          <w:tcPr>
            <w:tcW w:w="1848" w:type="dxa"/>
            <w:vAlign w:val="center"/>
          </w:tcPr>
          <w:p w14:paraId="6B1E148F" w14:textId="77777777" w:rsidR="00736373" w:rsidRDefault="00110E9B">
            <w:r>
              <w:t>tags</w:t>
            </w:r>
          </w:p>
        </w:tc>
        <w:tc>
          <w:tcPr>
            <w:tcW w:w="1848" w:type="dxa"/>
            <w:vAlign w:val="center"/>
          </w:tcPr>
          <w:p w14:paraId="7C07ADCD" w14:textId="77777777" w:rsidR="00736373" w:rsidRDefault="00110E9B">
            <w:r>
              <w:t>string[]/UUID[]</w:t>
            </w:r>
          </w:p>
        </w:tc>
        <w:tc>
          <w:tcPr>
            <w:tcW w:w="1848" w:type="dxa"/>
            <w:vAlign w:val="center"/>
          </w:tcPr>
          <w:p w14:paraId="4DA39B6A" w14:textId="77777777" w:rsidR="00736373" w:rsidRDefault="00110E9B">
            <w:r>
              <w:t>Không</w:t>
            </w:r>
          </w:p>
        </w:tc>
        <w:tc>
          <w:tcPr>
            <w:tcW w:w="1848" w:type="dxa"/>
            <w:vAlign w:val="center"/>
          </w:tcPr>
          <w:p w14:paraId="188E1AC9" w14:textId="77777777" w:rsidR="00736373" w:rsidRDefault="00110E9B">
            <w:r>
              <w:t>Tối đa 10 tag hợp lệ.</w:t>
            </w:r>
          </w:p>
        </w:tc>
        <w:tc>
          <w:tcPr>
            <w:tcW w:w="1848" w:type="dxa"/>
            <w:vAlign w:val="center"/>
          </w:tcPr>
          <w:p w14:paraId="1EA64C5D" w14:textId="77777777" w:rsidR="00736373" w:rsidRDefault="00110E9B">
            <w:r>
              <w:t>Hỗ trợ search/filter.</w:t>
            </w:r>
          </w:p>
        </w:tc>
      </w:tr>
      <w:tr w:rsidR="00736373" w14:paraId="1D38A86F" w14:textId="77777777">
        <w:trPr>
          <w:jc w:val="center"/>
        </w:trPr>
        <w:tc>
          <w:tcPr>
            <w:tcW w:w="1848" w:type="dxa"/>
            <w:vAlign w:val="center"/>
          </w:tcPr>
          <w:p w14:paraId="7794861B" w14:textId="77777777" w:rsidR="00736373" w:rsidRDefault="00110E9B">
            <w:r>
              <w:t>description</w:t>
            </w:r>
          </w:p>
        </w:tc>
        <w:tc>
          <w:tcPr>
            <w:tcW w:w="1848" w:type="dxa"/>
            <w:vAlign w:val="center"/>
          </w:tcPr>
          <w:p w14:paraId="17E9AF86" w14:textId="77777777" w:rsidR="00736373" w:rsidRDefault="00110E9B">
            <w:r>
              <w:t>string</w:t>
            </w:r>
          </w:p>
        </w:tc>
        <w:tc>
          <w:tcPr>
            <w:tcW w:w="1848" w:type="dxa"/>
            <w:vAlign w:val="center"/>
          </w:tcPr>
          <w:p w14:paraId="7AFF68F0" w14:textId="77777777" w:rsidR="00736373" w:rsidRDefault="00110E9B">
            <w:r>
              <w:t>Có</w:t>
            </w:r>
          </w:p>
        </w:tc>
        <w:tc>
          <w:tcPr>
            <w:tcW w:w="1848" w:type="dxa"/>
            <w:vAlign w:val="center"/>
          </w:tcPr>
          <w:p w14:paraId="3369C769" w14:textId="77777777" w:rsidR="00736373" w:rsidRDefault="00110E9B">
            <w:r>
              <w:t>20–3000 ký tự; sanitize.</w:t>
            </w:r>
          </w:p>
        </w:tc>
        <w:tc>
          <w:tcPr>
            <w:tcW w:w="1848" w:type="dxa"/>
            <w:vAlign w:val="center"/>
          </w:tcPr>
          <w:p w14:paraId="7C13C34F" w14:textId="77777777" w:rsidR="00736373" w:rsidRDefault="00110E9B">
            <w:r>
              <w:t>Chạy keyword/pattern moderation khi Publish.</w:t>
            </w:r>
          </w:p>
        </w:tc>
      </w:tr>
      <w:tr w:rsidR="00736373" w14:paraId="66D2D83B" w14:textId="77777777">
        <w:trPr>
          <w:jc w:val="center"/>
        </w:trPr>
        <w:tc>
          <w:tcPr>
            <w:tcW w:w="1848" w:type="dxa"/>
            <w:vAlign w:val="center"/>
          </w:tcPr>
          <w:p w14:paraId="21A2722F" w14:textId="77777777" w:rsidR="00736373" w:rsidRDefault="00110E9B">
            <w:r>
              <w:t>learningGoal</w:t>
            </w:r>
          </w:p>
        </w:tc>
        <w:tc>
          <w:tcPr>
            <w:tcW w:w="1848" w:type="dxa"/>
            <w:vAlign w:val="center"/>
          </w:tcPr>
          <w:p w14:paraId="70032FF7" w14:textId="77777777" w:rsidR="00736373" w:rsidRDefault="00110E9B">
            <w:r>
              <w:t>string</w:t>
            </w:r>
          </w:p>
        </w:tc>
        <w:tc>
          <w:tcPr>
            <w:tcW w:w="1848" w:type="dxa"/>
            <w:vAlign w:val="center"/>
          </w:tcPr>
          <w:p w14:paraId="45540E17" w14:textId="77777777" w:rsidR="00736373" w:rsidRDefault="00110E9B">
            <w:r>
              <w:t>Có</w:t>
            </w:r>
          </w:p>
        </w:tc>
        <w:tc>
          <w:tcPr>
            <w:tcW w:w="1848" w:type="dxa"/>
            <w:vAlign w:val="center"/>
          </w:tcPr>
          <w:p w14:paraId="44AD6FD5" w14:textId="77777777" w:rsidR="00736373" w:rsidRDefault="00110E9B">
            <w:r>
              <w:t>10–1000 ký tự.</w:t>
            </w:r>
          </w:p>
        </w:tc>
        <w:tc>
          <w:tcPr>
            <w:tcW w:w="1848" w:type="dxa"/>
            <w:vAlign w:val="center"/>
          </w:tcPr>
          <w:p w14:paraId="4CA8124C" w14:textId="77777777" w:rsidR="00736373" w:rsidRDefault="00110E9B">
            <w:r>
              <w:t>Mục tiêu.</w:t>
            </w:r>
          </w:p>
        </w:tc>
      </w:tr>
      <w:tr w:rsidR="00736373" w14:paraId="6D5D1512" w14:textId="77777777">
        <w:trPr>
          <w:jc w:val="center"/>
        </w:trPr>
        <w:tc>
          <w:tcPr>
            <w:tcW w:w="1848" w:type="dxa"/>
            <w:vAlign w:val="center"/>
          </w:tcPr>
          <w:p w14:paraId="41BE3B7B" w14:textId="77777777" w:rsidR="00736373" w:rsidRDefault="00110E9B">
            <w:r>
              <w:t>currentLevel</w:t>
            </w:r>
          </w:p>
        </w:tc>
        <w:tc>
          <w:tcPr>
            <w:tcW w:w="1848" w:type="dxa"/>
            <w:vAlign w:val="center"/>
          </w:tcPr>
          <w:p w14:paraId="39FCB4AD" w14:textId="77777777" w:rsidR="00736373" w:rsidRDefault="00110E9B">
            <w:r>
              <w:t>enum</w:t>
            </w:r>
          </w:p>
        </w:tc>
        <w:tc>
          <w:tcPr>
            <w:tcW w:w="1848" w:type="dxa"/>
            <w:vAlign w:val="center"/>
          </w:tcPr>
          <w:p w14:paraId="2EAC2644" w14:textId="77777777" w:rsidR="00736373" w:rsidRDefault="00110E9B">
            <w:r>
              <w:t>Không</w:t>
            </w:r>
          </w:p>
        </w:tc>
        <w:tc>
          <w:tcPr>
            <w:tcW w:w="1848" w:type="dxa"/>
            <w:vAlign w:val="center"/>
          </w:tcPr>
          <w:p w14:paraId="1D44DB3E" w14:textId="77777777" w:rsidR="00736373" w:rsidRDefault="00110E9B">
            <w:r>
              <w:t>NONE/BEGINNER/INTERMEDI</w:t>
            </w:r>
            <w:r>
              <w:t>ATE/ADVANCED.</w:t>
            </w:r>
          </w:p>
        </w:tc>
        <w:tc>
          <w:tcPr>
            <w:tcW w:w="1848" w:type="dxa"/>
            <w:vAlign w:val="center"/>
          </w:tcPr>
          <w:p w14:paraId="759B9982" w14:textId="77777777" w:rsidR="00736373" w:rsidRDefault="00110E9B">
            <w:r>
              <w:t>Tự khai.</w:t>
            </w:r>
          </w:p>
        </w:tc>
      </w:tr>
      <w:tr w:rsidR="00736373" w14:paraId="4676A6FD" w14:textId="77777777">
        <w:trPr>
          <w:jc w:val="center"/>
        </w:trPr>
        <w:tc>
          <w:tcPr>
            <w:tcW w:w="1848" w:type="dxa"/>
            <w:vAlign w:val="center"/>
          </w:tcPr>
          <w:p w14:paraId="26FE55B1" w14:textId="77777777" w:rsidR="00736373" w:rsidRDefault="00110E9B">
            <w:r>
              <w:t>preferredSlots</w:t>
            </w:r>
          </w:p>
        </w:tc>
        <w:tc>
          <w:tcPr>
            <w:tcW w:w="1848" w:type="dxa"/>
            <w:vAlign w:val="center"/>
          </w:tcPr>
          <w:p w14:paraId="062A2E69" w14:textId="77777777" w:rsidR="00736373" w:rsidRDefault="00110E9B">
            <w:r>
              <w:t>datetime range[]</w:t>
            </w:r>
          </w:p>
        </w:tc>
        <w:tc>
          <w:tcPr>
            <w:tcW w:w="1848" w:type="dxa"/>
            <w:vAlign w:val="center"/>
          </w:tcPr>
          <w:p w14:paraId="1B433416" w14:textId="77777777" w:rsidR="00736373" w:rsidRDefault="00110E9B">
            <w:r>
              <w:t>Không</w:t>
            </w:r>
          </w:p>
        </w:tc>
        <w:tc>
          <w:tcPr>
            <w:tcW w:w="1848" w:type="dxa"/>
            <w:vAlign w:val="center"/>
          </w:tcPr>
          <w:p w14:paraId="7C31DD78" w14:textId="77777777" w:rsidR="00736373" w:rsidRDefault="00110E9B">
            <w:r>
              <w:t>Tối đa 5 khoảng tương lai.</w:t>
            </w:r>
          </w:p>
        </w:tc>
        <w:tc>
          <w:tcPr>
            <w:tcW w:w="1848" w:type="dxa"/>
            <w:vAlign w:val="center"/>
          </w:tcPr>
          <w:p w14:paraId="200A4E9D" w14:textId="77777777" w:rsidR="00736373" w:rsidRDefault="00110E9B">
            <w:r>
              <w:t>Chỉ là ưu tiên; chưa chốt lịch.</w:t>
            </w:r>
          </w:p>
        </w:tc>
      </w:tr>
      <w:tr w:rsidR="00736373" w14:paraId="1734A340" w14:textId="77777777">
        <w:trPr>
          <w:jc w:val="center"/>
        </w:trPr>
        <w:tc>
          <w:tcPr>
            <w:tcW w:w="1848" w:type="dxa"/>
            <w:vAlign w:val="center"/>
          </w:tcPr>
          <w:p w14:paraId="50F11C77" w14:textId="77777777" w:rsidR="00736373" w:rsidRDefault="00110E9B">
            <w:r>
              <w:t>moderationStatus</w:t>
            </w:r>
          </w:p>
        </w:tc>
        <w:tc>
          <w:tcPr>
            <w:tcW w:w="1848" w:type="dxa"/>
            <w:vAlign w:val="center"/>
          </w:tcPr>
          <w:p w14:paraId="4CDDD1EE" w14:textId="77777777" w:rsidR="00736373" w:rsidRDefault="00110E9B">
            <w:r>
              <w:t>enum</w:t>
            </w:r>
          </w:p>
        </w:tc>
        <w:tc>
          <w:tcPr>
            <w:tcW w:w="1848" w:type="dxa"/>
            <w:vAlign w:val="center"/>
          </w:tcPr>
          <w:p w14:paraId="74CB62FC" w14:textId="77777777" w:rsidR="00736373" w:rsidRDefault="00110E9B">
            <w:r>
              <w:t>Hệ thống</w:t>
            </w:r>
          </w:p>
        </w:tc>
        <w:tc>
          <w:tcPr>
            <w:tcW w:w="1848" w:type="dxa"/>
            <w:vAlign w:val="center"/>
          </w:tcPr>
          <w:p w14:paraId="39A16159" w14:textId="77777777" w:rsidR="00736373" w:rsidRDefault="00110E9B">
            <w:r>
              <w:t>NOT_REQUIRED/PENDING/APPROVED/REJECTED.</w:t>
            </w:r>
          </w:p>
        </w:tc>
        <w:tc>
          <w:tcPr>
            <w:tcW w:w="1848" w:type="dxa"/>
            <w:vAlign w:val="center"/>
          </w:tcPr>
          <w:p w14:paraId="7F205A49" w14:textId="77777777" w:rsidR="00736373" w:rsidRDefault="00110E9B">
            <w:r>
              <w:t>Bộ lọc quyết định có cần Staff duyệt.</w:t>
            </w:r>
          </w:p>
        </w:tc>
      </w:tr>
      <w:tr w:rsidR="00736373" w14:paraId="06EE6D1A" w14:textId="77777777">
        <w:trPr>
          <w:jc w:val="center"/>
        </w:trPr>
        <w:tc>
          <w:tcPr>
            <w:tcW w:w="1848" w:type="dxa"/>
            <w:vAlign w:val="center"/>
          </w:tcPr>
          <w:p w14:paraId="5967841F" w14:textId="77777777" w:rsidR="00736373" w:rsidRDefault="00110E9B">
            <w:r>
              <w:t>moderationRejectReason</w:t>
            </w:r>
          </w:p>
        </w:tc>
        <w:tc>
          <w:tcPr>
            <w:tcW w:w="1848" w:type="dxa"/>
            <w:vAlign w:val="center"/>
          </w:tcPr>
          <w:p w14:paraId="73448A1A" w14:textId="77777777" w:rsidR="00736373" w:rsidRDefault="00110E9B">
            <w:r>
              <w:t>string</w:t>
            </w:r>
          </w:p>
        </w:tc>
        <w:tc>
          <w:tcPr>
            <w:tcW w:w="1848" w:type="dxa"/>
            <w:vAlign w:val="center"/>
          </w:tcPr>
          <w:p w14:paraId="2772F66A" w14:textId="77777777" w:rsidR="00736373" w:rsidRDefault="00110E9B">
            <w:r>
              <w:t>Khi Reject</w:t>
            </w:r>
          </w:p>
        </w:tc>
        <w:tc>
          <w:tcPr>
            <w:tcW w:w="1848" w:type="dxa"/>
            <w:vAlign w:val="center"/>
          </w:tcPr>
          <w:p w14:paraId="00641ACD" w14:textId="77777777" w:rsidR="00736373" w:rsidRDefault="00110E9B">
            <w:r>
              <w:t>10–500 ký tự.</w:t>
            </w:r>
          </w:p>
        </w:tc>
        <w:tc>
          <w:tcPr>
            <w:tcW w:w="1848" w:type="dxa"/>
            <w:vAlign w:val="center"/>
          </w:tcPr>
          <w:p w14:paraId="1B64D93B" w14:textId="77777777" w:rsidR="00736373" w:rsidRDefault="00110E9B">
            <w:r>
              <w:t>Bắt buộc nếu Staff không duyệt; User xem được.</w:t>
            </w:r>
          </w:p>
        </w:tc>
      </w:tr>
      <w:tr w:rsidR="00736373" w14:paraId="720AFF38" w14:textId="77777777">
        <w:trPr>
          <w:jc w:val="center"/>
        </w:trPr>
        <w:tc>
          <w:tcPr>
            <w:tcW w:w="1848" w:type="dxa"/>
            <w:vAlign w:val="center"/>
          </w:tcPr>
          <w:p w14:paraId="03DC36F2" w14:textId="77777777" w:rsidR="00736373" w:rsidRDefault="00110E9B">
            <w:r>
              <w:t>expiresAt</w:t>
            </w:r>
          </w:p>
        </w:tc>
        <w:tc>
          <w:tcPr>
            <w:tcW w:w="1848" w:type="dxa"/>
            <w:vAlign w:val="center"/>
          </w:tcPr>
          <w:p w14:paraId="323493BE" w14:textId="77777777" w:rsidR="00736373" w:rsidRDefault="00110E9B">
            <w:r>
              <w:t>datetime</w:t>
            </w:r>
          </w:p>
        </w:tc>
        <w:tc>
          <w:tcPr>
            <w:tcW w:w="1848" w:type="dxa"/>
            <w:vAlign w:val="center"/>
          </w:tcPr>
          <w:p w14:paraId="2614B1D9" w14:textId="77777777" w:rsidR="00736373" w:rsidRDefault="00110E9B">
            <w:r>
              <w:t>Không</w:t>
            </w:r>
          </w:p>
        </w:tc>
        <w:tc>
          <w:tcPr>
            <w:tcW w:w="1848" w:type="dxa"/>
            <w:vAlign w:val="center"/>
          </w:tcPr>
          <w:p w14:paraId="02F792CD" w14:textId="77777777" w:rsidR="00736373" w:rsidRDefault="00110E9B">
            <w:r>
              <w:t>Tương lai; theo config.</w:t>
            </w:r>
          </w:p>
        </w:tc>
        <w:tc>
          <w:tcPr>
            <w:tcW w:w="1848" w:type="dxa"/>
            <w:vAlign w:val="center"/>
          </w:tcPr>
          <w:p w14:paraId="6EC76217" w14:textId="77777777" w:rsidR="00736373" w:rsidRDefault="00110E9B">
            <w:r>
              <w:t>EXPIRED khi quá hạn.</w:t>
            </w:r>
          </w:p>
        </w:tc>
      </w:tr>
    </w:tbl>
    <w:p w14:paraId="2AEE09A5" w14:textId="77777777" w:rsidR="00736373" w:rsidRDefault="00736373">
      <w:pPr>
        <w:spacing w:after="40"/>
      </w:pPr>
    </w:p>
    <w:tbl>
      <w:tblPr>
        <w:tblStyle w:val="TableGrid"/>
        <w:tblW w:w="0" w:type="auto"/>
        <w:jc w:val="center"/>
        <w:tblLook w:val="04A0" w:firstRow="1" w:lastRow="0" w:firstColumn="1" w:lastColumn="0" w:noHBand="0" w:noVBand="1"/>
      </w:tblPr>
      <w:tblGrid>
        <w:gridCol w:w="4620"/>
        <w:gridCol w:w="4620"/>
      </w:tblGrid>
      <w:tr w:rsidR="00736373" w14:paraId="35BBF0E7" w14:textId="77777777">
        <w:trPr>
          <w:cantSplit/>
          <w:tblHeader/>
          <w:jc w:val="center"/>
        </w:trPr>
        <w:tc>
          <w:tcPr>
            <w:tcW w:w="4620" w:type="dxa"/>
            <w:shd w:val="clear" w:color="auto" w:fill="1F4E78"/>
            <w:tcMar>
              <w:top w:w="60" w:type="dxa"/>
              <w:left w:w="70" w:type="dxa"/>
              <w:bottom w:w="60" w:type="dxa"/>
              <w:right w:w="70" w:type="dxa"/>
            </w:tcMar>
            <w:vAlign w:val="center"/>
          </w:tcPr>
          <w:p w14:paraId="08F4D3FD" w14:textId="77777777" w:rsidR="00736373" w:rsidRDefault="00110E9B">
            <w:r>
              <w:rPr>
                <w:b/>
              </w:rPr>
              <w:t>Mã</w:t>
            </w:r>
          </w:p>
        </w:tc>
        <w:tc>
          <w:tcPr>
            <w:tcW w:w="4620" w:type="dxa"/>
            <w:shd w:val="clear" w:color="auto" w:fill="1F4E78"/>
            <w:tcMar>
              <w:top w:w="60" w:type="dxa"/>
              <w:left w:w="70" w:type="dxa"/>
              <w:bottom w:w="60" w:type="dxa"/>
              <w:right w:w="70" w:type="dxa"/>
            </w:tcMar>
            <w:vAlign w:val="center"/>
          </w:tcPr>
          <w:p w14:paraId="33754A9B" w14:textId="77777777" w:rsidR="00736373" w:rsidRDefault="00110E9B">
            <w:r>
              <w:rPr>
                <w:b/>
              </w:rPr>
              <w:t>Rule Learning Request</w:t>
            </w:r>
          </w:p>
        </w:tc>
      </w:tr>
      <w:tr w:rsidR="00736373" w14:paraId="7D9ACC25" w14:textId="77777777">
        <w:trPr>
          <w:jc w:val="center"/>
        </w:trPr>
        <w:tc>
          <w:tcPr>
            <w:tcW w:w="4620" w:type="dxa"/>
            <w:vAlign w:val="center"/>
          </w:tcPr>
          <w:p w14:paraId="0615AA88" w14:textId="77777777" w:rsidR="00736373" w:rsidRDefault="00110E9B">
            <w:r>
              <w:lastRenderedPageBreak/>
              <w:t>LR-001</w:t>
            </w:r>
          </w:p>
        </w:tc>
        <w:tc>
          <w:tcPr>
            <w:tcW w:w="4620" w:type="dxa"/>
            <w:vAlign w:val="center"/>
          </w:tcPr>
          <w:p w14:paraId="083BEA5E" w14:textId="77777777" w:rsidR="00736373" w:rsidRDefault="00110E9B">
            <w:r>
              <w:t xml:space="preserve">Chỉ User ACTIVE được tạo Learning </w:t>
            </w:r>
            <w:r>
              <w:t>Request.</w:t>
            </w:r>
          </w:p>
        </w:tc>
      </w:tr>
      <w:tr w:rsidR="00736373" w14:paraId="25414704" w14:textId="77777777">
        <w:trPr>
          <w:jc w:val="center"/>
        </w:trPr>
        <w:tc>
          <w:tcPr>
            <w:tcW w:w="4620" w:type="dxa"/>
            <w:vAlign w:val="center"/>
          </w:tcPr>
          <w:p w14:paraId="3696A9E4" w14:textId="77777777" w:rsidR="00736373" w:rsidRDefault="00110E9B">
            <w:r>
              <w:t>LR-002</w:t>
            </w:r>
          </w:p>
        </w:tc>
        <w:tc>
          <w:tcPr>
            <w:tcW w:w="4620" w:type="dxa"/>
            <w:vAlign w:val="center"/>
          </w:tcPr>
          <w:p w14:paraId="4D0072CF" w14:textId="77777777" w:rsidR="00736373" w:rsidRDefault="00110E9B">
            <w:r>
              <w:t>Owner không gửi Proposal vào Request của chính mình.</w:t>
            </w:r>
          </w:p>
        </w:tc>
      </w:tr>
      <w:tr w:rsidR="00736373" w14:paraId="63B50352" w14:textId="77777777">
        <w:trPr>
          <w:jc w:val="center"/>
        </w:trPr>
        <w:tc>
          <w:tcPr>
            <w:tcW w:w="4620" w:type="dxa"/>
            <w:vAlign w:val="center"/>
          </w:tcPr>
          <w:p w14:paraId="544E39CC" w14:textId="77777777" w:rsidR="00736373" w:rsidRDefault="00110E9B">
            <w:r>
              <w:t>LR-003</w:t>
            </w:r>
          </w:p>
        </w:tc>
        <w:tc>
          <w:tcPr>
            <w:tcW w:w="4620" w:type="dxa"/>
            <w:vAlign w:val="center"/>
          </w:tcPr>
          <w:p w14:paraId="580C1CAD" w14:textId="77777777" w:rsidR="00736373" w:rsidRDefault="00110E9B">
            <w:r>
              <w:t>Publish phải chạy word/pattern filter. Flagged -&gt; PENDING_MODERATION; clear -&gt; OPEN.</w:t>
            </w:r>
          </w:p>
        </w:tc>
      </w:tr>
      <w:tr w:rsidR="00736373" w14:paraId="498D060D" w14:textId="77777777">
        <w:trPr>
          <w:jc w:val="center"/>
        </w:trPr>
        <w:tc>
          <w:tcPr>
            <w:tcW w:w="4620" w:type="dxa"/>
            <w:vAlign w:val="center"/>
          </w:tcPr>
          <w:p w14:paraId="324D3EE6" w14:textId="77777777" w:rsidR="00736373" w:rsidRDefault="00110E9B">
            <w:r>
              <w:t>LR-004</w:t>
            </w:r>
          </w:p>
        </w:tc>
        <w:tc>
          <w:tcPr>
            <w:tcW w:w="4620" w:type="dxa"/>
            <w:vAlign w:val="center"/>
          </w:tcPr>
          <w:p w14:paraId="5872DCCA" w14:textId="77777777" w:rsidR="00736373" w:rsidRDefault="00110E9B">
            <w:r>
              <w:t>Staff Reject phải có rejectReason và notification.</w:t>
            </w:r>
          </w:p>
        </w:tc>
      </w:tr>
      <w:tr w:rsidR="00736373" w14:paraId="7F1C5DB8" w14:textId="77777777">
        <w:trPr>
          <w:jc w:val="center"/>
        </w:trPr>
        <w:tc>
          <w:tcPr>
            <w:tcW w:w="4620" w:type="dxa"/>
            <w:vAlign w:val="center"/>
          </w:tcPr>
          <w:p w14:paraId="422E044D" w14:textId="77777777" w:rsidR="00736373" w:rsidRDefault="00110E9B">
            <w:r>
              <w:t>LR-005</w:t>
            </w:r>
          </w:p>
        </w:tc>
        <w:tc>
          <w:tcPr>
            <w:tcW w:w="4620" w:type="dxa"/>
            <w:vAlign w:val="center"/>
          </w:tcPr>
          <w:p w14:paraId="7A67E72B" w14:textId="77777777" w:rsidR="00736373" w:rsidRDefault="00110E9B">
            <w:r>
              <w:t xml:space="preserve">Chỉ OPEN mới nhận </w:t>
            </w:r>
            <w:r>
              <w:t>Proposal mới.</w:t>
            </w:r>
          </w:p>
        </w:tc>
      </w:tr>
      <w:tr w:rsidR="00736373" w14:paraId="7605EFFD" w14:textId="77777777">
        <w:trPr>
          <w:jc w:val="center"/>
        </w:trPr>
        <w:tc>
          <w:tcPr>
            <w:tcW w:w="4620" w:type="dxa"/>
            <w:vAlign w:val="center"/>
          </w:tcPr>
          <w:p w14:paraId="7E445AD8" w14:textId="77777777" w:rsidR="00736373" w:rsidRDefault="00110E9B">
            <w:r>
              <w:t>LR-006</w:t>
            </w:r>
          </w:p>
        </w:tc>
        <w:tc>
          <w:tcPr>
            <w:tcW w:w="4620" w:type="dxa"/>
            <w:vAlign w:val="center"/>
          </w:tcPr>
          <w:p w14:paraId="1F5E0C2D" w14:textId="77777777" w:rsidR="00736373" w:rsidRDefault="00110E9B">
            <w:r>
              <w:t>User được sửa khi trạng thái cho phép; sửa nội dung bài đang/đã moderation phải chạy kiểm tra lại.</w:t>
            </w:r>
          </w:p>
        </w:tc>
      </w:tr>
      <w:tr w:rsidR="00736373" w14:paraId="15F4B4ED" w14:textId="77777777">
        <w:trPr>
          <w:jc w:val="center"/>
        </w:trPr>
        <w:tc>
          <w:tcPr>
            <w:tcW w:w="4620" w:type="dxa"/>
            <w:vAlign w:val="center"/>
          </w:tcPr>
          <w:p w14:paraId="5CD4AE5A" w14:textId="77777777" w:rsidR="00736373" w:rsidRDefault="00110E9B">
            <w:r>
              <w:t>LR-007</w:t>
            </w:r>
          </w:p>
        </w:tc>
        <w:tc>
          <w:tcPr>
            <w:tcW w:w="4620" w:type="dxa"/>
            <w:vAlign w:val="center"/>
          </w:tcPr>
          <w:p w14:paraId="66318CD5" w14:textId="77777777" w:rsidR="00736373" w:rsidRDefault="00110E9B">
            <w:r>
              <w:t>User được CANCEL bài trước khi Learning Path/Schedule LOCKED; cancel không xóa lịch sử Proposal.</w:t>
            </w:r>
          </w:p>
        </w:tc>
      </w:tr>
      <w:tr w:rsidR="00736373" w14:paraId="46768705" w14:textId="77777777">
        <w:trPr>
          <w:jc w:val="center"/>
        </w:trPr>
        <w:tc>
          <w:tcPr>
            <w:tcW w:w="4620" w:type="dxa"/>
            <w:vAlign w:val="center"/>
          </w:tcPr>
          <w:p w14:paraId="67CDB100" w14:textId="77777777" w:rsidR="00736373" w:rsidRDefault="00110E9B">
            <w:r>
              <w:t>LR-008</w:t>
            </w:r>
          </w:p>
        </w:tc>
        <w:tc>
          <w:tcPr>
            <w:tcW w:w="4620" w:type="dxa"/>
            <w:vAlign w:val="center"/>
          </w:tcPr>
          <w:p w14:paraId="590C4316" w14:textId="77777777" w:rsidR="00736373" w:rsidRDefault="00110E9B">
            <w:r>
              <w:t>Sau khi Learning Path/</w:t>
            </w:r>
            <w:r>
              <w:t>lịch đã LOCKED, bài chuyển MATCHED; muốn dừng phải dùng cancel/reschedule/dispute, không hủy bài trực tiếp.</w:t>
            </w:r>
          </w:p>
        </w:tc>
      </w:tr>
      <w:tr w:rsidR="00736373" w14:paraId="681DAF56" w14:textId="77777777">
        <w:trPr>
          <w:jc w:val="center"/>
        </w:trPr>
        <w:tc>
          <w:tcPr>
            <w:tcW w:w="4620" w:type="dxa"/>
            <w:vAlign w:val="center"/>
          </w:tcPr>
          <w:p w14:paraId="4C26B776" w14:textId="77777777" w:rsidR="00736373" w:rsidRDefault="00110E9B">
            <w:r>
              <w:t>LR-009</w:t>
            </w:r>
          </w:p>
        </w:tc>
        <w:tc>
          <w:tcPr>
            <w:tcW w:w="4620" w:type="dxa"/>
            <w:vAlign w:val="center"/>
          </w:tcPr>
          <w:p w14:paraId="0459123F" w14:textId="77777777" w:rsidR="00736373" w:rsidRDefault="00110E9B">
            <w:r>
              <w:t>Search ưu tiên skill/tag phù hợp Sharing Skill và verified filter nếu có.</w:t>
            </w:r>
          </w:p>
        </w:tc>
      </w:tr>
    </w:tbl>
    <w:p w14:paraId="55DC55C6" w14:textId="77777777" w:rsidR="00736373" w:rsidRDefault="00736373">
      <w:pPr>
        <w:spacing w:after="40"/>
      </w:pPr>
    </w:p>
    <w:p w14:paraId="00D37D7A" w14:textId="77777777" w:rsidR="00736373" w:rsidRDefault="00110E9B">
      <w:pPr>
        <w:pStyle w:val="Heading2"/>
      </w:pPr>
      <w:r>
        <w:rPr>
          <w:rFonts w:ascii="Arial" w:hAnsi="Arial"/>
          <w:color w:val="1F4E78"/>
        </w:rPr>
        <w:t>18.11. Proposal – đ</w:t>
      </w:r>
      <w:r>
        <w:rPr>
          <w:rFonts w:ascii="Arial" w:hAnsi="Arial"/>
          <w:color w:val="1F4E78"/>
        </w:rPr>
        <w:t>ề</w:t>
      </w:r>
      <w:r>
        <w:rPr>
          <w:rFonts w:ascii="Arial" w:hAnsi="Arial"/>
          <w:color w:val="1F4E78"/>
        </w:rPr>
        <w:t xml:space="preserve"> ngh</w:t>
      </w:r>
      <w:r>
        <w:rPr>
          <w:rFonts w:ascii="Arial" w:hAnsi="Arial"/>
          <w:color w:val="1F4E78"/>
        </w:rPr>
        <w:t>ị</w:t>
      </w:r>
      <w:r>
        <w:rPr>
          <w:rFonts w:ascii="Arial" w:hAnsi="Arial"/>
          <w:color w:val="1F4E78"/>
        </w:rPr>
        <w:t xml:space="preserve"> nh</w:t>
      </w:r>
      <w:r>
        <w:rPr>
          <w:rFonts w:ascii="Arial" w:hAnsi="Arial"/>
          <w:color w:val="1F4E78"/>
        </w:rPr>
        <w:t>ậ</w:t>
      </w:r>
      <w:r>
        <w:rPr>
          <w:rFonts w:ascii="Arial" w:hAnsi="Arial"/>
          <w:color w:val="1F4E78"/>
        </w:rPr>
        <w:t>n d</w:t>
      </w:r>
      <w:r>
        <w:rPr>
          <w:rFonts w:ascii="Arial" w:hAnsi="Arial"/>
          <w:color w:val="1F4E78"/>
        </w:rPr>
        <w:t>ạ</w:t>
      </w:r>
      <w:r>
        <w:rPr>
          <w:rFonts w:ascii="Arial" w:hAnsi="Arial"/>
          <w:color w:val="1F4E78"/>
        </w:rPr>
        <w:t>y</w:t>
      </w:r>
    </w:p>
    <w:tbl>
      <w:tblPr>
        <w:tblStyle w:val="TableGrid"/>
        <w:tblW w:w="0" w:type="auto"/>
        <w:jc w:val="center"/>
        <w:tblLook w:val="04A0" w:firstRow="1" w:lastRow="0" w:firstColumn="1" w:lastColumn="0" w:noHBand="0" w:noVBand="1"/>
      </w:tblPr>
      <w:tblGrid>
        <w:gridCol w:w="2553"/>
        <w:gridCol w:w="1458"/>
        <w:gridCol w:w="822"/>
        <w:gridCol w:w="2466"/>
        <w:gridCol w:w="2082"/>
      </w:tblGrid>
      <w:tr w:rsidR="00736373" w14:paraId="0A7C7F50" w14:textId="77777777">
        <w:trPr>
          <w:cantSplit/>
          <w:tblHeader/>
          <w:jc w:val="center"/>
        </w:trPr>
        <w:tc>
          <w:tcPr>
            <w:tcW w:w="2016" w:type="dxa"/>
            <w:shd w:val="clear" w:color="auto" w:fill="1F4E78"/>
            <w:tcMar>
              <w:top w:w="60" w:type="dxa"/>
              <w:left w:w="70" w:type="dxa"/>
              <w:bottom w:w="60" w:type="dxa"/>
              <w:right w:w="70" w:type="dxa"/>
            </w:tcMar>
            <w:vAlign w:val="center"/>
          </w:tcPr>
          <w:p w14:paraId="4C815E0D" w14:textId="77777777" w:rsidR="00736373" w:rsidRDefault="00110E9B">
            <w:r>
              <w:rPr>
                <w:b/>
              </w:rPr>
              <w:t>Field</w:t>
            </w:r>
          </w:p>
        </w:tc>
        <w:tc>
          <w:tcPr>
            <w:tcW w:w="1152" w:type="dxa"/>
            <w:shd w:val="clear" w:color="auto" w:fill="1F4E78"/>
            <w:tcMar>
              <w:top w:w="60" w:type="dxa"/>
              <w:left w:w="70" w:type="dxa"/>
              <w:bottom w:w="60" w:type="dxa"/>
              <w:right w:w="70" w:type="dxa"/>
            </w:tcMar>
            <w:vAlign w:val="center"/>
          </w:tcPr>
          <w:p w14:paraId="1A02036D" w14:textId="77777777" w:rsidR="00736373" w:rsidRDefault="00110E9B">
            <w:r>
              <w:rPr>
                <w:b/>
              </w:rPr>
              <w:t>Kiểu</w:t>
            </w:r>
          </w:p>
        </w:tc>
        <w:tc>
          <w:tcPr>
            <w:tcW w:w="1152" w:type="dxa"/>
            <w:shd w:val="clear" w:color="auto" w:fill="1F4E78"/>
            <w:tcMar>
              <w:top w:w="60" w:type="dxa"/>
              <w:left w:w="70" w:type="dxa"/>
              <w:bottom w:w="60" w:type="dxa"/>
              <w:right w:w="70" w:type="dxa"/>
            </w:tcMar>
            <w:vAlign w:val="center"/>
          </w:tcPr>
          <w:p w14:paraId="5A4A1E59" w14:textId="77777777" w:rsidR="00736373" w:rsidRDefault="00110E9B">
            <w:r>
              <w:rPr>
                <w:b/>
              </w:rPr>
              <w:t>Bắt buộc</w:t>
            </w:r>
          </w:p>
        </w:tc>
        <w:tc>
          <w:tcPr>
            <w:tcW w:w="3168" w:type="dxa"/>
            <w:shd w:val="clear" w:color="auto" w:fill="1F4E78"/>
            <w:tcMar>
              <w:top w:w="60" w:type="dxa"/>
              <w:left w:w="70" w:type="dxa"/>
              <w:bottom w:w="60" w:type="dxa"/>
              <w:right w:w="70" w:type="dxa"/>
            </w:tcMar>
            <w:vAlign w:val="center"/>
          </w:tcPr>
          <w:p w14:paraId="687B2D8C" w14:textId="77777777" w:rsidR="00736373" w:rsidRDefault="00110E9B">
            <w:r>
              <w:rPr>
                <w:b/>
              </w:rPr>
              <w:t>Validatio</w:t>
            </w:r>
            <w:r>
              <w:rPr>
                <w:b/>
              </w:rPr>
              <w:t>n</w:t>
            </w:r>
          </w:p>
        </w:tc>
        <w:tc>
          <w:tcPr>
            <w:tcW w:w="3960" w:type="dxa"/>
            <w:shd w:val="clear" w:color="auto" w:fill="1F4E78"/>
            <w:tcMar>
              <w:top w:w="60" w:type="dxa"/>
              <w:left w:w="70" w:type="dxa"/>
              <w:bottom w:w="60" w:type="dxa"/>
              <w:right w:w="70" w:type="dxa"/>
            </w:tcMar>
            <w:vAlign w:val="center"/>
          </w:tcPr>
          <w:p w14:paraId="588F3F4E" w14:textId="77777777" w:rsidR="00736373" w:rsidRDefault="00110E9B">
            <w:r>
              <w:rPr>
                <w:b/>
              </w:rPr>
              <w:t>Rule</w:t>
            </w:r>
          </w:p>
        </w:tc>
      </w:tr>
      <w:tr w:rsidR="00736373" w14:paraId="3C1F5F64" w14:textId="77777777">
        <w:trPr>
          <w:jc w:val="center"/>
        </w:trPr>
        <w:tc>
          <w:tcPr>
            <w:tcW w:w="1848" w:type="dxa"/>
          </w:tcPr>
          <w:p w14:paraId="652CC9B8" w14:textId="77777777" w:rsidR="00736373" w:rsidRDefault="00110E9B">
            <w:r>
              <w:t>learningRequestId</w:t>
            </w:r>
          </w:p>
        </w:tc>
        <w:tc>
          <w:tcPr>
            <w:tcW w:w="1848" w:type="dxa"/>
          </w:tcPr>
          <w:p w14:paraId="024397C0" w14:textId="77777777" w:rsidR="00736373" w:rsidRDefault="00110E9B">
            <w:r>
              <w:t>UUID</w:t>
            </w:r>
          </w:p>
        </w:tc>
        <w:tc>
          <w:tcPr>
            <w:tcW w:w="1848" w:type="dxa"/>
          </w:tcPr>
          <w:p w14:paraId="7621568C" w14:textId="77777777" w:rsidR="00736373" w:rsidRDefault="00110E9B">
            <w:r>
              <w:t>Có khi nguồn là bài đăng</w:t>
            </w:r>
          </w:p>
        </w:tc>
        <w:tc>
          <w:tcPr>
            <w:tcW w:w="1848" w:type="dxa"/>
          </w:tcPr>
          <w:p w14:paraId="780222BB" w14:textId="77777777" w:rsidR="00736373" w:rsidRDefault="00110E9B">
            <w:r>
              <w:t>Request phải OPEN.</w:t>
            </w:r>
          </w:p>
        </w:tc>
        <w:tc>
          <w:tcPr>
            <w:tcW w:w="1848" w:type="dxa"/>
          </w:tcPr>
          <w:p w14:paraId="04FB6A08" w14:textId="77777777" w:rsidR="00736373" w:rsidRDefault="00110E9B">
            <w:r>
              <w:t>Không được là Request của proposer; direct search có thể dùng sourceType/sourceId thay thế.</w:t>
            </w:r>
          </w:p>
        </w:tc>
      </w:tr>
      <w:tr w:rsidR="00736373" w14:paraId="30E3C748" w14:textId="77777777">
        <w:trPr>
          <w:jc w:val="center"/>
        </w:trPr>
        <w:tc>
          <w:tcPr>
            <w:tcW w:w="1848" w:type="dxa"/>
          </w:tcPr>
          <w:p w14:paraId="1A9B58CC" w14:textId="77777777" w:rsidR="00736373" w:rsidRDefault="00110E9B">
            <w:r>
              <w:t>sourceType</w:t>
            </w:r>
          </w:p>
        </w:tc>
        <w:tc>
          <w:tcPr>
            <w:tcW w:w="1848" w:type="dxa"/>
          </w:tcPr>
          <w:p w14:paraId="54AA38F0" w14:textId="77777777" w:rsidR="00736373" w:rsidRDefault="00110E9B">
            <w:r>
              <w:t>enum</w:t>
            </w:r>
          </w:p>
        </w:tc>
        <w:tc>
          <w:tcPr>
            <w:tcW w:w="1848" w:type="dxa"/>
          </w:tcPr>
          <w:p w14:paraId="21573D2F" w14:textId="77777777" w:rsidR="00736373" w:rsidRDefault="00110E9B">
            <w:r>
              <w:t>Có</w:t>
            </w:r>
          </w:p>
        </w:tc>
        <w:tc>
          <w:tcPr>
            <w:tcW w:w="1848" w:type="dxa"/>
          </w:tcPr>
          <w:p w14:paraId="2AD3006E" w14:textId="77777777" w:rsidR="00736373" w:rsidRDefault="00110E9B">
            <w:r>
              <w:t>LEARNING_REQUEST hoặc DIRECT_SEARCH.</w:t>
            </w:r>
          </w:p>
        </w:tc>
        <w:tc>
          <w:tcPr>
            <w:tcW w:w="1848" w:type="dxa"/>
          </w:tcPr>
          <w:p w14:paraId="7BC432F4" w14:textId="77777777" w:rsidR="00736373" w:rsidRDefault="00110E9B">
            <w:r>
              <w:t>Xác định nguồn kết nối.</w:t>
            </w:r>
          </w:p>
        </w:tc>
      </w:tr>
      <w:tr w:rsidR="00736373" w14:paraId="32390DC7" w14:textId="77777777">
        <w:trPr>
          <w:jc w:val="center"/>
        </w:trPr>
        <w:tc>
          <w:tcPr>
            <w:tcW w:w="1848" w:type="dxa"/>
          </w:tcPr>
          <w:p w14:paraId="2D60ECC0" w14:textId="77777777" w:rsidR="00736373" w:rsidRDefault="00110E9B">
            <w:r>
              <w:lastRenderedPageBreak/>
              <w:t>message</w:t>
            </w:r>
          </w:p>
        </w:tc>
        <w:tc>
          <w:tcPr>
            <w:tcW w:w="1848" w:type="dxa"/>
          </w:tcPr>
          <w:p w14:paraId="7A67422F" w14:textId="77777777" w:rsidR="00736373" w:rsidRDefault="00110E9B">
            <w:r>
              <w:t>string</w:t>
            </w:r>
          </w:p>
        </w:tc>
        <w:tc>
          <w:tcPr>
            <w:tcW w:w="1848" w:type="dxa"/>
          </w:tcPr>
          <w:p w14:paraId="66630D5E" w14:textId="77777777" w:rsidR="00736373" w:rsidRDefault="00110E9B">
            <w:r>
              <w:t>Có</w:t>
            </w:r>
          </w:p>
        </w:tc>
        <w:tc>
          <w:tcPr>
            <w:tcW w:w="1848" w:type="dxa"/>
          </w:tcPr>
          <w:p w14:paraId="0104B894" w14:textId="77777777" w:rsidR="00736373" w:rsidRDefault="00110E9B">
            <w:r>
              <w:t>10–1000 ký tự.</w:t>
            </w:r>
          </w:p>
        </w:tc>
        <w:tc>
          <w:tcPr>
            <w:tcW w:w="1848" w:type="dxa"/>
          </w:tcPr>
          <w:p w14:paraId="2D29A8AF" w14:textId="77777777" w:rsidR="00736373" w:rsidRDefault="00110E9B">
            <w:r>
              <w:t>Giới thiệu nhu cầu/nội dung đề xuất.</w:t>
            </w:r>
          </w:p>
        </w:tc>
      </w:tr>
      <w:tr w:rsidR="00736373" w14:paraId="59F57FBA" w14:textId="77777777">
        <w:trPr>
          <w:jc w:val="center"/>
        </w:trPr>
        <w:tc>
          <w:tcPr>
            <w:tcW w:w="1848" w:type="dxa"/>
          </w:tcPr>
          <w:p w14:paraId="51D26638" w14:textId="77777777" w:rsidR="00736373" w:rsidRDefault="00110E9B">
            <w:r>
              <w:t>proposedDurationMinutes</w:t>
            </w:r>
          </w:p>
        </w:tc>
        <w:tc>
          <w:tcPr>
            <w:tcW w:w="1848" w:type="dxa"/>
          </w:tcPr>
          <w:p w14:paraId="0FA84927" w14:textId="77777777" w:rsidR="00736373" w:rsidRDefault="00110E9B">
            <w:r>
              <w:t>integer</w:t>
            </w:r>
          </w:p>
        </w:tc>
        <w:tc>
          <w:tcPr>
            <w:tcW w:w="1848" w:type="dxa"/>
          </w:tcPr>
          <w:p w14:paraId="460B0E05" w14:textId="77777777" w:rsidR="00736373" w:rsidRDefault="00110E9B">
            <w:r>
              <w:t>Không</w:t>
            </w:r>
          </w:p>
        </w:tc>
        <w:tc>
          <w:tcPr>
            <w:tcW w:w="1848" w:type="dxa"/>
          </w:tcPr>
          <w:p w14:paraId="3125C024" w14:textId="77777777" w:rsidR="00736373" w:rsidRDefault="00110E9B">
            <w:r>
              <w:t>60–180 phút.</w:t>
            </w:r>
          </w:p>
        </w:tc>
        <w:tc>
          <w:tcPr>
            <w:tcW w:w="1848" w:type="dxa"/>
          </w:tcPr>
          <w:p w14:paraId="1048F541" w14:textId="77777777" w:rsidR="00736373" w:rsidRDefault="00110E9B">
            <w:r>
              <w:t>Chỉ gợi ý một buổi; thời lượng chính thức nằm ở Schedule Item.</w:t>
            </w:r>
          </w:p>
        </w:tc>
      </w:tr>
      <w:tr w:rsidR="00736373" w14:paraId="7C317899" w14:textId="77777777">
        <w:trPr>
          <w:jc w:val="center"/>
        </w:trPr>
        <w:tc>
          <w:tcPr>
            <w:tcW w:w="1848" w:type="dxa"/>
          </w:tcPr>
          <w:p w14:paraId="3A31D67E" w14:textId="77777777" w:rsidR="00736373" w:rsidRDefault="00110E9B">
            <w:r>
              <w:t>proposedCredit</w:t>
            </w:r>
          </w:p>
        </w:tc>
        <w:tc>
          <w:tcPr>
            <w:tcW w:w="1848" w:type="dxa"/>
          </w:tcPr>
          <w:p w14:paraId="24FE6409" w14:textId="77777777" w:rsidR="00736373" w:rsidRDefault="00110E9B">
            <w:r>
              <w:t>decimal(12,2)</w:t>
            </w:r>
          </w:p>
        </w:tc>
        <w:tc>
          <w:tcPr>
            <w:tcW w:w="1848" w:type="dxa"/>
          </w:tcPr>
          <w:p w14:paraId="4E5072F4" w14:textId="77777777" w:rsidR="00736373" w:rsidRDefault="00110E9B">
            <w:r>
              <w:t>Không</w:t>
            </w:r>
          </w:p>
        </w:tc>
        <w:tc>
          <w:tcPr>
            <w:tcW w:w="1848" w:type="dxa"/>
          </w:tcPr>
          <w:p w14:paraId="7F56D1A1" w14:textId="77777777" w:rsidR="00736373" w:rsidRDefault="00110E9B">
            <w:r>
              <w:t xml:space="preserve">TWO_WAY &gt;=20; ONE_WAY &gt;0 và </w:t>
            </w:r>
            <w:r>
              <w:t>min/max theo policy.</w:t>
            </w:r>
          </w:p>
        </w:tc>
        <w:tc>
          <w:tcPr>
            <w:tcW w:w="1848" w:type="dxa"/>
          </w:tcPr>
          <w:p w14:paraId="40B50945" w14:textId="77777777" w:rsidR="00736373" w:rsidRDefault="00110E9B">
            <w:r>
              <w:t>Chỉ gợi ý: TWO_WAY cam kết/User; ONE_WAY giá dạy toàn lộ trình. Chính thức theo thỏa thuận đã Confirm.</w:t>
            </w:r>
          </w:p>
        </w:tc>
      </w:tr>
      <w:tr w:rsidR="00736373" w14:paraId="7A2BA011" w14:textId="77777777">
        <w:trPr>
          <w:jc w:val="center"/>
        </w:trPr>
        <w:tc>
          <w:tcPr>
            <w:tcW w:w="1848" w:type="dxa"/>
          </w:tcPr>
          <w:p w14:paraId="10EC924D" w14:textId="77777777" w:rsidR="00736373" w:rsidRDefault="00110E9B">
            <w:r>
              <w:t>candidateSlots</w:t>
            </w:r>
          </w:p>
        </w:tc>
        <w:tc>
          <w:tcPr>
            <w:tcW w:w="1848" w:type="dxa"/>
          </w:tcPr>
          <w:p w14:paraId="5EB54C3E" w14:textId="77777777" w:rsidR="00736373" w:rsidRDefault="00110E9B">
            <w:r>
              <w:t>datetime range[]</w:t>
            </w:r>
          </w:p>
        </w:tc>
        <w:tc>
          <w:tcPr>
            <w:tcW w:w="1848" w:type="dxa"/>
          </w:tcPr>
          <w:p w14:paraId="6C3AD02C" w14:textId="77777777" w:rsidR="00736373" w:rsidRDefault="00110E9B">
            <w:r>
              <w:t>Không</w:t>
            </w:r>
          </w:p>
        </w:tc>
        <w:tc>
          <w:tcPr>
            <w:tcW w:w="1848" w:type="dxa"/>
          </w:tcPr>
          <w:p w14:paraId="2751062C" w14:textId="77777777" w:rsidR="00736373" w:rsidRDefault="00110E9B">
            <w:r>
              <w:t>0–5 khoảng thời gian tương lai.</w:t>
            </w:r>
          </w:p>
        </w:tc>
        <w:tc>
          <w:tcPr>
            <w:tcW w:w="1848" w:type="dxa"/>
          </w:tcPr>
          <w:p w14:paraId="6A6685E5" w14:textId="77777777" w:rsidR="00736373" w:rsidRDefault="00110E9B">
            <w:r>
              <w:t>Chỉ gợi ý ban đầu; có thể đổi trong Chat.</w:t>
            </w:r>
          </w:p>
        </w:tc>
      </w:tr>
      <w:tr w:rsidR="00736373" w14:paraId="0AF096A3" w14:textId="77777777">
        <w:trPr>
          <w:jc w:val="center"/>
        </w:trPr>
        <w:tc>
          <w:tcPr>
            <w:tcW w:w="1848" w:type="dxa"/>
          </w:tcPr>
          <w:p w14:paraId="76A8B25F" w14:textId="77777777" w:rsidR="00736373" w:rsidRDefault="00110E9B">
            <w:r>
              <w:t>expiresAt</w:t>
            </w:r>
          </w:p>
        </w:tc>
        <w:tc>
          <w:tcPr>
            <w:tcW w:w="1848" w:type="dxa"/>
          </w:tcPr>
          <w:p w14:paraId="40CFCCA4" w14:textId="77777777" w:rsidR="00736373" w:rsidRDefault="00110E9B">
            <w:r>
              <w:t>datetime</w:t>
            </w:r>
          </w:p>
        </w:tc>
        <w:tc>
          <w:tcPr>
            <w:tcW w:w="1848" w:type="dxa"/>
          </w:tcPr>
          <w:p w14:paraId="7EEA793B" w14:textId="77777777" w:rsidR="00736373" w:rsidRDefault="00110E9B">
            <w:r>
              <w:t>Hệ thống</w:t>
            </w:r>
          </w:p>
        </w:tc>
        <w:tc>
          <w:tcPr>
            <w:tcW w:w="1848" w:type="dxa"/>
          </w:tcPr>
          <w:p w14:paraId="0439BB7B" w14:textId="77777777" w:rsidR="00736373" w:rsidRDefault="00110E9B">
            <w:r>
              <w:t>Theo config.</w:t>
            </w:r>
          </w:p>
        </w:tc>
        <w:tc>
          <w:tcPr>
            <w:tcW w:w="1848" w:type="dxa"/>
          </w:tcPr>
          <w:p w14:paraId="35DA18A7" w14:textId="77777777" w:rsidR="00736373" w:rsidRDefault="00110E9B">
            <w:r>
              <w:t>Hết hạn -&gt; EXPIRED.</w:t>
            </w:r>
          </w:p>
        </w:tc>
      </w:tr>
      <w:tr w:rsidR="00736373" w14:paraId="07C488D3" w14:textId="77777777">
        <w:trPr>
          <w:jc w:val="center"/>
        </w:trPr>
        <w:tc>
          <w:tcPr>
            <w:tcW w:w="1848" w:type="dxa"/>
          </w:tcPr>
          <w:p w14:paraId="4ACFA822" w14:textId="77777777" w:rsidR="00736373" w:rsidRDefault="00110E9B">
            <w:r>
              <w:t>initialSessionCount</w:t>
            </w:r>
          </w:p>
        </w:tc>
        <w:tc>
          <w:tcPr>
            <w:tcW w:w="1848" w:type="dxa"/>
          </w:tcPr>
          <w:p w14:paraId="1B71EDAE" w14:textId="77777777" w:rsidR="00736373" w:rsidRDefault="00110E9B">
            <w:r>
              <w:t>integer</w:t>
            </w:r>
          </w:p>
        </w:tc>
        <w:tc>
          <w:tcPr>
            <w:tcW w:w="1848" w:type="dxa"/>
          </w:tcPr>
          <w:p w14:paraId="7CB7F111" w14:textId="77777777" w:rsidR="00736373" w:rsidRDefault="00110E9B">
            <w:r>
              <w:t>Không</w:t>
            </w:r>
          </w:p>
        </w:tc>
        <w:tc>
          <w:tcPr>
            <w:tcW w:w="1848" w:type="dxa"/>
          </w:tcPr>
          <w:p w14:paraId="37A8169B" w14:textId="77777777" w:rsidR="00736373" w:rsidRDefault="00110E9B">
            <w:r>
              <w:t>&gt;=1; theo config max.</w:t>
            </w:r>
          </w:p>
        </w:tc>
        <w:tc>
          <w:tcPr>
            <w:tcW w:w="1848" w:type="dxa"/>
          </w:tcPr>
          <w:p w14:paraId="467814D8" w14:textId="77777777" w:rsidR="00736373" w:rsidRDefault="00110E9B">
            <w:r>
              <w:t>Số buổi gợi ý; không phải cam kết trước Dual Confirm.</w:t>
            </w:r>
          </w:p>
        </w:tc>
      </w:tr>
    </w:tbl>
    <w:p w14:paraId="19C1BEC7" w14:textId="77777777" w:rsidR="00736373" w:rsidRDefault="00736373">
      <w:pPr>
        <w:spacing w:after="40"/>
      </w:pPr>
    </w:p>
    <w:tbl>
      <w:tblPr>
        <w:tblStyle w:val="TableGrid"/>
        <w:tblW w:w="0" w:type="auto"/>
        <w:jc w:val="center"/>
        <w:tblLook w:val="04A0" w:firstRow="1" w:lastRow="0" w:firstColumn="1" w:lastColumn="0" w:noHBand="0" w:noVBand="1"/>
      </w:tblPr>
      <w:tblGrid>
        <w:gridCol w:w="4620"/>
        <w:gridCol w:w="4620"/>
      </w:tblGrid>
      <w:tr w:rsidR="00736373" w14:paraId="720E12D0" w14:textId="77777777">
        <w:trPr>
          <w:cantSplit/>
          <w:tblHeader/>
          <w:jc w:val="center"/>
        </w:trPr>
        <w:tc>
          <w:tcPr>
            <w:tcW w:w="4620" w:type="dxa"/>
            <w:shd w:val="clear" w:color="auto" w:fill="1F4E78"/>
            <w:tcMar>
              <w:top w:w="60" w:type="dxa"/>
              <w:left w:w="70" w:type="dxa"/>
              <w:bottom w:w="60" w:type="dxa"/>
              <w:right w:w="70" w:type="dxa"/>
            </w:tcMar>
            <w:vAlign w:val="center"/>
          </w:tcPr>
          <w:p w14:paraId="38C08DA5" w14:textId="77777777" w:rsidR="00736373" w:rsidRDefault="00110E9B">
            <w:pPr>
              <w:spacing w:after="0"/>
            </w:pPr>
            <w:r>
              <w:rPr>
                <w:rFonts w:ascii="Arial" w:hAnsi="Arial"/>
                <w:b/>
                <w:color w:val="FFFFFF"/>
                <w:sz w:val="16"/>
              </w:rPr>
              <w:t>Mã</w:t>
            </w:r>
          </w:p>
        </w:tc>
        <w:tc>
          <w:tcPr>
            <w:tcW w:w="4620" w:type="dxa"/>
            <w:shd w:val="clear" w:color="auto" w:fill="1F4E78"/>
            <w:tcMar>
              <w:top w:w="60" w:type="dxa"/>
              <w:left w:w="70" w:type="dxa"/>
              <w:bottom w:w="60" w:type="dxa"/>
              <w:right w:w="70" w:type="dxa"/>
            </w:tcMar>
            <w:vAlign w:val="center"/>
          </w:tcPr>
          <w:p w14:paraId="4E06B301" w14:textId="77777777" w:rsidR="00736373" w:rsidRDefault="00110E9B">
            <w:pPr>
              <w:spacing w:after="0"/>
            </w:pPr>
            <w:r>
              <w:rPr>
                <w:rFonts w:ascii="Arial" w:hAnsi="Arial"/>
                <w:b/>
                <w:color w:val="FFFFFF"/>
                <w:sz w:val="16"/>
              </w:rPr>
              <w:t>Rule Proposal</w:t>
            </w:r>
          </w:p>
        </w:tc>
      </w:tr>
      <w:tr w:rsidR="00736373" w14:paraId="65276EEA" w14:textId="77777777">
        <w:trPr>
          <w:cantSplit/>
          <w:jc w:val="center"/>
        </w:trPr>
        <w:tc>
          <w:tcPr>
            <w:tcW w:w="4620" w:type="dxa"/>
            <w:tcMar>
              <w:top w:w="60" w:type="dxa"/>
              <w:left w:w="70" w:type="dxa"/>
              <w:bottom w:w="60" w:type="dxa"/>
              <w:right w:w="70" w:type="dxa"/>
            </w:tcMar>
            <w:vAlign w:val="center"/>
          </w:tcPr>
          <w:p w14:paraId="20F4B385" w14:textId="77777777" w:rsidR="00736373" w:rsidRDefault="00110E9B">
            <w:pPr>
              <w:spacing w:after="0"/>
            </w:pPr>
            <w:r>
              <w:rPr>
                <w:rFonts w:ascii="Arial" w:hAnsi="Arial"/>
                <w:sz w:val="16"/>
              </w:rPr>
              <w:t>PP-001</w:t>
            </w:r>
          </w:p>
        </w:tc>
        <w:tc>
          <w:tcPr>
            <w:tcW w:w="4620" w:type="dxa"/>
            <w:tcMar>
              <w:top w:w="60" w:type="dxa"/>
              <w:left w:w="70" w:type="dxa"/>
              <w:bottom w:w="60" w:type="dxa"/>
              <w:right w:w="70" w:type="dxa"/>
            </w:tcMar>
            <w:vAlign w:val="center"/>
          </w:tcPr>
          <w:p w14:paraId="6697B5D4" w14:textId="77777777" w:rsidR="00736373" w:rsidRDefault="00110E9B">
            <w:pPr>
              <w:spacing w:after="0"/>
            </w:pPr>
            <w:r>
              <w:rPr>
                <w:rFonts w:ascii="Arial" w:hAnsi="Arial"/>
                <w:sz w:val="16"/>
              </w:rPr>
              <w:t xml:space="preserve">Proposer phải có Sharing Skill cùng skillId; nếu Request yêu cầu </w:t>
            </w:r>
            <w:r>
              <w:rPr>
                <w:rFonts w:ascii="Arial" w:hAnsi="Arial"/>
                <w:sz w:val="16"/>
              </w:rPr>
              <w:t>VERIFIED thì skill phải VERIFIED.</w:t>
            </w:r>
          </w:p>
        </w:tc>
      </w:tr>
      <w:tr w:rsidR="00736373" w14:paraId="6F412BA2" w14:textId="77777777">
        <w:trPr>
          <w:cantSplit/>
          <w:jc w:val="center"/>
        </w:trPr>
        <w:tc>
          <w:tcPr>
            <w:tcW w:w="4620" w:type="dxa"/>
            <w:shd w:val="clear" w:color="auto" w:fill="F8FAFC"/>
            <w:tcMar>
              <w:top w:w="60" w:type="dxa"/>
              <w:left w:w="70" w:type="dxa"/>
              <w:bottom w:w="60" w:type="dxa"/>
              <w:right w:w="70" w:type="dxa"/>
            </w:tcMar>
            <w:vAlign w:val="center"/>
          </w:tcPr>
          <w:p w14:paraId="34D6EC3D" w14:textId="77777777" w:rsidR="00736373" w:rsidRDefault="00110E9B">
            <w:pPr>
              <w:spacing w:after="0"/>
            </w:pPr>
            <w:r>
              <w:rPr>
                <w:rFonts w:ascii="Arial" w:hAnsi="Arial"/>
                <w:sz w:val="16"/>
              </w:rPr>
              <w:t>PP-002</w:t>
            </w:r>
          </w:p>
        </w:tc>
        <w:tc>
          <w:tcPr>
            <w:tcW w:w="4620" w:type="dxa"/>
            <w:shd w:val="clear" w:color="auto" w:fill="F8FAFC"/>
            <w:tcMar>
              <w:top w:w="60" w:type="dxa"/>
              <w:left w:w="70" w:type="dxa"/>
              <w:bottom w:w="60" w:type="dxa"/>
              <w:right w:w="70" w:type="dxa"/>
            </w:tcMar>
            <w:vAlign w:val="center"/>
          </w:tcPr>
          <w:p w14:paraId="3431A2D9" w14:textId="77777777" w:rsidR="00736373" w:rsidRDefault="00110E9B">
            <w:pPr>
              <w:spacing w:after="0"/>
            </w:pPr>
            <w:r>
              <w:rPr>
                <w:rFonts w:ascii="Arial" w:hAnsi="Arial"/>
                <w:sz w:val="16"/>
              </w:rPr>
              <w:t>Một User chỉ có tối đa một Proposal PENDING cho cùng Request; muốn thay đổi thì update/withdraw proposal cũ.</w:t>
            </w:r>
          </w:p>
        </w:tc>
      </w:tr>
      <w:tr w:rsidR="00736373" w14:paraId="7E9F33AD" w14:textId="77777777">
        <w:trPr>
          <w:cantSplit/>
          <w:jc w:val="center"/>
        </w:trPr>
        <w:tc>
          <w:tcPr>
            <w:tcW w:w="4620" w:type="dxa"/>
            <w:tcMar>
              <w:top w:w="60" w:type="dxa"/>
              <w:left w:w="70" w:type="dxa"/>
              <w:bottom w:w="60" w:type="dxa"/>
              <w:right w:w="70" w:type="dxa"/>
            </w:tcMar>
            <w:vAlign w:val="center"/>
          </w:tcPr>
          <w:p w14:paraId="3233C6A9" w14:textId="77777777" w:rsidR="00736373" w:rsidRDefault="00110E9B">
            <w:pPr>
              <w:spacing w:after="0"/>
            </w:pPr>
            <w:r>
              <w:t>PP-003</w:t>
            </w:r>
          </w:p>
        </w:tc>
        <w:tc>
          <w:tcPr>
            <w:tcW w:w="4620" w:type="dxa"/>
            <w:tcMar>
              <w:top w:w="60" w:type="dxa"/>
              <w:left w:w="70" w:type="dxa"/>
              <w:bottom w:w="60" w:type="dxa"/>
              <w:right w:w="70" w:type="dxa"/>
            </w:tcMar>
            <w:vAlign w:val="center"/>
          </w:tcPr>
          <w:p w14:paraId="07590EF3" w14:textId="77777777" w:rsidR="00736373" w:rsidRDefault="00110E9B">
            <w:pPr>
              <w:spacing w:after="0"/>
            </w:pPr>
            <w:r>
              <w:t>Accept chỉ hợp lệ khi Request vẫn có thể nhận match, Proposal PENDING và hai tài khoản ACTIVE. Ac</w:t>
            </w:r>
            <w:r>
              <w:t>cept không yêu cầu lịch/Credit đã chốt; nó mở Conversation/Negotiation.</w:t>
            </w:r>
          </w:p>
        </w:tc>
      </w:tr>
      <w:tr w:rsidR="00736373" w14:paraId="60819609" w14:textId="77777777">
        <w:trPr>
          <w:cantSplit/>
          <w:jc w:val="center"/>
        </w:trPr>
        <w:tc>
          <w:tcPr>
            <w:tcW w:w="4620" w:type="dxa"/>
            <w:shd w:val="clear" w:color="auto" w:fill="F8FAFC"/>
            <w:tcMar>
              <w:top w:w="60" w:type="dxa"/>
              <w:left w:w="70" w:type="dxa"/>
              <w:bottom w:w="60" w:type="dxa"/>
              <w:right w:w="70" w:type="dxa"/>
            </w:tcMar>
            <w:vAlign w:val="center"/>
          </w:tcPr>
          <w:p w14:paraId="3C8E64EA" w14:textId="77777777" w:rsidR="00736373" w:rsidRDefault="00110E9B">
            <w:pPr>
              <w:spacing w:after="0"/>
            </w:pPr>
            <w:r>
              <w:lastRenderedPageBreak/>
              <w:t>PP-004</w:t>
            </w:r>
          </w:p>
        </w:tc>
        <w:tc>
          <w:tcPr>
            <w:tcW w:w="4620" w:type="dxa"/>
            <w:shd w:val="clear" w:color="auto" w:fill="F8FAFC"/>
            <w:tcMar>
              <w:top w:w="60" w:type="dxa"/>
              <w:left w:w="70" w:type="dxa"/>
              <w:bottom w:w="60" w:type="dxa"/>
              <w:right w:w="70" w:type="dxa"/>
            </w:tcMar>
            <w:vAlign w:val="center"/>
          </w:tcPr>
          <w:p w14:paraId="3DC24298" w14:textId="77777777" w:rsidR="00736373" w:rsidRDefault="00110E9B">
            <w:pPr>
              <w:spacing w:after="0"/>
            </w:pPr>
            <w:r>
              <w:t>Khi Proposal được ACCEPTED, Learning Request chuyển NEGOTIATING (hoặc trạng thái tương đương) và hệ thống mở Conversation. Session chỉ được tạo sau Dual Confirmation của Schedu</w:t>
            </w:r>
            <w:r>
              <w:t>le Proposal.</w:t>
            </w:r>
          </w:p>
        </w:tc>
      </w:tr>
      <w:tr w:rsidR="00736373" w14:paraId="1E3CFD4F" w14:textId="77777777">
        <w:trPr>
          <w:cantSplit/>
          <w:jc w:val="center"/>
        </w:trPr>
        <w:tc>
          <w:tcPr>
            <w:tcW w:w="4620" w:type="dxa"/>
            <w:tcMar>
              <w:top w:w="60" w:type="dxa"/>
              <w:left w:w="70" w:type="dxa"/>
              <w:bottom w:w="60" w:type="dxa"/>
              <w:right w:w="70" w:type="dxa"/>
            </w:tcMar>
            <w:vAlign w:val="center"/>
          </w:tcPr>
          <w:p w14:paraId="6665C8C9" w14:textId="77777777" w:rsidR="00736373" w:rsidRDefault="00110E9B">
            <w:pPr>
              <w:spacing w:after="0"/>
            </w:pPr>
            <w:r>
              <w:t>PP-005</w:t>
            </w:r>
          </w:p>
        </w:tc>
        <w:tc>
          <w:tcPr>
            <w:tcW w:w="4620" w:type="dxa"/>
            <w:tcMar>
              <w:top w:w="60" w:type="dxa"/>
              <w:left w:w="70" w:type="dxa"/>
              <w:bottom w:w="60" w:type="dxa"/>
              <w:right w:w="70" w:type="dxa"/>
            </w:tcMar>
            <w:vAlign w:val="center"/>
          </w:tcPr>
          <w:p w14:paraId="69D4A7F9" w14:textId="77777777" w:rsidR="00736373" w:rsidRDefault="00110E9B">
            <w:pPr>
              <w:spacing w:after="0"/>
            </w:pPr>
            <w:r>
              <w:t>proposedCredit/candidateSlots trong Proposal chỉ là dữ liệu gợi ý. Giá trị chính thức là lịch/Credit trong Schedule Proposal version đã được cả A và B Confirm.</w:t>
            </w:r>
          </w:p>
        </w:tc>
      </w:tr>
    </w:tbl>
    <w:p w14:paraId="24CE9139" w14:textId="77777777" w:rsidR="00736373" w:rsidRDefault="00736373">
      <w:pPr>
        <w:spacing w:after="40"/>
      </w:pPr>
    </w:p>
    <w:p w14:paraId="23A60329" w14:textId="77777777" w:rsidR="00736373" w:rsidRDefault="00110E9B">
      <w:pPr>
        <w:pStyle w:val="Heading2"/>
      </w:pPr>
      <w:r>
        <w:t>18.12. Chat / thương lư</w:t>
      </w:r>
      <w:r>
        <w:t>ợ</w:t>
      </w:r>
      <w:r>
        <w:t>ng / t</w:t>
      </w:r>
      <w:r>
        <w:t>ạ</w:t>
      </w:r>
      <w:r>
        <w:t>o Learning Path</w:t>
      </w:r>
    </w:p>
    <w:tbl>
      <w:tblPr>
        <w:tblStyle w:val="TableGrid"/>
        <w:tblW w:w="0" w:type="auto"/>
        <w:jc w:val="center"/>
        <w:tblLook w:val="04A0" w:firstRow="1" w:lastRow="0" w:firstColumn="1" w:lastColumn="0" w:noHBand="0" w:noVBand="1"/>
      </w:tblPr>
      <w:tblGrid>
        <w:gridCol w:w="1533"/>
        <w:gridCol w:w="978"/>
        <w:gridCol w:w="1187"/>
        <w:gridCol w:w="5683"/>
      </w:tblGrid>
      <w:tr w:rsidR="00736373" w14:paraId="7F72D593" w14:textId="77777777">
        <w:trPr>
          <w:cantSplit/>
          <w:tblHeader/>
          <w:jc w:val="center"/>
        </w:trPr>
        <w:tc>
          <w:tcPr>
            <w:tcW w:w="2310" w:type="dxa"/>
            <w:shd w:val="clear" w:color="auto" w:fill="1F4E78"/>
            <w:tcMar>
              <w:top w:w="60" w:type="dxa"/>
              <w:left w:w="70" w:type="dxa"/>
              <w:bottom w:w="60" w:type="dxa"/>
              <w:right w:w="70" w:type="dxa"/>
            </w:tcMar>
            <w:vAlign w:val="center"/>
          </w:tcPr>
          <w:p w14:paraId="32D4125D" w14:textId="77777777" w:rsidR="00736373" w:rsidRDefault="00110E9B">
            <w:r>
              <w:rPr>
                <w:b/>
              </w:rPr>
              <w:t>Field</w:t>
            </w:r>
          </w:p>
        </w:tc>
        <w:tc>
          <w:tcPr>
            <w:tcW w:w="2310" w:type="dxa"/>
            <w:shd w:val="clear" w:color="auto" w:fill="1F4E78"/>
            <w:tcMar>
              <w:top w:w="60" w:type="dxa"/>
              <w:left w:w="70" w:type="dxa"/>
              <w:bottom w:w="60" w:type="dxa"/>
              <w:right w:w="70" w:type="dxa"/>
            </w:tcMar>
            <w:vAlign w:val="center"/>
          </w:tcPr>
          <w:p w14:paraId="0CD144CB" w14:textId="77777777" w:rsidR="00736373" w:rsidRDefault="00110E9B">
            <w:r>
              <w:rPr>
                <w:b/>
              </w:rPr>
              <w:t>Kiểu</w:t>
            </w:r>
          </w:p>
        </w:tc>
        <w:tc>
          <w:tcPr>
            <w:tcW w:w="2310" w:type="dxa"/>
            <w:shd w:val="clear" w:color="auto" w:fill="1F4E78"/>
            <w:tcMar>
              <w:top w:w="60" w:type="dxa"/>
              <w:left w:w="70" w:type="dxa"/>
              <w:bottom w:w="60" w:type="dxa"/>
              <w:right w:w="70" w:type="dxa"/>
            </w:tcMar>
            <w:vAlign w:val="center"/>
          </w:tcPr>
          <w:p w14:paraId="5348CC67" w14:textId="77777777" w:rsidR="00736373" w:rsidRDefault="00110E9B">
            <w:r>
              <w:rPr>
                <w:b/>
              </w:rPr>
              <w:t>Bắt buộc</w:t>
            </w:r>
          </w:p>
        </w:tc>
        <w:tc>
          <w:tcPr>
            <w:tcW w:w="2310" w:type="dxa"/>
            <w:shd w:val="clear" w:color="auto" w:fill="1F4E78"/>
            <w:tcMar>
              <w:top w:w="60" w:type="dxa"/>
              <w:left w:w="70" w:type="dxa"/>
              <w:bottom w:w="60" w:type="dxa"/>
              <w:right w:w="70" w:type="dxa"/>
            </w:tcMar>
            <w:vAlign w:val="center"/>
          </w:tcPr>
          <w:p w14:paraId="2AD66F26" w14:textId="77777777" w:rsidR="00736373" w:rsidRDefault="00110E9B">
            <w:r>
              <w:rPr>
                <w:b/>
              </w:rPr>
              <w:t>Validation / Rule</w:t>
            </w:r>
          </w:p>
        </w:tc>
      </w:tr>
      <w:tr w:rsidR="00736373" w14:paraId="289B3A0C" w14:textId="77777777">
        <w:trPr>
          <w:jc w:val="center"/>
        </w:trPr>
        <w:tc>
          <w:tcPr>
            <w:tcW w:w="2310" w:type="dxa"/>
            <w:vAlign w:val="center"/>
          </w:tcPr>
          <w:p w14:paraId="73786142" w14:textId="77777777" w:rsidR="00736373" w:rsidRDefault="00110E9B">
            <w:r>
              <w:t>conversationId</w:t>
            </w:r>
          </w:p>
        </w:tc>
        <w:tc>
          <w:tcPr>
            <w:tcW w:w="2310" w:type="dxa"/>
            <w:vAlign w:val="center"/>
          </w:tcPr>
          <w:p w14:paraId="6C3820BA" w14:textId="77777777" w:rsidR="00736373" w:rsidRDefault="00110E9B">
            <w:r>
              <w:t>UUID</w:t>
            </w:r>
          </w:p>
        </w:tc>
        <w:tc>
          <w:tcPr>
            <w:tcW w:w="2310" w:type="dxa"/>
            <w:vAlign w:val="center"/>
          </w:tcPr>
          <w:p w14:paraId="404C743C" w14:textId="77777777" w:rsidR="00736373" w:rsidRDefault="00110E9B">
            <w:r>
              <w:t>Hệ thống</w:t>
            </w:r>
          </w:p>
        </w:tc>
        <w:tc>
          <w:tcPr>
            <w:tcW w:w="2310" w:type="dxa"/>
            <w:vAlign w:val="center"/>
          </w:tcPr>
          <w:p w14:paraId="5013F498" w14:textId="77777777" w:rsidR="00736373" w:rsidRDefault="00110E9B">
            <w:r>
              <w:t>Gắn Proposal/Exchange Invitation hợp lệ.</w:t>
            </w:r>
          </w:p>
        </w:tc>
      </w:tr>
      <w:tr w:rsidR="00736373" w14:paraId="284B7CA5" w14:textId="77777777">
        <w:trPr>
          <w:jc w:val="center"/>
        </w:trPr>
        <w:tc>
          <w:tcPr>
            <w:tcW w:w="2310" w:type="dxa"/>
            <w:vAlign w:val="center"/>
          </w:tcPr>
          <w:p w14:paraId="660E9521" w14:textId="77777777" w:rsidR="00736373" w:rsidRDefault="00110E9B">
            <w:r>
              <w:t>messageText</w:t>
            </w:r>
          </w:p>
        </w:tc>
        <w:tc>
          <w:tcPr>
            <w:tcW w:w="2310" w:type="dxa"/>
            <w:vAlign w:val="center"/>
          </w:tcPr>
          <w:p w14:paraId="587C0AB9" w14:textId="77777777" w:rsidR="00736373" w:rsidRDefault="00110E9B">
            <w:r>
              <w:t>string</w:t>
            </w:r>
          </w:p>
        </w:tc>
        <w:tc>
          <w:tcPr>
            <w:tcW w:w="2310" w:type="dxa"/>
            <w:vAlign w:val="center"/>
          </w:tcPr>
          <w:p w14:paraId="29B43F17" w14:textId="77777777" w:rsidR="00736373" w:rsidRDefault="00110E9B">
            <w:r>
              <w:t>Có nếu không attachment</w:t>
            </w:r>
          </w:p>
        </w:tc>
        <w:tc>
          <w:tcPr>
            <w:tcW w:w="2310" w:type="dxa"/>
            <w:vAlign w:val="center"/>
          </w:tcPr>
          <w:p w14:paraId="02E50DB5" w14:textId="77777777" w:rsidR="00736373" w:rsidRDefault="00110E9B">
            <w:r>
              <w:t>1–2000 ký tự; sanitize.</w:t>
            </w:r>
          </w:p>
        </w:tc>
      </w:tr>
      <w:tr w:rsidR="00736373" w14:paraId="12D2CD36" w14:textId="77777777">
        <w:trPr>
          <w:jc w:val="center"/>
        </w:trPr>
        <w:tc>
          <w:tcPr>
            <w:tcW w:w="2310" w:type="dxa"/>
            <w:vAlign w:val="center"/>
          </w:tcPr>
          <w:p w14:paraId="72F9A001" w14:textId="77777777" w:rsidR="00736373" w:rsidRDefault="00110E9B">
            <w:r>
              <w:t>attachment</w:t>
            </w:r>
          </w:p>
        </w:tc>
        <w:tc>
          <w:tcPr>
            <w:tcW w:w="2310" w:type="dxa"/>
            <w:vAlign w:val="center"/>
          </w:tcPr>
          <w:p w14:paraId="6D7C43F1" w14:textId="77777777" w:rsidR="00736373" w:rsidRDefault="00110E9B">
            <w:r>
              <w:t>file</w:t>
            </w:r>
          </w:p>
        </w:tc>
        <w:tc>
          <w:tcPr>
            <w:tcW w:w="2310" w:type="dxa"/>
            <w:vAlign w:val="center"/>
          </w:tcPr>
          <w:p w14:paraId="53475EE0" w14:textId="77777777" w:rsidR="00736373" w:rsidRDefault="00110E9B">
            <w:r>
              <w:t>Không</w:t>
            </w:r>
          </w:p>
        </w:tc>
        <w:tc>
          <w:tcPr>
            <w:tcW w:w="2310" w:type="dxa"/>
            <w:vAlign w:val="center"/>
          </w:tcPr>
          <w:p w14:paraId="740F879F" w14:textId="77777777" w:rsidR="00736373" w:rsidRDefault="00110E9B">
            <w:r>
              <w:t xml:space="preserve">Tối đa 15 MB/file; loại cho phép theo policy: PDF, DOC/DOCX, </w:t>
            </w:r>
            <w:r>
              <w:t>XLS/XLSX, PPT/PPTX, TXT, JPG/JPEG/PNG/WEBP; MIME/extension/malware scan.</w:t>
            </w:r>
          </w:p>
        </w:tc>
      </w:tr>
      <w:tr w:rsidR="00736373" w14:paraId="6FC98195" w14:textId="77777777">
        <w:trPr>
          <w:jc w:val="center"/>
        </w:trPr>
        <w:tc>
          <w:tcPr>
            <w:tcW w:w="2310" w:type="dxa"/>
            <w:vAlign w:val="center"/>
          </w:tcPr>
          <w:p w14:paraId="3C173A34" w14:textId="77777777" w:rsidR="00736373" w:rsidRDefault="00110E9B">
            <w:r>
              <w:t>sentAt</w:t>
            </w:r>
          </w:p>
        </w:tc>
        <w:tc>
          <w:tcPr>
            <w:tcW w:w="2310" w:type="dxa"/>
            <w:vAlign w:val="center"/>
          </w:tcPr>
          <w:p w14:paraId="6220AF76" w14:textId="77777777" w:rsidR="00736373" w:rsidRDefault="00110E9B">
            <w:r>
              <w:t>datetime</w:t>
            </w:r>
          </w:p>
        </w:tc>
        <w:tc>
          <w:tcPr>
            <w:tcW w:w="2310" w:type="dxa"/>
            <w:vAlign w:val="center"/>
          </w:tcPr>
          <w:p w14:paraId="1AF82227" w14:textId="77777777" w:rsidR="00736373" w:rsidRDefault="00110E9B">
            <w:r>
              <w:t>Hệ thống</w:t>
            </w:r>
          </w:p>
        </w:tc>
        <w:tc>
          <w:tcPr>
            <w:tcW w:w="2310" w:type="dxa"/>
            <w:vAlign w:val="center"/>
          </w:tcPr>
          <w:p w14:paraId="3C42F54E" w14:textId="77777777" w:rsidR="00736373" w:rsidRDefault="00110E9B">
            <w:r>
              <w:t>UTC, immutable.</w:t>
            </w:r>
          </w:p>
        </w:tc>
      </w:tr>
      <w:tr w:rsidR="00736373" w14:paraId="3639C5CA" w14:textId="77777777">
        <w:trPr>
          <w:jc w:val="center"/>
        </w:trPr>
        <w:tc>
          <w:tcPr>
            <w:tcW w:w="2310" w:type="dxa"/>
            <w:vAlign w:val="center"/>
          </w:tcPr>
          <w:p w14:paraId="207D1F93" w14:textId="77777777" w:rsidR="00736373" w:rsidRDefault="00110E9B">
            <w:r>
              <w:t>readAt</w:t>
            </w:r>
          </w:p>
        </w:tc>
        <w:tc>
          <w:tcPr>
            <w:tcW w:w="2310" w:type="dxa"/>
            <w:vAlign w:val="center"/>
          </w:tcPr>
          <w:p w14:paraId="7B311A59" w14:textId="77777777" w:rsidR="00736373" w:rsidRDefault="00110E9B">
            <w:r>
              <w:t>datetime</w:t>
            </w:r>
          </w:p>
        </w:tc>
        <w:tc>
          <w:tcPr>
            <w:tcW w:w="2310" w:type="dxa"/>
            <w:vAlign w:val="center"/>
          </w:tcPr>
          <w:p w14:paraId="25CCC145" w14:textId="77777777" w:rsidR="00736373" w:rsidRDefault="00110E9B">
            <w:r>
              <w:t>Hệ thống</w:t>
            </w:r>
          </w:p>
        </w:tc>
        <w:tc>
          <w:tcPr>
            <w:tcW w:w="2310" w:type="dxa"/>
            <w:vAlign w:val="center"/>
          </w:tcPr>
          <w:p w14:paraId="3B1F2E23" w14:textId="77777777" w:rsidR="00736373" w:rsidRDefault="00110E9B">
            <w:r>
              <w:t>Nullable.</w:t>
            </w:r>
          </w:p>
        </w:tc>
      </w:tr>
      <w:tr w:rsidR="00736373" w14:paraId="6057E28F" w14:textId="77777777">
        <w:trPr>
          <w:jc w:val="center"/>
        </w:trPr>
        <w:tc>
          <w:tcPr>
            <w:tcW w:w="2310" w:type="dxa"/>
            <w:vAlign w:val="center"/>
          </w:tcPr>
          <w:p w14:paraId="61659E63" w14:textId="77777777" w:rsidR="00736373" w:rsidRDefault="00110E9B">
            <w:r>
              <w:t>messageType</w:t>
            </w:r>
          </w:p>
        </w:tc>
        <w:tc>
          <w:tcPr>
            <w:tcW w:w="2310" w:type="dxa"/>
            <w:vAlign w:val="center"/>
          </w:tcPr>
          <w:p w14:paraId="127A2B29" w14:textId="77777777" w:rsidR="00736373" w:rsidRDefault="00110E9B">
            <w:r>
              <w:t>enum</w:t>
            </w:r>
          </w:p>
        </w:tc>
        <w:tc>
          <w:tcPr>
            <w:tcW w:w="2310" w:type="dxa"/>
            <w:vAlign w:val="center"/>
          </w:tcPr>
          <w:p w14:paraId="73D68CA6" w14:textId="77777777" w:rsidR="00736373" w:rsidRDefault="00110E9B">
            <w:r>
              <w:t>Hệ thống</w:t>
            </w:r>
          </w:p>
        </w:tc>
        <w:tc>
          <w:tcPr>
            <w:tcW w:w="2310" w:type="dxa"/>
            <w:vAlign w:val="center"/>
          </w:tcPr>
          <w:p w14:paraId="08DEA475" w14:textId="77777777" w:rsidR="00736373" w:rsidRDefault="00110E9B">
            <w:r>
              <w:t>TEXT, FILE, LEARNING_PATH_CREATED/UPDATED/CONFIRMED, SCHEDULE_CREATED/UPDATED/</w:t>
            </w:r>
            <w:r>
              <w:t>CONFIRMED, SYSTEM_EVENT...</w:t>
            </w:r>
          </w:p>
        </w:tc>
      </w:tr>
    </w:tbl>
    <w:p w14:paraId="269B81C9" w14:textId="77777777" w:rsidR="00736373" w:rsidRDefault="00736373">
      <w:pPr>
        <w:spacing w:after="40"/>
      </w:pPr>
    </w:p>
    <w:tbl>
      <w:tblPr>
        <w:tblStyle w:val="TableGrid"/>
        <w:tblW w:w="0" w:type="auto"/>
        <w:jc w:val="center"/>
        <w:tblLook w:val="04A0" w:firstRow="1" w:lastRow="0" w:firstColumn="1" w:lastColumn="0" w:noHBand="0" w:noVBand="1"/>
      </w:tblPr>
      <w:tblGrid>
        <w:gridCol w:w="4620"/>
        <w:gridCol w:w="4620"/>
      </w:tblGrid>
      <w:tr w:rsidR="00736373" w14:paraId="0D63BB21" w14:textId="77777777">
        <w:trPr>
          <w:cantSplit/>
          <w:tblHeader/>
          <w:jc w:val="center"/>
        </w:trPr>
        <w:tc>
          <w:tcPr>
            <w:tcW w:w="4620" w:type="dxa"/>
            <w:shd w:val="clear" w:color="auto" w:fill="1F4E78"/>
            <w:tcMar>
              <w:top w:w="60" w:type="dxa"/>
              <w:left w:w="70" w:type="dxa"/>
              <w:bottom w:w="60" w:type="dxa"/>
              <w:right w:w="70" w:type="dxa"/>
            </w:tcMar>
            <w:vAlign w:val="center"/>
          </w:tcPr>
          <w:p w14:paraId="36CEBCD5" w14:textId="77777777" w:rsidR="00736373" w:rsidRDefault="00110E9B">
            <w:r>
              <w:rPr>
                <w:b/>
              </w:rPr>
              <w:t>Mã</w:t>
            </w:r>
          </w:p>
        </w:tc>
        <w:tc>
          <w:tcPr>
            <w:tcW w:w="4620" w:type="dxa"/>
            <w:shd w:val="clear" w:color="auto" w:fill="1F4E78"/>
            <w:tcMar>
              <w:top w:w="60" w:type="dxa"/>
              <w:left w:w="70" w:type="dxa"/>
              <w:bottom w:w="60" w:type="dxa"/>
              <w:right w:w="70" w:type="dxa"/>
            </w:tcMar>
            <w:vAlign w:val="center"/>
          </w:tcPr>
          <w:p w14:paraId="342F15CA" w14:textId="77777777" w:rsidR="00736373" w:rsidRDefault="00110E9B">
            <w:r>
              <w:rPr>
                <w:b/>
              </w:rPr>
              <w:t>Rule Chat</w:t>
            </w:r>
          </w:p>
        </w:tc>
      </w:tr>
      <w:tr w:rsidR="00736373" w14:paraId="420236ED" w14:textId="77777777">
        <w:trPr>
          <w:jc w:val="center"/>
        </w:trPr>
        <w:tc>
          <w:tcPr>
            <w:tcW w:w="4620" w:type="dxa"/>
            <w:vAlign w:val="center"/>
          </w:tcPr>
          <w:p w14:paraId="460EA52C" w14:textId="77777777" w:rsidR="00736373" w:rsidRDefault="00110E9B">
            <w:r>
              <w:t>CHAT-001</w:t>
            </w:r>
          </w:p>
        </w:tc>
        <w:tc>
          <w:tcPr>
            <w:tcW w:w="4620" w:type="dxa"/>
            <w:vAlign w:val="center"/>
          </w:tcPr>
          <w:p w14:paraId="3AE36E10" w14:textId="77777777" w:rsidR="00736373" w:rsidRDefault="00110E9B">
            <w:r>
              <w:t>Chỉ participant của Conversation được đọc/gửi tin.</w:t>
            </w:r>
          </w:p>
        </w:tc>
      </w:tr>
      <w:tr w:rsidR="00736373" w14:paraId="1ED91350" w14:textId="77777777">
        <w:trPr>
          <w:jc w:val="center"/>
        </w:trPr>
        <w:tc>
          <w:tcPr>
            <w:tcW w:w="4620" w:type="dxa"/>
            <w:vAlign w:val="center"/>
          </w:tcPr>
          <w:p w14:paraId="6A01F724" w14:textId="77777777" w:rsidR="00736373" w:rsidRDefault="00110E9B">
            <w:r>
              <w:t>CHAT-002</w:t>
            </w:r>
          </w:p>
        </w:tc>
        <w:tc>
          <w:tcPr>
            <w:tcW w:w="4620" w:type="dxa"/>
            <w:vAlign w:val="center"/>
          </w:tcPr>
          <w:p w14:paraId="68730022" w14:textId="77777777" w:rsidR="00736373" w:rsidRDefault="00110E9B">
            <w:r>
              <w:t xml:space="preserve">Attachment &gt;15 MB bị từ chối; file phải </w:t>
            </w:r>
            <w:r>
              <w:lastRenderedPageBreak/>
              <w:t>validation và scan malware.</w:t>
            </w:r>
          </w:p>
        </w:tc>
      </w:tr>
      <w:tr w:rsidR="00736373" w14:paraId="09C5B82F" w14:textId="77777777">
        <w:trPr>
          <w:jc w:val="center"/>
        </w:trPr>
        <w:tc>
          <w:tcPr>
            <w:tcW w:w="4620" w:type="dxa"/>
            <w:vAlign w:val="center"/>
          </w:tcPr>
          <w:p w14:paraId="08C69A50" w14:textId="77777777" w:rsidR="00736373" w:rsidRDefault="00110E9B">
            <w:r>
              <w:lastRenderedPageBreak/>
              <w:t>CHAT-003</w:t>
            </w:r>
          </w:p>
        </w:tc>
        <w:tc>
          <w:tcPr>
            <w:tcW w:w="4620" w:type="dxa"/>
            <w:vAlign w:val="center"/>
          </w:tcPr>
          <w:p w14:paraId="461AB605" w14:textId="77777777" w:rsidR="00736373" w:rsidRDefault="00110E9B">
            <w:r>
              <w:t xml:space="preserve">Text chat không thay thế Confirm nghiệp vụ. Nút Confirm phải </w:t>
            </w:r>
            <w:r>
              <w:t>gắn objectId + version.</w:t>
            </w:r>
          </w:p>
        </w:tc>
      </w:tr>
      <w:tr w:rsidR="00736373" w14:paraId="5513434D" w14:textId="77777777">
        <w:trPr>
          <w:jc w:val="center"/>
        </w:trPr>
        <w:tc>
          <w:tcPr>
            <w:tcW w:w="4620" w:type="dxa"/>
            <w:vAlign w:val="center"/>
          </w:tcPr>
          <w:p w14:paraId="013798CD" w14:textId="77777777" w:rsidR="00736373" w:rsidRDefault="00110E9B">
            <w:r>
              <w:t>CHAT-004</w:t>
            </w:r>
          </w:p>
        </w:tc>
        <w:tc>
          <w:tcPr>
            <w:tcW w:w="4620" w:type="dxa"/>
            <w:vAlign w:val="center"/>
          </w:tcPr>
          <w:p w14:paraId="4CEDAD04" w14:textId="77777777" w:rsidR="00736373" w:rsidRDefault="00110E9B">
            <w:r>
              <w:t>Learning Path và Schedule Proposal được hiển thị dạng card/structured message trong Conversation.</w:t>
            </w:r>
          </w:p>
        </w:tc>
      </w:tr>
      <w:tr w:rsidR="00736373" w14:paraId="55490201" w14:textId="77777777">
        <w:trPr>
          <w:jc w:val="center"/>
        </w:trPr>
        <w:tc>
          <w:tcPr>
            <w:tcW w:w="4620" w:type="dxa"/>
            <w:vAlign w:val="center"/>
          </w:tcPr>
          <w:p w14:paraId="5F09C5E6" w14:textId="77777777" w:rsidR="00736373" w:rsidRDefault="00110E9B">
            <w:r>
              <w:t>CHAT-005</w:t>
            </w:r>
          </w:p>
        </w:tc>
        <w:tc>
          <w:tcPr>
            <w:tcW w:w="4620" w:type="dxa"/>
            <w:vAlign w:val="center"/>
          </w:tcPr>
          <w:p w14:paraId="14F9FC19" w14:textId="77777777" w:rsidR="00736373" w:rsidRDefault="00110E9B">
            <w:r>
              <w:t>Sau khi lộ trình/lịch đã chốt, hai bên vẫn được tiếp tục chat trong suốt quá trình học.</w:t>
            </w:r>
          </w:p>
        </w:tc>
      </w:tr>
      <w:tr w:rsidR="00736373" w14:paraId="230D55CC" w14:textId="77777777">
        <w:trPr>
          <w:jc w:val="center"/>
        </w:trPr>
        <w:tc>
          <w:tcPr>
            <w:tcW w:w="4620" w:type="dxa"/>
            <w:vAlign w:val="center"/>
          </w:tcPr>
          <w:p w14:paraId="6CDEBFAB" w14:textId="77777777" w:rsidR="00736373" w:rsidRDefault="00110E9B">
            <w:r>
              <w:t>CHAT-006</w:t>
            </w:r>
          </w:p>
        </w:tc>
        <w:tc>
          <w:tcPr>
            <w:tcW w:w="4620" w:type="dxa"/>
            <w:vAlign w:val="center"/>
          </w:tcPr>
          <w:p w14:paraId="386C051F" w14:textId="77777777" w:rsidR="00736373" w:rsidRDefault="00110E9B">
            <w:r>
              <w:t xml:space="preserve">Rate </w:t>
            </w:r>
            <w:r>
              <w:t>limit/report message và retention áp dụng theo moderation policy.</w:t>
            </w:r>
          </w:p>
        </w:tc>
      </w:tr>
    </w:tbl>
    <w:p w14:paraId="51A13D4A" w14:textId="77777777" w:rsidR="00736373" w:rsidRDefault="00736373">
      <w:pPr>
        <w:spacing w:after="40"/>
      </w:pPr>
    </w:p>
    <w:p w14:paraId="31B912FB" w14:textId="77777777" w:rsidR="00736373" w:rsidRDefault="00110E9B">
      <w:pPr>
        <w:pStyle w:val="Heading2"/>
      </w:pPr>
      <w:r>
        <w:t>18.13. Learning Path, xác nh</w:t>
      </w:r>
      <w:r>
        <w:t>ậ</w:t>
      </w:r>
      <w:r>
        <w:t>n song phương l</w:t>
      </w:r>
      <w:r>
        <w:t>ị</w:t>
      </w:r>
      <w:r>
        <w:t>ch và t</w:t>
      </w:r>
      <w:r>
        <w:t>ạ</w:t>
      </w:r>
      <w:r>
        <w:t>o Session</w:t>
      </w:r>
    </w:p>
    <w:tbl>
      <w:tblPr>
        <w:tblStyle w:val="TableGrid"/>
        <w:tblW w:w="0" w:type="auto"/>
        <w:jc w:val="center"/>
        <w:tblLook w:val="04A0" w:firstRow="1" w:lastRow="0" w:firstColumn="1" w:lastColumn="0" w:noHBand="0" w:noVBand="1"/>
      </w:tblPr>
      <w:tblGrid>
        <w:gridCol w:w="2216"/>
        <w:gridCol w:w="1513"/>
        <w:gridCol w:w="1323"/>
        <w:gridCol w:w="2828"/>
        <w:gridCol w:w="1501"/>
      </w:tblGrid>
      <w:tr w:rsidR="00736373" w14:paraId="6F9E4D69" w14:textId="77777777">
        <w:trPr>
          <w:cantSplit/>
          <w:tblHeader/>
          <w:jc w:val="center"/>
        </w:trPr>
        <w:tc>
          <w:tcPr>
            <w:tcW w:w="1800" w:type="dxa"/>
            <w:shd w:val="clear" w:color="auto" w:fill="1F4E78"/>
            <w:tcMar>
              <w:top w:w="60" w:type="dxa"/>
              <w:left w:w="70" w:type="dxa"/>
              <w:bottom w:w="60" w:type="dxa"/>
              <w:right w:w="70" w:type="dxa"/>
            </w:tcMar>
            <w:vAlign w:val="center"/>
          </w:tcPr>
          <w:p w14:paraId="2419EB85" w14:textId="77777777" w:rsidR="00736373" w:rsidRDefault="00110E9B">
            <w:r>
              <w:rPr>
                <w:b/>
              </w:rPr>
              <w:t>Field</w:t>
            </w:r>
          </w:p>
        </w:tc>
        <w:tc>
          <w:tcPr>
            <w:tcW w:w="1152" w:type="dxa"/>
            <w:shd w:val="clear" w:color="auto" w:fill="1F4E78"/>
            <w:tcMar>
              <w:top w:w="60" w:type="dxa"/>
              <w:left w:w="70" w:type="dxa"/>
              <w:bottom w:w="60" w:type="dxa"/>
              <w:right w:w="70" w:type="dxa"/>
            </w:tcMar>
            <w:vAlign w:val="center"/>
          </w:tcPr>
          <w:p w14:paraId="116D19F9" w14:textId="77777777" w:rsidR="00736373" w:rsidRDefault="00110E9B">
            <w:r>
              <w:rPr>
                <w:b/>
              </w:rPr>
              <w:t>Kiểu</w:t>
            </w:r>
          </w:p>
        </w:tc>
        <w:tc>
          <w:tcPr>
            <w:tcW w:w="1152" w:type="dxa"/>
            <w:shd w:val="clear" w:color="auto" w:fill="1F4E78"/>
            <w:tcMar>
              <w:top w:w="60" w:type="dxa"/>
              <w:left w:w="70" w:type="dxa"/>
              <w:bottom w:w="60" w:type="dxa"/>
              <w:right w:w="70" w:type="dxa"/>
            </w:tcMar>
            <w:vAlign w:val="center"/>
          </w:tcPr>
          <w:p w14:paraId="218A11F7" w14:textId="77777777" w:rsidR="00736373" w:rsidRDefault="00110E9B">
            <w:r>
              <w:rPr>
                <w:b/>
              </w:rPr>
              <w:t>Bắt buộc</w:t>
            </w:r>
          </w:p>
        </w:tc>
        <w:tc>
          <w:tcPr>
            <w:tcW w:w="3168" w:type="dxa"/>
            <w:shd w:val="clear" w:color="auto" w:fill="1F4E78"/>
            <w:tcMar>
              <w:top w:w="60" w:type="dxa"/>
              <w:left w:w="70" w:type="dxa"/>
              <w:bottom w:w="60" w:type="dxa"/>
              <w:right w:w="70" w:type="dxa"/>
            </w:tcMar>
            <w:vAlign w:val="center"/>
          </w:tcPr>
          <w:p w14:paraId="48E00686" w14:textId="77777777" w:rsidR="00736373" w:rsidRDefault="00110E9B">
            <w:r>
              <w:rPr>
                <w:b/>
              </w:rPr>
              <w:t>Validation</w:t>
            </w:r>
          </w:p>
        </w:tc>
        <w:tc>
          <w:tcPr>
            <w:tcW w:w="4104" w:type="dxa"/>
            <w:shd w:val="clear" w:color="auto" w:fill="1F4E78"/>
            <w:tcMar>
              <w:top w:w="60" w:type="dxa"/>
              <w:left w:w="70" w:type="dxa"/>
              <w:bottom w:w="60" w:type="dxa"/>
              <w:right w:w="70" w:type="dxa"/>
            </w:tcMar>
            <w:vAlign w:val="center"/>
          </w:tcPr>
          <w:p w14:paraId="55671BB2" w14:textId="77777777" w:rsidR="00736373" w:rsidRDefault="00110E9B">
            <w:r>
              <w:rPr>
                <w:b/>
              </w:rPr>
              <w:t>Rule</w:t>
            </w:r>
          </w:p>
        </w:tc>
      </w:tr>
      <w:tr w:rsidR="00736373" w14:paraId="1047CFE7" w14:textId="77777777">
        <w:trPr>
          <w:jc w:val="center"/>
        </w:trPr>
        <w:tc>
          <w:tcPr>
            <w:tcW w:w="1848" w:type="dxa"/>
            <w:vAlign w:val="center"/>
          </w:tcPr>
          <w:p w14:paraId="270C9581" w14:textId="77777777" w:rsidR="00736373" w:rsidRDefault="00110E9B">
            <w:r>
              <w:t>learningPathId</w:t>
            </w:r>
          </w:p>
        </w:tc>
        <w:tc>
          <w:tcPr>
            <w:tcW w:w="1848" w:type="dxa"/>
            <w:vAlign w:val="center"/>
          </w:tcPr>
          <w:p w14:paraId="28D0401E" w14:textId="77777777" w:rsidR="00736373" w:rsidRDefault="00110E9B">
            <w:r>
              <w:t>UUID</w:t>
            </w:r>
          </w:p>
        </w:tc>
        <w:tc>
          <w:tcPr>
            <w:tcW w:w="1848" w:type="dxa"/>
            <w:vAlign w:val="center"/>
          </w:tcPr>
          <w:p w14:paraId="583898F6" w14:textId="77777777" w:rsidR="00736373" w:rsidRDefault="00110E9B">
            <w:r>
              <w:t>Hệ thống</w:t>
            </w:r>
          </w:p>
        </w:tc>
        <w:tc>
          <w:tcPr>
            <w:tcW w:w="1848" w:type="dxa"/>
            <w:vAlign w:val="center"/>
          </w:tcPr>
          <w:p w14:paraId="0E50FBF3" w14:textId="77777777" w:rsidR="00736373" w:rsidRDefault="00110E9B">
            <w:r>
              <w:t>Unique.</w:t>
            </w:r>
          </w:p>
        </w:tc>
        <w:tc>
          <w:tcPr>
            <w:tcW w:w="1848" w:type="dxa"/>
            <w:vAlign w:val="center"/>
          </w:tcPr>
          <w:p w14:paraId="53DE3FF1" w14:textId="77777777" w:rsidR="00736373" w:rsidRDefault="00110E9B">
            <w:r>
              <w:t>Định danh lộ trình giữa A/B.</w:t>
            </w:r>
          </w:p>
        </w:tc>
      </w:tr>
      <w:tr w:rsidR="00736373" w14:paraId="7AE38662" w14:textId="77777777">
        <w:trPr>
          <w:jc w:val="center"/>
        </w:trPr>
        <w:tc>
          <w:tcPr>
            <w:tcW w:w="1848" w:type="dxa"/>
            <w:vAlign w:val="center"/>
          </w:tcPr>
          <w:p w14:paraId="2DFF921B" w14:textId="77777777" w:rsidR="00736373" w:rsidRDefault="00110E9B">
            <w:r>
              <w:t>conversationId</w:t>
            </w:r>
          </w:p>
        </w:tc>
        <w:tc>
          <w:tcPr>
            <w:tcW w:w="1848" w:type="dxa"/>
            <w:vAlign w:val="center"/>
          </w:tcPr>
          <w:p w14:paraId="4094F0B2" w14:textId="77777777" w:rsidR="00736373" w:rsidRDefault="00110E9B">
            <w:r>
              <w:t>UUID</w:t>
            </w:r>
          </w:p>
        </w:tc>
        <w:tc>
          <w:tcPr>
            <w:tcW w:w="1848" w:type="dxa"/>
            <w:vAlign w:val="center"/>
          </w:tcPr>
          <w:p w14:paraId="2CE2C32B" w14:textId="77777777" w:rsidR="00736373" w:rsidRDefault="00110E9B">
            <w:r>
              <w:t>Có</w:t>
            </w:r>
          </w:p>
        </w:tc>
        <w:tc>
          <w:tcPr>
            <w:tcW w:w="1848" w:type="dxa"/>
            <w:vAlign w:val="center"/>
          </w:tcPr>
          <w:p w14:paraId="12660EAF" w14:textId="77777777" w:rsidR="00736373" w:rsidRDefault="00110E9B">
            <w:r>
              <w:t>Conversation hợp lệ.</w:t>
            </w:r>
          </w:p>
        </w:tc>
        <w:tc>
          <w:tcPr>
            <w:tcW w:w="1848" w:type="dxa"/>
            <w:vAlign w:val="center"/>
          </w:tcPr>
          <w:p w14:paraId="704DFCAE" w14:textId="77777777" w:rsidR="00736373" w:rsidRDefault="00110E9B">
            <w:r>
              <w:t>Nguồn thương lượng.</w:t>
            </w:r>
          </w:p>
        </w:tc>
      </w:tr>
      <w:tr w:rsidR="00736373" w14:paraId="23535C66" w14:textId="77777777">
        <w:trPr>
          <w:jc w:val="center"/>
        </w:trPr>
        <w:tc>
          <w:tcPr>
            <w:tcW w:w="1848" w:type="dxa"/>
            <w:vAlign w:val="center"/>
          </w:tcPr>
          <w:p w14:paraId="05A76274" w14:textId="77777777" w:rsidR="00736373" w:rsidRDefault="00110E9B">
            <w:r>
              <w:t>participantAId</w:t>
            </w:r>
          </w:p>
        </w:tc>
        <w:tc>
          <w:tcPr>
            <w:tcW w:w="1848" w:type="dxa"/>
            <w:vAlign w:val="center"/>
          </w:tcPr>
          <w:p w14:paraId="0178B192" w14:textId="77777777" w:rsidR="00736373" w:rsidRDefault="00110E9B">
            <w:r>
              <w:t>UUID</w:t>
            </w:r>
          </w:p>
        </w:tc>
        <w:tc>
          <w:tcPr>
            <w:tcW w:w="1848" w:type="dxa"/>
            <w:vAlign w:val="center"/>
          </w:tcPr>
          <w:p w14:paraId="0E40CEB6" w14:textId="77777777" w:rsidR="00736373" w:rsidRDefault="00110E9B">
            <w:r>
              <w:t>Hệ thống</w:t>
            </w:r>
          </w:p>
        </w:tc>
        <w:tc>
          <w:tcPr>
            <w:tcW w:w="1848" w:type="dxa"/>
            <w:vAlign w:val="center"/>
          </w:tcPr>
          <w:p w14:paraId="6746D716" w14:textId="77777777" w:rsidR="00736373" w:rsidRDefault="00110E9B">
            <w:r>
              <w:t>User A.</w:t>
            </w:r>
          </w:p>
        </w:tc>
        <w:tc>
          <w:tcPr>
            <w:tcW w:w="1848" w:type="dxa"/>
            <w:vAlign w:val="center"/>
          </w:tcPr>
          <w:p w14:paraId="23B64A76" w14:textId="77777777" w:rsidR="00736373" w:rsidRDefault="00110E9B">
            <w:r>
              <w:t>Participant 1.</w:t>
            </w:r>
          </w:p>
        </w:tc>
      </w:tr>
      <w:tr w:rsidR="00736373" w14:paraId="3D39266C" w14:textId="77777777">
        <w:trPr>
          <w:jc w:val="center"/>
        </w:trPr>
        <w:tc>
          <w:tcPr>
            <w:tcW w:w="1848" w:type="dxa"/>
            <w:vAlign w:val="center"/>
          </w:tcPr>
          <w:p w14:paraId="500C6C20" w14:textId="77777777" w:rsidR="00736373" w:rsidRDefault="00110E9B">
            <w:r>
              <w:t>participantBId</w:t>
            </w:r>
          </w:p>
        </w:tc>
        <w:tc>
          <w:tcPr>
            <w:tcW w:w="1848" w:type="dxa"/>
            <w:vAlign w:val="center"/>
          </w:tcPr>
          <w:p w14:paraId="079CF4E0" w14:textId="77777777" w:rsidR="00736373" w:rsidRDefault="00110E9B">
            <w:r>
              <w:t>UUID</w:t>
            </w:r>
          </w:p>
        </w:tc>
        <w:tc>
          <w:tcPr>
            <w:tcW w:w="1848" w:type="dxa"/>
            <w:vAlign w:val="center"/>
          </w:tcPr>
          <w:p w14:paraId="2B6AE269" w14:textId="77777777" w:rsidR="00736373" w:rsidRDefault="00110E9B">
            <w:r>
              <w:t>Hệ thống</w:t>
            </w:r>
          </w:p>
        </w:tc>
        <w:tc>
          <w:tcPr>
            <w:tcW w:w="1848" w:type="dxa"/>
            <w:vAlign w:val="center"/>
          </w:tcPr>
          <w:p w14:paraId="3E7C8FFD" w14:textId="77777777" w:rsidR="00736373" w:rsidRDefault="00110E9B">
            <w:r>
              <w:t>Khác A.</w:t>
            </w:r>
          </w:p>
        </w:tc>
        <w:tc>
          <w:tcPr>
            <w:tcW w:w="1848" w:type="dxa"/>
            <w:vAlign w:val="center"/>
          </w:tcPr>
          <w:p w14:paraId="4BACBF71" w14:textId="77777777" w:rsidR="00736373" w:rsidRDefault="00110E9B">
            <w:r>
              <w:t>Participant 2.</w:t>
            </w:r>
          </w:p>
        </w:tc>
      </w:tr>
      <w:tr w:rsidR="00736373" w14:paraId="7E9AC63B" w14:textId="77777777">
        <w:trPr>
          <w:jc w:val="center"/>
        </w:trPr>
        <w:tc>
          <w:tcPr>
            <w:tcW w:w="1848" w:type="dxa"/>
            <w:vAlign w:val="center"/>
          </w:tcPr>
          <w:p w14:paraId="5483C4F1" w14:textId="77777777" w:rsidR="00736373" w:rsidRDefault="00110E9B">
            <w:r>
              <w:t>skillId</w:t>
            </w:r>
          </w:p>
        </w:tc>
        <w:tc>
          <w:tcPr>
            <w:tcW w:w="1848" w:type="dxa"/>
            <w:vAlign w:val="center"/>
          </w:tcPr>
          <w:p w14:paraId="5E2724DF" w14:textId="77777777" w:rsidR="00736373" w:rsidRDefault="00110E9B">
            <w:r>
              <w:t>UUID</w:t>
            </w:r>
          </w:p>
        </w:tc>
        <w:tc>
          <w:tcPr>
            <w:tcW w:w="1848" w:type="dxa"/>
            <w:vAlign w:val="center"/>
          </w:tcPr>
          <w:p w14:paraId="1EBE5841" w14:textId="77777777" w:rsidR="00736373" w:rsidRDefault="00110E9B">
            <w:r>
              <w:t>Có</w:t>
            </w:r>
          </w:p>
        </w:tc>
        <w:tc>
          <w:tcPr>
            <w:tcW w:w="1848" w:type="dxa"/>
            <w:vAlign w:val="center"/>
          </w:tcPr>
          <w:p w14:paraId="074C75E8" w14:textId="77777777" w:rsidR="00736373" w:rsidRDefault="00110E9B">
            <w:r>
              <w:t>Skill active.</w:t>
            </w:r>
          </w:p>
        </w:tc>
        <w:tc>
          <w:tcPr>
            <w:tcW w:w="1848" w:type="dxa"/>
            <w:vAlign w:val="center"/>
          </w:tcPr>
          <w:p w14:paraId="1B53F2EA" w14:textId="77777777" w:rsidR="00736373" w:rsidRDefault="00110E9B">
            <w:r>
              <w:t xml:space="preserve">Theo LearningPlan; trường chung chỉ để tổng </w:t>
            </w:r>
            <w:r>
              <w:t>hợp/hiển thị.</w:t>
            </w:r>
          </w:p>
        </w:tc>
      </w:tr>
      <w:tr w:rsidR="00736373" w14:paraId="1C719AB0" w14:textId="77777777">
        <w:trPr>
          <w:jc w:val="center"/>
        </w:trPr>
        <w:tc>
          <w:tcPr>
            <w:tcW w:w="1848" w:type="dxa"/>
            <w:vAlign w:val="center"/>
          </w:tcPr>
          <w:p w14:paraId="12B3D3BA" w14:textId="77777777" w:rsidR="00736373" w:rsidRDefault="00110E9B">
            <w:r>
              <w:t>learningGoal</w:t>
            </w:r>
          </w:p>
        </w:tc>
        <w:tc>
          <w:tcPr>
            <w:tcW w:w="1848" w:type="dxa"/>
            <w:vAlign w:val="center"/>
          </w:tcPr>
          <w:p w14:paraId="17CE37A7" w14:textId="77777777" w:rsidR="00736373" w:rsidRDefault="00110E9B">
            <w:r>
              <w:t>string</w:t>
            </w:r>
          </w:p>
        </w:tc>
        <w:tc>
          <w:tcPr>
            <w:tcW w:w="1848" w:type="dxa"/>
            <w:vAlign w:val="center"/>
          </w:tcPr>
          <w:p w14:paraId="5D39B42B" w14:textId="77777777" w:rsidR="00736373" w:rsidRDefault="00110E9B">
            <w:r>
              <w:t>Có</w:t>
            </w:r>
          </w:p>
        </w:tc>
        <w:tc>
          <w:tcPr>
            <w:tcW w:w="1848" w:type="dxa"/>
            <w:vAlign w:val="center"/>
          </w:tcPr>
          <w:p w14:paraId="09C1BFCC" w14:textId="77777777" w:rsidR="00736373" w:rsidRDefault="00110E9B">
            <w:r>
              <w:t>10–1500 ký tự.</w:t>
            </w:r>
          </w:p>
        </w:tc>
        <w:tc>
          <w:tcPr>
            <w:tcW w:w="1848" w:type="dxa"/>
            <w:vAlign w:val="center"/>
          </w:tcPr>
          <w:p w14:paraId="68E7B758" w14:textId="77777777" w:rsidR="00736373" w:rsidRDefault="00110E9B">
            <w:r>
              <w:t xml:space="preserve">Mục tiêu chi tiết nằm trong từng LearningPlan, không ghi đè lộ trình </w:t>
            </w:r>
            <w:r>
              <w:lastRenderedPageBreak/>
              <w:t>đối ứng.</w:t>
            </w:r>
          </w:p>
        </w:tc>
      </w:tr>
      <w:tr w:rsidR="00736373" w14:paraId="060774A5" w14:textId="77777777">
        <w:trPr>
          <w:jc w:val="center"/>
        </w:trPr>
        <w:tc>
          <w:tcPr>
            <w:tcW w:w="1848" w:type="dxa"/>
            <w:vAlign w:val="center"/>
          </w:tcPr>
          <w:p w14:paraId="4D48251B" w14:textId="77777777" w:rsidR="00736373" w:rsidRDefault="00110E9B">
            <w:r>
              <w:lastRenderedPageBreak/>
              <w:t>totalSessions</w:t>
            </w:r>
          </w:p>
        </w:tc>
        <w:tc>
          <w:tcPr>
            <w:tcW w:w="1848" w:type="dxa"/>
            <w:vAlign w:val="center"/>
          </w:tcPr>
          <w:p w14:paraId="63C46E79" w14:textId="77777777" w:rsidR="00736373" w:rsidRDefault="00110E9B">
            <w:r>
              <w:t>integer</w:t>
            </w:r>
          </w:p>
        </w:tc>
        <w:tc>
          <w:tcPr>
            <w:tcW w:w="1848" w:type="dxa"/>
            <w:vAlign w:val="center"/>
          </w:tcPr>
          <w:p w14:paraId="01CF06DB" w14:textId="77777777" w:rsidR="00736373" w:rsidRDefault="00110E9B">
            <w:r>
              <w:t>Có</w:t>
            </w:r>
          </w:p>
        </w:tc>
        <w:tc>
          <w:tcPr>
            <w:tcW w:w="1848" w:type="dxa"/>
            <w:vAlign w:val="center"/>
          </w:tcPr>
          <w:p w14:paraId="7E46AC70" w14:textId="77777777" w:rsidR="00736373" w:rsidRDefault="00110E9B">
            <w:r>
              <w:t>&gt;=1; theo config max.</w:t>
            </w:r>
          </w:p>
        </w:tc>
        <w:tc>
          <w:tcPr>
            <w:tcW w:w="1848" w:type="dxa"/>
            <w:vAlign w:val="center"/>
          </w:tcPr>
          <w:p w14:paraId="78523D52" w14:textId="77777777" w:rsidR="00736373" w:rsidRDefault="00110E9B">
            <w:r>
              <w:t>Tổng số buổi của tất cả LearningPlan; Schedule Item phải gắn learningPlanId và số lượng theo từng plan.</w:t>
            </w:r>
            <w:r/>
          </w:p>
        </w:tc>
      </w:tr>
      <w:tr w:rsidR="00736373" w14:paraId="5220695B" w14:textId="77777777">
        <w:trPr>
          <w:jc w:val="center"/>
        </w:trPr>
        <w:tc>
          <w:tcPr>
            <w:tcW w:w="1848" w:type="dxa"/>
            <w:vAlign w:val="center"/>
          </w:tcPr>
          <w:p w14:paraId="6712892C" w14:textId="77777777" w:rsidR="00736373" w:rsidRDefault="00110E9B">
            <w:r>
              <w:t>totalCreditPerUser</w:t>
            </w:r>
          </w:p>
        </w:tc>
        <w:tc>
          <w:tcPr>
            <w:tcW w:w="1848" w:type="dxa"/>
            <w:vAlign w:val="center"/>
          </w:tcPr>
          <w:p w14:paraId="4D2555C5" w14:textId="77777777" w:rsidR="00736373" w:rsidRDefault="00110E9B">
            <w:r>
              <w:t>decimal(12,2)</w:t>
            </w:r>
          </w:p>
        </w:tc>
        <w:tc>
          <w:tcPr>
            <w:tcW w:w="1848" w:type="dxa"/>
            <w:vAlign w:val="center"/>
          </w:tcPr>
          <w:p w14:paraId="2C5838EA" w14:textId="77777777" w:rsidR="00736373" w:rsidRDefault="00110E9B">
            <w:r>
              <w:t>Chỉ bắt buộc TWO_WAY</w:t>
            </w:r>
          </w:p>
        </w:tc>
        <w:tc>
          <w:tcPr>
            <w:tcW w:w="1848" w:type="dxa"/>
            <w:vAlign w:val="center"/>
          </w:tcPr>
          <w:p w14:paraId="4F8C3463" w14:textId="77777777" w:rsidR="00736373" w:rsidRDefault="00110E9B">
            <w:r>
              <w:t>&gt;=20.00 Credit/User/thỏa thuận khi TWO_WAY; null khi ONE_WAY.</w:t>
            </w:r>
          </w:p>
        </w:tc>
        <w:tc>
          <w:tcPr>
            <w:tcW w:w="1848" w:type="dxa"/>
            <w:vAlign w:val="center"/>
          </w:tcPr>
          <w:p w14:paraId="50C28977" w14:textId="77777777" w:rsidR="00736373" w:rsidRDefault="00110E9B">
            <w:r>
              <w:t>Tổng cam kết cho toàn thỏa thuận, không tính 20 cho từng LearningPlan.</w:t>
            </w:r>
          </w:p>
        </w:tc>
      </w:tr>
      <w:tr w:rsidR="00736373" w14:paraId="740FA7EA" w14:textId="77777777">
        <w:trPr>
          <w:jc w:val="center"/>
        </w:trPr>
        <w:tc>
          <w:tcPr>
            <w:tcW w:w="1848" w:type="dxa"/>
            <w:vAlign w:val="center"/>
          </w:tcPr>
          <w:p w14:paraId="40769AB4" w14:textId="77777777" w:rsidR="00736373" w:rsidRDefault="00110E9B">
            <w:r>
              <w:t>version</w:t>
            </w:r>
          </w:p>
        </w:tc>
        <w:tc>
          <w:tcPr>
            <w:tcW w:w="1848" w:type="dxa"/>
            <w:vAlign w:val="center"/>
          </w:tcPr>
          <w:p w14:paraId="2119D2A5" w14:textId="77777777" w:rsidR="00736373" w:rsidRDefault="00110E9B">
            <w:r>
              <w:t>integer</w:t>
            </w:r>
          </w:p>
        </w:tc>
        <w:tc>
          <w:tcPr>
            <w:tcW w:w="1848" w:type="dxa"/>
            <w:vAlign w:val="center"/>
          </w:tcPr>
          <w:p w14:paraId="76B2C2F4" w14:textId="77777777" w:rsidR="00736373" w:rsidRDefault="00110E9B">
            <w:r>
              <w:t>Hệ thống</w:t>
            </w:r>
          </w:p>
        </w:tc>
        <w:tc>
          <w:tcPr>
            <w:tcW w:w="1848" w:type="dxa"/>
            <w:vAlign w:val="center"/>
          </w:tcPr>
          <w:p w14:paraId="42EE01A0" w14:textId="77777777" w:rsidR="00736373" w:rsidRDefault="00110E9B">
            <w:r>
              <w:t>&gt;=1.</w:t>
            </w:r>
          </w:p>
        </w:tc>
        <w:tc>
          <w:tcPr>
            <w:tcW w:w="1848" w:type="dxa"/>
            <w:vAlign w:val="center"/>
          </w:tcPr>
          <w:p w14:paraId="3FC1420C" w14:textId="77777777" w:rsidR="00736373" w:rsidRDefault="00110E9B">
            <w:r>
              <w:t xml:space="preserve">Tăng khi mục tiêu/số </w:t>
            </w:r>
            <w:r>
              <w:t>buổi/Credit thay đổi.</w:t>
            </w:r>
          </w:p>
        </w:tc>
      </w:tr>
      <w:tr w:rsidR="00736373" w14:paraId="1DFC4482" w14:textId="77777777">
        <w:trPr>
          <w:jc w:val="center"/>
        </w:trPr>
        <w:tc>
          <w:tcPr>
            <w:tcW w:w="1848" w:type="dxa"/>
            <w:vAlign w:val="center"/>
          </w:tcPr>
          <w:p w14:paraId="17A9A8E2" w14:textId="77777777" w:rsidR="00736373" w:rsidRDefault="00110E9B">
            <w:r>
              <w:t>participantAConfirmed</w:t>
            </w:r>
          </w:p>
        </w:tc>
        <w:tc>
          <w:tcPr>
            <w:tcW w:w="1848" w:type="dxa"/>
            <w:vAlign w:val="center"/>
          </w:tcPr>
          <w:p w14:paraId="62C096BA" w14:textId="77777777" w:rsidR="00736373" w:rsidRDefault="00110E9B">
            <w:r>
              <w:t>boolean</w:t>
            </w:r>
          </w:p>
        </w:tc>
        <w:tc>
          <w:tcPr>
            <w:tcW w:w="1848" w:type="dxa"/>
            <w:vAlign w:val="center"/>
          </w:tcPr>
          <w:p w14:paraId="1163595B" w14:textId="77777777" w:rsidR="00736373" w:rsidRDefault="00110E9B">
            <w:r>
              <w:t>Hệ thống</w:t>
            </w:r>
          </w:p>
        </w:tc>
        <w:tc>
          <w:tcPr>
            <w:tcW w:w="1848" w:type="dxa"/>
            <w:vAlign w:val="center"/>
          </w:tcPr>
          <w:p w14:paraId="2B67AE3C" w14:textId="77777777" w:rsidR="00736373" w:rsidRDefault="00110E9B">
            <w:r>
              <w:t>Default false.</w:t>
            </w:r>
          </w:p>
        </w:tc>
        <w:tc>
          <w:tcPr>
            <w:tcW w:w="1848" w:type="dxa"/>
            <w:vAlign w:val="center"/>
          </w:tcPr>
          <w:p w14:paraId="4393F3C9" w14:textId="77777777" w:rsidR="00736373" w:rsidRDefault="00110E9B">
            <w:r>
              <w:t>Confirm điều khoản chung đúng version; không thay thế learner confirmation của từng LearningPlan.</w:t>
            </w:r>
          </w:p>
        </w:tc>
      </w:tr>
      <w:tr w:rsidR="00736373" w14:paraId="5CF6DE82" w14:textId="77777777">
        <w:trPr>
          <w:jc w:val="center"/>
        </w:trPr>
        <w:tc>
          <w:tcPr>
            <w:tcW w:w="1848" w:type="dxa"/>
            <w:vAlign w:val="center"/>
          </w:tcPr>
          <w:p w14:paraId="71DCE493" w14:textId="77777777" w:rsidR="00736373" w:rsidRDefault="00110E9B">
            <w:r>
              <w:t>participantBConfirmed</w:t>
            </w:r>
          </w:p>
        </w:tc>
        <w:tc>
          <w:tcPr>
            <w:tcW w:w="1848" w:type="dxa"/>
            <w:vAlign w:val="center"/>
          </w:tcPr>
          <w:p w14:paraId="4239C1D4" w14:textId="77777777" w:rsidR="00736373" w:rsidRDefault="00110E9B">
            <w:r>
              <w:t>boolean</w:t>
            </w:r>
          </w:p>
        </w:tc>
        <w:tc>
          <w:tcPr>
            <w:tcW w:w="1848" w:type="dxa"/>
            <w:vAlign w:val="center"/>
          </w:tcPr>
          <w:p w14:paraId="3CCDC78B" w14:textId="77777777" w:rsidR="00736373" w:rsidRDefault="00110E9B">
            <w:r>
              <w:t>Hệ thống</w:t>
            </w:r>
          </w:p>
        </w:tc>
        <w:tc>
          <w:tcPr>
            <w:tcW w:w="1848" w:type="dxa"/>
            <w:vAlign w:val="center"/>
          </w:tcPr>
          <w:p w14:paraId="3D6CFE0E" w14:textId="77777777" w:rsidR="00736373" w:rsidRDefault="00110E9B">
            <w:r>
              <w:t>Default false.</w:t>
            </w:r>
          </w:p>
        </w:tc>
        <w:tc>
          <w:tcPr>
            <w:tcW w:w="1848" w:type="dxa"/>
            <w:vAlign w:val="center"/>
          </w:tcPr>
          <w:p w14:paraId="195B41C5" w14:textId="77777777" w:rsidR="00736373" w:rsidRDefault="00110E9B">
            <w:r>
              <w:t>Confirm điều khoản chung đúng version; không thay thế learner confirmation của từng LearningPlan.</w:t>
            </w:r>
          </w:p>
        </w:tc>
      </w:tr>
      <w:tr w:rsidR="00736373" w14:paraId="19B6B0C7" w14:textId="77777777">
        <w:trPr>
          <w:jc w:val="center"/>
        </w:trPr>
        <w:tc>
          <w:tcPr>
            <w:tcW w:w="1848" w:type="dxa"/>
            <w:vAlign w:val="center"/>
          </w:tcPr>
          <w:p w14:paraId="05C3070F" w14:textId="77777777" w:rsidR="00736373" w:rsidRDefault="00110E9B">
            <w:r>
              <w:t>status</w:t>
            </w:r>
          </w:p>
        </w:tc>
        <w:tc>
          <w:tcPr>
            <w:tcW w:w="1848" w:type="dxa"/>
            <w:vAlign w:val="center"/>
          </w:tcPr>
          <w:p w14:paraId="25F27828" w14:textId="77777777" w:rsidR="00736373" w:rsidRDefault="00110E9B">
            <w:r>
              <w:t>enum</w:t>
            </w:r>
          </w:p>
        </w:tc>
        <w:tc>
          <w:tcPr>
            <w:tcW w:w="1848" w:type="dxa"/>
            <w:vAlign w:val="center"/>
          </w:tcPr>
          <w:p w14:paraId="61F868BA" w14:textId="77777777" w:rsidR="00736373" w:rsidRDefault="00110E9B">
            <w:r>
              <w:t>Hệ thống</w:t>
            </w:r>
          </w:p>
        </w:tc>
        <w:tc>
          <w:tcPr>
            <w:tcW w:w="1848" w:type="dxa"/>
            <w:vAlign w:val="center"/>
          </w:tcPr>
          <w:p w14:paraId="11D68B61" w14:textId="77777777" w:rsidR="00736373" w:rsidRDefault="00110E9B">
            <w:r>
              <w:t xml:space="preserve">DRAFT, PROPOSED, PARTIALLY_CONFIRMED, CONFIRMED, </w:t>
            </w:r>
            <w:r>
              <w:t>SCHEDULED, ACTIVE, COMPLETED, CANCELLED, DISPUTED.</w:t>
            </w:r>
          </w:p>
        </w:tc>
        <w:tc>
          <w:tcPr>
            <w:tcW w:w="1848" w:type="dxa"/>
            <w:vAlign w:val="center"/>
          </w:tcPr>
          <w:p w14:paraId="6EADB99D" w14:textId="77777777" w:rsidR="00736373" w:rsidRDefault="00110E9B">
            <w:r>
              <w:t>COMPLETED khi N/N Session complete và settlement cuối lộ trình xong/đủ điều kiện.</w:t>
            </w:r>
          </w:p>
        </w:tc>
      </w:tr>
      <w:tr w:rsidR="00736373" w14:paraId="10B3B60B" w14:textId="77777777">
        <w:trPr>
          <w:jc w:val="center"/>
        </w:trPr>
        <w:tc>
          <w:tcPr>
            <w:tcW w:w="1848" w:type="dxa"/>
            <w:vAlign w:val="center"/>
          </w:tcPr>
          <w:p w14:paraId="10A875C6" w14:textId="77777777" w:rsidR="00736373" w:rsidRDefault="00110E9B">
            <w:r>
              <w:t>exchangeType</w:t>
            </w:r>
          </w:p>
        </w:tc>
        <w:tc>
          <w:tcPr>
            <w:tcW w:w="1848" w:type="dxa"/>
            <w:vAlign w:val="center"/>
          </w:tcPr>
          <w:p w14:paraId="29BAD83D" w14:textId="77777777" w:rsidR="00736373" w:rsidRDefault="00110E9B">
            <w:r>
              <w:t>enum</w:t>
            </w:r>
          </w:p>
        </w:tc>
        <w:tc>
          <w:tcPr>
            <w:tcW w:w="1848" w:type="dxa"/>
            <w:vAlign w:val="center"/>
          </w:tcPr>
          <w:p w14:paraId="0006758E" w14:textId="77777777" w:rsidR="00736373" w:rsidRDefault="00110E9B">
            <w:r>
              <w:t>Có</w:t>
            </w:r>
          </w:p>
        </w:tc>
        <w:tc>
          <w:tcPr>
            <w:tcW w:w="1848" w:type="dxa"/>
            <w:vAlign w:val="center"/>
          </w:tcPr>
          <w:p w14:paraId="12D87073" w14:textId="77777777" w:rsidR="00736373" w:rsidRDefault="00110E9B">
            <w:r>
              <w:t>TWO_WAY, ONE_WAY.</w:t>
            </w:r>
          </w:p>
        </w:tc>
        <w:tc>
          <w:tcPr>
            <w:tcW w:w="1848" w:type="dxa"/>
            <w:vAlign w:val="center"/>
          </w:tcPr>
          <w:p w14:paraId="145EB789" w14:textId="77777777" w:rsidR="00736373" w:rsidRDefault="00110E9B">
            <w:r>
              <w:t xml:space="preserve">Chốt trong thương lượng; đổi </w:t>
            </w:r>
            <w:r>
              <w:lastRenderedPageBreak/>
              <w:t>loại trước lock phải reset Confirm.</w:t>
            </w:r>
          </w:p>
        </w:tc>
      </w:tr>
      <w:tr w:rsidR="00736373" w14:paraId="40E1DFEC" w14:textId="77777777">
        <w:trPr>
          <w:jc w:val="center"/>
        </w:trPr>
        <w:tc>
          <w:tcPr>
            <w:tcW w:w="1848" w:type="dxa"/>
            <w:vAlign w:val="center"/>
          </w:tcPr>
          <w:p w14:paraId="595B78EA" w14:textId="77777777" w:rsidR="00736373" w:rsidRDefault="00110E9B">
            <w:r>
              <w:lastRenderedPageBreak/>
              <w:t>teacherId / learnerId</w:t>
            </w:r>
          </w:p>
        </w:tc>
        <w:tc>
          <w:tcPr>
            <w:tcW w:w="1848" w:type="dxa"/>
            <w:vAlign w:val="center"/>
          </w:tcPr>
          <w:p w14:paraId="253A8424" w14:textId="77777777" w:rsidR="00736373" w:rsidRDefault="00110E9B">
            <w:r>
              <w:t>UUID</w:t>
            </w:r>
          </w:p>
        </w:tc>
        <w:tc>
          <w:tcPr>
            <w:tcW w:w="1848" w:type="dxa"/>
            <w:vAlign w:val="center"/>
          </w:tcPr>
          <w:p w14:paraId="50EC2641" w14:textId="77777777" w:rsidR="00736373" w:rsidRDefault="00110E9B">
            <w:r>
              <w:t>ONE_WAY</w:t>
            </w:r>
          </w:p>
        </w:tc>
        <w:tc>
          <w:tcPr>
            <w:tcW w:w="1848" w:type="dxa"/>
            <w:vAlign w:val="center"/>
          </w:tcPr>
          <w:p w14:paraId="0E8468E7" w14:textId="77777777" w:rsidR="00736373" w:rsidRDefault="00110E9B">
            <w:r>
              <w:t>Khác nhau, thuộc hai participant.</w:t>
            </w:r>
          </w:p>
        </w:tc>
        <w:tc>
          <w:tcPr>
            <w:tcW w:w="1848" w:type="dxa"/>
            <w:vAlign w:val="center"/>
          </w:tcPr>
          <w:p w14:paraId="08B91EDE" w14:textId="77777777" w:rsidR="00736373" w:rsidRDefault="00110E9B">
            <w:r>
              <w:t>ONE_WAY xác định người trả/người nhận; TWO_WAY lấy vai trò từng LearningPlan.</w:t>
            </w:r>
          </w:p>
        </w:tc>
      </w:tr>
      <w:tr w:rsidR="00736373" w14:paraId="76F09D05" w14:textId="77777777">
        <w:trPr>
          <w:jc w:val="center"/>
        </w:trPr>
        <w:tc>
          <w:tcPr>
            <w:tcW w:w="1848" w:type="dxa"/>
            <w:vAlign w:val="center"/>
          </w:tcPr>
          <w:p w14:paraId="34584032" w14:textId="77777777" w:rsidR="00736373" w:rsidRDefault="00110E9B">
            <w:r>
              <w:t>negotiatedCredit</w:t>
            </w:r>
          </w:p>
        </w:tc>
        <w:tc>
          <w:tcPr>
            <w:tcW w:w="1848" w:type="dxa"/>
            <w:vAlign w:val="center"/>
          </w:tcPr>
          <w:p w14:paraId="38A38160" w14:textId="77777777" w:rsidR="00736373" w:rsidRDefault="00110E9B">
            <w:r>
              <w:t>decimal(12,2)</w:t>
            </w:r>
          </w:p>
        </w:tc>
        <w:tc>
          <w:tcPr>
            <w:tcW w:w="1848" w:type="dxa"/>
            <w:vAlign w:val="center"/>
          </w:tcPr>
          <w:p w14:paraId="73A71717" w14:textId="77777777" w:rsidR="00736373" w:rsidRDefault="00110E9B">
            <w:r>
              <w:t>ONE_WAY</w:t>
            </w:r>
          </w:p>
        </w:tc>
        <w:tc>
          <w:tcPr>
            <w:tcW w:w="1848" w:type="dxa"/>
            <w:vAlign w:val="center"/>
          </w:tcPr>
          <w:p w14:paraId="6C2DB7AD" w14:textId="77777777" w:rsidR="00736373" w:rsidRDefault="00110E9B">
            <w:r>
              <w:t>&gt;0; tối đa 2 chữ số thập phân; min/max theo policy.</w:t>
            </w:r>
          </w:p>
        </w:tc>
        <w:tc>
          <w:tcPr>
            <w:tcW w:w="1848" w:type="dxa"/>
            <w:vAlign w:val="center"/>
          </w:tcPr>
          <w:p w14:paraId="30EC5E76" w14:textId="77777777" w:rsidR="00736373" w:rsidRDefault="00110E9B">
            <w:r>
              <w:t>Tổng giá dạy toàn</w:t>
            </w:r>
            <w:r>
              <w:t xml:space="preserve"> lộ trình được hai bên chốt, không lấy từ giá gợi ý Chat.</w:t>
            </w:r>
          </w:p>
        </w:tc>
      </w:tr>
      <w:tr w:rsidR="00736373" w14:paraId="6D70B234" w14:textId="77777777">
        <w:trPr>
          <w:jc w:val="center"/>
        </w:trPr>
        <w:tc>
          <w:tcPr>
            <w:tcW w:w="1848" w:type="dxa"/>
            <w:vAlign w:val="center"/>
          </w:tcPr>
          <w:p w14:paraId="07C4C5F3" w14:textId="77777777" w:rsidR="00736373" w:rsidRDefault="00110E9B">
            <w:r>
              <w:t>learningPlans</w:t>
            </w:r>
          </w:p>
        </w:tc>
        <w:tc>
          <w:tcPr>
            <w:tcW w:w="1848" w:type="dxa"/>
            <w:vAlign w:val="center"/>
          </w:tcPr>
          <w:p w14:paraId="22EABBF1" w14:textId="77777777" w:rsidR="00736373" w:rsidRDefault="00110E9B">
            <w:r>
              <w:t>LearningPlan[]</w:t>
            </w:r>
          </w:p>
        </w:tc>
        <w:tc>
          <w:tcPr>
            <w:tcW w:w="1848" w:type="dxa"/>
            <w:vAlign w:val="center"/>
          </w:tcPr>
          <w:p w14:paraId="2238DD07" w14:textId="77777777" w:rsidR="00736373" w:rsidRDefault="00110E9B">
            <w:r>
              <w:t>Có</w:t>
            </w:r>
          </w:p>
        </w:tc>
        <w:tc>
          <w:tcPr>
            <w:tcW w:w="1848" w:type="dxa"/>
            <w:vAlign w:val="center"/>
          </w:tcPr>
          <w:p w14:paraId="7A840C2A" w14:textId="77777777" w:rsidR="00736373" w:rsidRDefault="00110E9B">
            <w:r>
              <w:t>TWO_WAY đúng 2 LearningPlan đối ứng; ONE_WAY đúng 1.</w:t>
            </w:r>
          </w:p>
        </w:tc>
        <w:tc>
          <w:tcPr>
            <w:tcW w:w="1848" w:type="dxa"/>
            <w:vAlign w:val="center"/>
          </w:tcPr>
          <w:p w14:paraId="36D3910F" w14:textId="77777777" w:rsidR="00736373" w:rsidRDefault="00110E9B">
            <w:r>
              <w:t>Mỗi plan do đúng teacher tạo; learner tương ứng Confirm đúng version. Learner không sửa trực tiếp plan.</w:t>
            </w:r>
          </w:p>
        </w:tc>
      </w:tr>
    </w:tbl>
    <w:p w14:paraId="17717938" w14:textId="77777777" w:rsidR="00736373" w:rsidRDefault="00736373">
      <w:pPr>
        <w:spacing w:after="40"/>
      </w:pPr>
    </w:p>
    <w:tbl>
      <w:tblPr>
        <w:tblStyle w:val="TableGrid"/>
        <w:tblW w:w="0" w:type="auto"/>
        <w:jc w:val="center"/>
        <w:tblLook w:val="04A0" w:firstRow="1" w:lastRow="0" w:firstColumn="1" w:lastColumn="0" w:noHBand="0" w:noVBand="1"/>
      </w:tblPr>
      <w:tblGrid>
        <w:gridCol w:w="4620"/>
        <w:gridCol w:w="4620"/>
      </w:tblGrid>
      <w:tr w:rsidR="00736373" w14:paraId="23995427" w14:textId="77777777">
        <w:trPr>
          <w:cantSplit/>
          <w:tblHeader/>
          <w:jc w:val="center"/>
        </w:trPr>
        <w:tc>
          <w:tcPr>
            <w:tcW w:w="4620" w:type="dxa"/>
            <w:shd w:val="clear" w:color="auto" w:fill="1F4E78"/>
            <w:tcMar>
              <w:top w:w="60" w:type="dxa"/>
              <w:left w:w="70" w:type="dxa"/>
              <w:bottom w:w="60" w:type="dxa"/>
              <w:right w:w="70" w:type="dxa"/>
            </w:tcMar>
            <w:vAlign w:val="center"/>
          </w:tcPr>
          <w:p w14:paraId="7744046D" w14:textId="77777777" w:rsidR="00736373" w:rsidRDefault="00110E9B">
            <w:r>
              <w:rPr>
                <w:b/>
              </w:rPr>
              <w:t>Mã</w:t>
            </w:r>
          </w:p>
        </w:tc>
        <w:tc>
          <w:tcPr>
            <w:tcW w:w="4620" w:type="dxa"/>
            <w:shd w:val="clear" w:color="auto" w:fill="1F4E78"/>
            <w:tcMar>
              <w:top w:w="60" w:type="dxa"/>
              <w:left w:w="70" w:type="dxa"/>
              <w:bottom w:w="60" w:type="dxa"/>
              <w:right w:w="70" w:type="dxa"/>
            </w:tcMar>
            <w:vAlign w:val="center"/>
          </w:tcPr>
          <w:p w14:paraId="076AB473" w14:textId="77777777" w:rsidR="00736373" w:rsidRDefault="00110E9B">
            <w:r>
              <w:rPr>
                <w:b/>
              </w:rPr>
              <w:t>Rule Learning Path &amp; Schedule</w:t>
            </w:r>
          </w:p>
        </w:tc>
      </w:tr>
      <w:tr w:rsidR="00736373" w14:paraId="235D664E" w14:textId="77777777">
        <w:trPr>
          <w:jc w:val="center"/>
        </w:trPr>
        <w:tc>
          <w:tcPr>
            <w:tcW w:w="4620" w:type="dxa"/>
            <w:vAlign w:val="center"/>
          </w:tcPr>
          <w:p w14:paraId="4C3E34BC" w14:textId="77777777" w:rsidR="00736373" w:rsidRDefault="00110E9B">
            <w:r>
              <w:t>PATH-001</w:t>
            </w:r>
          </w:p>
        </w:tc>
        <w:tc>
          <w:tcPr>
            <w:tcW w:w="4620" w:type="dxa"/>
            <w:vAlign w:val="center"/>
          </w:tcPr>
          <w:p w14:paraId="0979DE9A" w14:textId="77777777" w:rsidR="00736373" w:rsidRDefault="00110E9B">
            <w:r>
              <w:t>TWO_WAY: A bắt buộc tự tạo plan A→B và B bắt buộc tự tạo plan B→A. ONE_WAY: teacher tạo plan duy nhất cho learner. Không được tạo plan thay teacher của chiều còn lại hoặc Confirm thay learner.</w:t>
            </w:r>
          </w:p>
        </w:tc>
      </w:tr>
      <w:tr w:rsidR="00736373" w14:paraId="0B2EFB73" w14:textId="77777777">
        <w:trPr>
          <w:jc w:val="center"/>
        </w:trPr>
        <w:tc>
          <w:tcPr>
            <w:tcW w:w="4620" w:type="dxa"/>
            <w:vAlign w:val="center"/>
          </w:tcPr>
          <w:p w14:paraId="512A8631" w14:textId="77777777" w:rsidR="00736373" w:rsidRDefault="00110E9B">
            <w:r>
              <w:t>PATH-002</w:t>
            </w:r>
          </w:p>
        </w:tc>
        <w:tc>
          <w:tcPr>
            <w:tcW w:w="4620" w:type="dxa"/>
            <w:vAlign w:val="center"/>
          </w:tcPr>
          <w:p w14:paraId="676AE70E" w14:textId="77777777" w:rsidR="00736373" w:rsidRDefault="00110E9B">
            <w:r>
              <w:t>Learner Confirm đúng version của LearningPlan do đối phương tạo. Nếu cần sửa, trao đổi qua Chat; chỉ teacher/createdBy được sửa, version++ và learner Confirm lại. LearningPath tổng chỉ CONFIRMED khi đủ plan/xác nhận theo exchangeType và A+B xác nhận điều khoản chung.</w:t>
            </w:r>
            <w:r/>
            <w:r/>
          </w:p>
        </w:tc>
      </w:tr>
      <w:tr w:rsidR="00736373" w14:paraId="4543291E" w14:textId="77777777">
        <w:trPr>
          <w:jc w:val="center"/>
        </w:trPr>
        <w:tc>
          <w:tcPr>
            <w:tcW w:w="4620" w:type="dxa"/>
            <w:vAlign w:val="center"/>
          </w:tcPr>
          <w:p w14:paraId="24712BD1" w14:textId="77777777" w:rsidR="00736373" w:rsidRDefault="00110E9B">
            <w:r>
              <w:lastRenderedPageBreak/>
              <w:t>PATH-003</w:t>
            </w:r>
          </w:p>
        </w:tc>
        <w:tc>
          <w:tcPr>
            <w:tcW w:w="4620" w:type="dxa"/>
            <w:vAlign w:val="center"/>
          </w:tcPr>
          <w:p w14:paraId="24AABDE1" w14:textId="77777777" w:rsidR="00736373" w:rsidRDefault="00110E9B">
            <w:r>
              <w:t>Sửa skill/mục tiêu/totalSessions/totalCredit -&gt; version++</w:t>
            </w:r>
            <w:r>
              <w:t xml:space="preserve"> và reset cả hai Confirm.</w:t>
            </w:r>
          </w:p>
        </w:tc>
      </w:tr>
      <w:tr w:rsidR="00736373" w14:paraId="6DC8013E" w14:textId="77777777">
        <w:trPr>
          <w:jc w:val="center"/>
        </w:trPr>
        <w:tc>
          <w:tcPr>
            <w:tcW w:w="4620" w:type="dxa"/>
            <w:vAlign w:val="center"/>
          </w:tcPr>
          <w:p w14:paraId="3C8D4F92" w14:textId="77777777" w:rsidR="00736373" w:rsidRDefault="00110E9B">
            <w:r>
              <w:t>PATH-004</w:t>
            </w:r>
          </w:p>
        </w:tc>
        <w:tc>
          <w:tcPr>
            <w:tcW w:w="4620" w:type="dxa"/>
            <w:vAlign w:val="center"/>
          </w:tcPr>
          <w:p w14:paraId="14326E8E" w14:textId="77777777" w:rsidR="00736373" w:rsidRDefault="00110E9B">
            <w:r>
              <w:t>TWO_WAY: tổng cam kết mỗi User cho toàn thỏa thuận &gt;=20 Credit. ONE_WAY: negotiatedCredit &gt;0 do hai bên thương lượng; không áp ngưỡng 20 Credit cho teacher.</w:t>
            </w:r>
          </w:p>
        </w:tc>
      </w:tr>
      <w:tr w:rsidR="00736373" w14:paraId="6802DC73" w14:textId="77777777">
        <w:trPr>
          <w:jc w:val="center"/>
        </w:trPr>
        <w:tc>
          <w:tcPr>
            <w:tcW w:w="4620" w:type="dxa"/>
            <w:vAlign w:val="center"/>
          </w:tcPr>
          <w:p w14:paraId="2CE4A88D" w14:textId="77777777" w:rsidR="00736373" w:rsidRDefault="00110E9B">
            <w:r>
              <w:t>SCH-001</w:t>
            </w:r>
          </w:p>
        </w:tc>
        <w:tc>
          <w:tcPr>
            <w:tcW w:w="4620" w:type="dxa"/>
            <w:vAlign w:val="center"/>
          </w:tcPr>
          <w:p w14:paraId="5B22FAF8" w14:textId="77777777" w:rsidR="00736373" w:rsidRDefault="00110E9B">
            <w:r>
              <w:t>Chỉ sau khi tất cả LearningPlan bắt buộc CONFIRMED mới tạo lịch. Mỗi Schedule Proposal gắn một learningPlanId và do teacher/createdBy của plan đó tạo; số Schedule Item phải đúng số buổi đã chốt.</w:t>
            </w:r>
          </w:p>
        </w:tc>
      </w:tr>
      <w:tr w:rsidR="00736373" w14:paraId="3C4A62E9" w14:textId="77777777">
        <w:trPr>
          <w:jc w:val="center"/>
        </w:trPr>
        <w:tc>
          <w:tcPr>
            <w:tcW w:w="4620" w:type="dxa"/>
            <w:vAlign w:val="center"/>
          </w:tcPr>
          <w:p w14:paraId="50D0183E" w14:textId="77777777" w:rsidR="00736373" w:rsidRDefault="00110E9B">
            <w:r>
              <w:t>SCH-002</w:t>
            </w:r>
          </w:p>
        </w:tc>
        <w:tc>
          <w:tcPr>
            <w:tcW w:w="4620" w:type="dxa"/>
            <w:vAlign w:val="center"/>
          </w:tcPr>
          <w:p w14:paraId="5A3EF503" w14:textId="77777777" w:rsidR="00736373" w:rsidRDefault="00110E9B">
            <w:r>
              <w:t>Mỗi Session 60–180 phút.</w:t>
            </w:r>
          </w:p>
        </w:tc>
      </w:tr>
      <w:tr w:rsidR="00736373" w14:paraId="0F246A07" w14:textId="77777777">
        <w:trPr>
          <w:jc w:val="center"/>
        </w:trPr>
        <w:tc>
          <w:tcPr>
            <w:tcW w:w="4620" w:type="dxa"/>
            <w:vAlign w:val="center"/>
          </w:tcPr>
          <w:p w14:paraId="0CC150ED" w14:textId="77777777" w:rsidR="00736373" w:rsidRDefault="00110E9B">
            <w:r>
              <w:t>SCH-003</w:t>
            </w:r>
          </w:p>
        </w:tc>
        <w:tc>
          <w:tcPr>
            <w:tcW w:w="4620" w:type="dxa"/>
            <w:vAlign w:val="center"/>
          </w:tcPr>
          <w:p w14:paraId="6F4A4420" w14:textId="77777777" w:rsidR="00736373" w:rsidRDefault="00110E9B">
            <w:r>
              <w:t>A+B phải Confirm cùng version của từng Schedule Proposal. TWO_WAY phải đủ xác nhận lịch của cả hai LearningPlan; ONE_WAY đủ xác nhận lịch của plan duy nhất rồi mới final validation/hold.</w:t>
            </w:r>
          </w:p>
        </w:tc>
      </w:tr>
      <w:tr w:rsidR="00736373" w14:paraId="31BE2FBD" w14:textId="77777777">
        <w:trPr>
          <w:jc w:val="center"/>
        </w:trPr>
        <w:tc>
          <w:tcPr>
            <w:tcW w:w="4620" w:type="dxa"/>
            <w:vAlign w:val="center"/>
          </w:tcPr>
          <w:p w14:paraId="03043F53" w14:textId="77777777" w:rsidR="00736373" w:rsidRDefault="00110E9B">
            <w:r>
              <w:t>SCH-004</w:t>
            </w:r>
          </w:p>
        </w:tc>
        <w:tc>
          <w:tcPr>
            <w:tcW w:w="4620" w:type="dxa"/>
            <w:vAlign w:val="center"/>
          </w:tcPr>
          <w:p w14:paraId="54FE1025" w14:textId="77777777" w:rsidR="00736373" w:rsidRDefault="00110E9B">
            <w:r>
              <w:t>Final validation: đủ LearningPlan và learner confirmation theo exchangeType; đủ các Schedule Proposal đã A+B Confirm; account/path state hợp lệ; không conflict trên toàn bộ lịch; wallet phải trả đủ số dư.</w:t>
            </w:r>
            <w:r/>
          </w:p>
        </w:tc>
      </w:tr>
      <w:tr w:rsidR="00736373" w14:paraId="7D3E536F" w14:textId="77777777">
        <w:trPr>
          <w:jc w:val="center"/>
        </w:trPr>
        <w:tc>
          <w:tcPr>
            <w:tcW w:w="4620" w:type="dxa"/>
            <w:vAlign w:val="center"/>
          </w:tcPr>
          <w:p w14:paraId="683A3D66" w14:textId="77777777" w:rsidR="00736373" w:rsidRDefault="00110E9B">
            <w:r>
              <w:t>SCH-005</w:t>
            </w:r>
          </w:p>
        </w:tc>
        <w:tc>
          <w:tcPr>
            <w:tcW w:w="4620" w:type="dxa"/>
            <w:vAlign w:val="center"/>
          </w:tcPr>
          <w:p w14:paraId="1D5266CC" w14:textId="77777777" w:rsidR="00736373" w:rsidRDefault="00110E9B">
            <w:r>
              <w:t>TWO_WAY Hold cả hai User; ONE_WAY chỉ Hold negotiatedCredit learner. Hold, LOCK tất cả lịch bắt buộc và tạo Session gắn đúng learningPlanId phải nguyên tử; fail phải rollback.</w:t>
            </w:r>
          </w:p>
        </w:tc>
      </w:tr>
      <w:tr w:rsidR="00736373" w14:paraId="5FBB6D1F" w14:textId="77777777">
        <w:trPr>
          <w:jc w:val="center"/>
        </w:trPr>
        <w:tc>
          <w:tcPr>
            <w:tcW w:w="4620" w:type="dxa"/>
            <w:vAlign w:val="center"/>
          </w:tcPr>
          <w:p w14:paraId="5B13B36C" w14:textId="77777777" w:rsidR="00736373" w:rsidRDefault="00110E9B">
            <w:r>
              <w:t>SCH-006</w:t>
            </w:r>
          </w:p>
        </w:tc>
        <w:tc>
          <w:tcPr>
            <w:tcW w:w="4620" w:type="dxa"/>
            <w:vAlign w:val="center"/>
          </w:tcPr>
          <w:p w14:paraId="1DD717DE" w14:textId="77777777" w:rsidR="00736373" w:rsidRDefault="00110E9B">
            <w:r>
              <w:t xml:space="preserve">Reschedule </w:t>
            </w:r>
            <w:r>
              <w:t>buổi đã khóa phải tạo version/proposal mới; A+B Confirm trước startAt &gt;=60 phút. Không đủ Confirm -&gt; lịch cũ giữ nguyên.</w:t>
            </w:r>
          </w:p>
        </w:tc>
      </w:tr>
      <w:tr w:rsidR="00736373" w14:paraId="09979197" w14:textId="77777777">
        <w:trPr>
          <w:jc w:val="center"/>
        </w:trPr>
        <w:tc>
          <w:tcPr>
            <w:tcW w:w="4620" w:type="dxa"/>
            <w:vAlign w:val="center"/>
          </w:tcPr>
          <w:p w14:paraId="3456376C" w14:textId="77777777" w:rsidR="00736373" w:rsidRDefault="00110E9B">
            <w:r>
              <w:t>SCH-007</w:t>
            </w:r>
          </w:p>
        </w:tc>
        <w:tc>
          <w:tcPr>
            <w:tcW w:w="4620" w:type="dxa"/>
            <w:vAlign w:val="center"/>
          </w:tcPr>
          <w:p w14:paraId="6A98F90F" w14:textId="77777777" w:rsidR="00736373" w:rsidRDefault="00110E9B">
            <w:r>
              <w:t>Thay đổi số buổi hoặc totalCredit không được xử lý như reschedule; phải sửa Learning Path và Confirm lại.</w:t>
            </w:r>
          </w:p>
        </w:tc>
      </w:tr>
      <w:tr>
        <w:tc>
          <w:tcPr>
            <w:tcW w:type="dxa" w:w="4620"/>
            <w:vAlign w:val="center"/>
          </w:tcPr>
          <w:p>
            <w:r>
              <w:t>PATH-005</w:t>
            </w:r>
          </w:p>
        </w:tc>
        <w:tc>
          <w:tcPr>
            <w:tcW w:type="dxa" w:w="4620"/>
            <w:vAlign w:val="center"/>
          </w:tcPr>
          <w:p>
            <w:r>
              <w:t>Learner không sửa trực tiếp LearningPlan. Revision Request đi qua Chat; chỉ teacher/createdBy được chỉnh sửa. Sau sửa, plan -&gt; PROPOSED, version++, learnerConfirmedVersion bị reset.</w:t>
            </w:r>
          </w:p>
        </w:tc>
      </w:tr>
      <w:tr>
        <w:tc>
          <w:tcPr>
            <w:tcW w:type="dxa" w:w="4620"/>
            <w:vAlign w:val="center"/>
          </w:tcPr>
          <w:p>
            <w:r>
              <w:t>SCH-008</w:t>
            </w:r>
          </w:p>
        </w:tc>
        <w:tc>
          <w:tcPr>
            <w:tcW w:type="dxa" w:w="4620"/>
            <w:vAlign w:val="center"/>
          </w:tcPr>
          <w:p>
            <w:r>
              <w:t>Schedule Proposal phải lưu learningPlanId và createdByUserId=teacherId. TWO_WAY có hai lịch tương ứng hai plan; ONE_WAY có một. Chỉ khi toàn bộ lịch bắt buộc LOCKED mới được tạo tất cả Session.</w:t>
            </w:r>
          </w:p>
        </w:tc>
      </w:tr>
    </w:tbl>
    <w:p w14:paraId="16B8F8DE" w14:textId="77777777" w:rsidR="00736373" w:rsidRDefault="00736373">
      <w:pPr>
        <w:spacing w:after="40"/>
      </w:pPr>
    </w:p>
    <w:p w14:paraId="51301A2A" w14:textId="77777777" w:rsidR="00736373" w:rsidRDefault="00110E9B">
      <w:pPr>
        <w:pStyle w:val="Heading2"/>
      </w:pPr>
      <w:r>
        <w:rPr>
          <w:rFonts w:ascii="Arial" w:hAnsi="Arial"/>
          <w:color w:val="1F4E78"/>
        </w:rPr>
        <w:t xml:space="preserve">18.14. </w:t>
      </w:r>
      <w:r>
        <w:rPr>
          <w:rFonts w:ascii="Arial" w:hAnsi="Arial"/>
          <w:color w:val="1F4E78"/>
        </w:rPr>
        <w:t>Wallet và Credit</w:t>
      </w:r>
    </w:p>
    <w:tbl>
      <w:tblPr>
        <w:tblStyle w:val="TableGrid"/>
        <w:tblW w:w="0" w:type="auto"/>
        <w:jc w:val="center"/>
        <w:tblLook w:val="04A0" w:firstRow="1" w:lastRow="0" w:firstColumn="1" w:lastColumn="0" w:noHBand="0" w:noVBand="1"/>
      </w:tblPr>
      <w:tblGrid>
        <w:gridCol w:w="2310"/>
        <w:gridCol w:w="2310"/>
        <w:gridCol w:w="2310"/>
        <w:gridCol w:w="2310"/>
      </w:tblGrid>
      <w:tr w:rsidR="00736373" w14:paraId="4DFF27E9" w14:textId="77777777">
        <w:trPr>
          <w:cantSplit/>
          <w:tblHeader/>
          <w:jc w:val="center"/>
        </w:trPr>
        <w:tc>
          <w:tcPr>
            <w:tcW w:w="2310" w:type="dxa"/>
            <w:shd w:val="clear" w:color="auto" w:fill="1F4E78"/>
            <w:tcMar>
              <w:top w:w="60" w:type="dxa"/>
              <w:left w:w="70" w:type="dxa"/>
              <w:bottom w:w="60" w:type="dxa"/>
              <w:right w:w="70" w:type="dxa"/>
            </w:tcMar>
            <w:vAlign w:val="center"/>
          </w:tcPr>
          <w:p w14:paraId="3D689BF8" w14:textId="77777777" w:rsidR="00736373" w:rsidRDefault="00110E9B">
            <w:r>
              <w:rPr>
                <w:b/>
              </w:rPr>
              <w:t>Field</w:t>
            </w:r>
          </w:p>
        </w:tc>
        <w:tc>
          <w:tcPr>
            <w:tcW w:w="2310" w:type="dxa"/>
            <w:shd w:val="clear" w:color="auto" w:fill="1F4E78"/>
            <w:tcMar>
              <w:top w:w="60" w:type="dxa"/>
              <w:left w:w="70" w:type="dxa"/>
              <w:bottom w:w="60" w:type="dxa"/>
              <w:right w:w="70" w:type="dxa"/>
            </w:tcMar>
            <w:vAlign w:val="center"/>
          </w:tcPr>
          <w:p w14:paraId="71344358" w14:textId="77777777" w:rsidR="00736373" w:rsidRDefault="00110E9B">
            <w:r>
              <w:rPr>
                <w:b/>
              </w:rPr>
              <w:t>Kiểu</w:t>
            </w:r>
          </w:p>
        </w:tc>
        <w:tc>
          <w:tcPr>
            <w:tcW w:w="2310" w:type="dxa"/>
            <w:shd w:val="clear" w:color="auto" w:fill="1F4E78"/>
            <w:tcMar>
              <w:top w:w="60" w:type="dxa"/>
              <w:left w:w="70" w:type="dxa"/>
              <w:bottom w:w="60" w:type="dxa"/>
              <w:right w:w="70" w:type="dxa"/>
            </w:tcMar>
            <w:vAlign w:val="center"/>
          </w:tcPr>
          <w:p w14:paraId="7D088764" w14:textId="77777777" w:rsidR="00736373" w:rsidRDefault="00110E9B">
            <w:r>
              <w:rPr>
                <w:b/>
              </w:rPr>
              <w:t>Ai cập nhật</w:t>
            </w:r>
          </w:p>
        </w:tc>
        <w:tc>
          <w:tcPr>
            <w:tcW w:w="2310" w:type="dxa"/>
            <w:shd w:val="clear" w:color="auto" w:fill="1F4E78"/>
            <w:tcMar>
              <w:top w:w="60" w:type="dxa"/>
              <w:left w:w="70" w:type="dxa"/>
              <w:bottom w:w="60" w:type="dxa"/>
              <w:right w:w="70" w:type="dxa"/>
            </w:tcMar>
            <w:vAlign w:val="center"/>
          </w:tcPr>
          <w:p w14:paraId="4B3F146B" w14:textId="77777777" w:rsidR="00736373" w:rsidRDefault="00110E9B">
            <w:r>
              <w:rPr>
                <w:b/>
              </w:rPr>
              <w:t>Rule</w:t>
            </w:r>
          </w:p>
        </w:tc>
      </w:tr>
      <w:tr w:rsidR="00736373" w14:paraId="7F18A1FF" w14:textId="77777777">
        <w:trPr>
          <w:jc w:val="center"/>
        </w:trPr>
        <w:tc>
          <w:tcPr>
            <w:tcW w:w="2310" w:type="dxa"/>
            <w:vAlign w:val="center"/>
          </w:tcPr>
          <w:p w14:paraId="50AAE3B8" w14:textId="77777777" w:rsidR="00736373" w:rsidRDefault="00110E9B">
            <w:r>
              <w:t>availableCredit</w:t>
            </w:r>
          </w:p>
        </w:tc>
        <w:tc>
          <w:tcPr>
            <w:tcW w:w="2310" w:type="dxa"/>
            <w:vAlign w:val="center"/>
          </w:tcPr>
          <w:p w14:paraId="46EEEE06" w14:textId="77777777" w:rsidR="00736373" w:rsidRDefault="00110E9B">
            <w:r>
              <w:t>decimal(12,2) &gt;=0</w:t>
            </w:r>
          </w:p>
        </w:tc>
        <w:tc>
          <w:tcPr>
            <w:tcW w:w="2310" w:type="dxa"/>
            <w:vAlign w:val="center"/>
          </w:tcPr>
          <w:p w14:paraId="572E3066" w14:textId="77777777" w:rsidR="00736373" w:rsidRDefault="00110E9B">
            <w:r>
              <w:t>Ledger/System</w:t>
            </w:r>
          </w:p>
        </w:tc>
        <w:tc>
          <w:tcPr>
            <w:tcW w:w="2310" w:type="dxa"/>
            <w:vAlign w:val="center"/>
          </w:tcPr>
          <w:p w14:paraId="22039931" w14:textId="77777777" w:rsidR="00736373" w:rsidRDefault="00110E9B">
            <w:r>
              <w:t>Credit khả dụng.</w:t>
            </w:r>
          </w:p>
        </w:tc>
      </w:tr>
      <w:tr w:rsidR="00736373" w14:paraId="06E137AE" w14:textId="77777777">
        <w:trPr>
          <w:jc w:val="center"/>
        </w:trPr>
        <w:tc>
          <w:tcPr>
            <w:tcW w:w="2310" w:type="dxa"/>
            <w:vAlign w:val="center"/>
          </w:tcPr>
          <w:p w14:paraId="6F0BB27D" w14:textId="77777777" w:rsidR="00736373" w:rsidRDefault="00110E9B">
            <w:r>
              <w:lastRenderedPageBreak/>
              <w:t>heldCredit</w:t>
            </w:r>
          </w:p>
        </w:tc>
        <w:tc>
          <w:tcPr>
            <w:tcW w:w="2310" w:type="dxa"/>
            <w:vAlign w:val="center"/>
          </w:tcPr>
          <w:p w14:paraId="2ECB532E" w14:textId="77777777" w:rsidR="00736373" w:rsidRDefault="00110E9B">
            <w:r>
              <w:t>decimal(12,2) &gt;=0</w:t>
            </w:r>
          </w:p>
        </w:tc>
        <w:tc>
          <w:tcPr>
            <w:tcW w:w="2310" w:type="dxa"/>
            <w:vAlign w:val="center"/>
          </w:tcPr>
          <w:p w14:paraId="4942E999" w14:textId="77777777" w:rsidR="00736373" w:rsidRDefault="00110E9B">
            <w:r>
              <w:t>Ledger/System</w:t>
            </w:r>
          </w:p>
        </w:tc>
        <w:tc>
          <w:tcPr>
            <w:tcW w:w="2310" w:type="dxa"/>
            <w:vAlign w:val="center"/>
          </w:tcPr>
          <w:p w14:paraId="27085CEA" w14:textId="77777777" w:rsidR="00736373" w:rsidRDefault="00110E9B">
            <w:r>
              <w:t>Credit bị khóa theo LearningPath; không dùng cho giao dịch khác.</w:t>
            </w:r>
          </w:p>
        </w:tc>
      </w:tr>
      <w:tr w:rsidR="00736373" w14:paraId="3211FED2" w14:textId="77777777">
        <w:trPr>
          <w:jc w:val="center"/>
        </w:trPr>
        <w:tc>
          <w:tcPr>
            <w:tcW w:w="2310" w:type="dxa"/>
            <w:vAlign w:val="center"/>
          </w:tcPr>
          <w:p w14:paraId="0921CA4F" w14:textId="77777777" w:rsidR="00736373" w:rsidRDefault="00110E9B">
            <w:r>
              <w:t>purchasedCredit</w:t>
            </w:r>
          </w:p>
        </w:tc>
        <w:tc>
          <w:tcPr>
            <w:tcW w:w="2310" w:type="dxa"/>
            <w:vAlign w:val="center"/>
          </w:tcPr>
          <w:p w14:paraId="705ADFBC" w14:textId="77777777" w:rsidR="00736373" w:rsidRDefault="00110E9B">
            <w:r>
              <w:t>decimal(12,2) &gt;=0</w:t>
            </w:r>
          </w:p>
        </w:tc>
        <w:tc>
          <w:tcPr>
            <w:tcW w:w="2310" w:type="dxa"/>
            <w:vAlign w:val="center"/>
          </w:tcPr>
          <w:p w14:paraId="6946217C" w14:textId="77777777" w:rsidR="00736373" w:rsidRDefault="00110E9B">
            <w:r>
              <w:t>Ledger/System</w:t>
            </w:r>
          </w:p>
        </w:tc>
        <w:tc>
          <w:tcPr>
            <w:tcW w:w="2310" w:type="dxa"/>
            <w:vAlign w:val="center"/>
          </w:tcPr>
          <w:p w14:paraId="427F8B5B" w14:textId="77777777" w:rsidR="00736373" w:rsidRDefault="00110E9B">
            <w:r>
              <w:t>Nguồn top-up; không rút tiền.</w:t>
            </w:r>
          </w:p>
        </w:tc>
      </w:tr>
      <w:tr w:rsidR="00736373" w14:paraId="10E7424A" w14:textId="77777777">
        <w:trPr>
          <w:jc w:val="center"/>
        </w:trPr>
        <w:tc>
          <w:tcPr>
            <w:tcW w:w="2310" w:type="dxa"/>
            <w:vAlign w:val="center"/>
          </w:tcPr>
          <w:p w14:paraId="7769932E" w14:textId="77777777" w:rsidR="00736373" w:rsidRDefault="00110E9B">
            <w:r>
              <w:t>bonusCredit</w:t>
            </w:r>
          </w:p>
        </w:tc>
        <w:tc>
          <w:tcPr>
            <w:tcW w:w="2310" w:type="dxa"/>
            <w:vAlign w:val="center"/>
          </w:tcPr>
          <w:p w14:paraId="28404433" w14:textId="77777777" w:rsidR="00736373" w:rsidRDefault="00110E9B">
            <w:r>
              <w:t>decimal(12,2) &gt;=0</w:t>
            </w:r>
          </w:p>
        </w:tc>
        <w:tc>
          <w:tcPr>
            <w:tcW w:w="2310" w:type="dxa"/>
            <w:vAlign w:val="center"/>
          </w:tcPr>
          <w:p w14:paraId="44850F00" w14:textId="77777777" w:rsidR="00736373" w:rsidRDefault="00110E9B">
            <w:r>
              <w:t>Ledger/System</w:t>
            </w:r>
          </w:p>
        </w:tc>
        <w:tc>
          <w:tcPr>
            <w:tcW w:w="2310" w:type="dxa"/>
            <w:vAlign w:val="center"/>
          </w:tcPr>
          <w:p w14:paraId="3F9D4EDD" w14:textId="77777777" w:rsidR="00736373" w:rsidRDefault="00110E9B">
            <w:r>
              <w:t>Credit thưởng; không rút tiền.</w:t>
            </w:r>
          </w:p>
        </w:tc>
      </w:tr>
      <w:tr w:rsidR="00736373" w14:paraId="6B817D69" w14:textId="77777777">
        <w:trPr>
          <w:jc w:val="center"/>
        </w:trPr>
        <w:tc>
          <w:tcPr>
            <w:tcW w:w="2310" w:type="dxa"/>
            <w:vAlign w:val="center"/>
          </w:tcPr>
          <w:p w14:paraId="12E6C7BC" w14:textId="77777777" w:rsidR="00736373" w:rsidRDefault="00110E9B">
            <w:r>
              <w:t>walletVersion</w:t>
            </w:r>
          </w:p>
        </w:tc>
        <w:tc>
          <w:tcPr>
            <w:tcW w:w="2310" w:type="dxa"/>
            <w:vAlign w:val="center"/>
          </w:tcPr>
          <w:p w14:paraId="3A892946" w14:textId="77777777" w:rsidR="00736373" w:rsidRDefault="00110E9B">
            <w:r>
              <w:t>integer</w:t>
            </w:r>
          </w:p>
        </w:tc>
        <w:tc>
          <w:tcPr>
            <w:tcW w:w="2310" w:type="dxa"/>
            <w:vAlign w:val="center"/>
          </w:tcPr>
          <w:p w14:paraId="3B014230" w14:textId="77777777" w:rsidR="00736373" w:rsidRDefault="00110E9B">
            <w:r>
              <w:t>System</w:t>
            </w:r>
          </w:p>
        </w:tc>
        <w:tc>
          <w:tcPr>
            <w:tcW w:w="2310" w:type="dxa"/>
            <w:vAlign w:val="center"/>
          </w:tcPr>
          <w:p w14:paraId="3A550A86" w14:textId="77777777" w:rsidR="00736373" w:rsidRDefault="00110E9B">
            <w:r>
              <w:t>Optimistic locking/chống double-spend.</w:t>
            </w:r>
          </w:p>
        </w:tc>
      </w:tr>
    </w:tbl>
    <w:p w14:paraId="61B510F7" w14:textId="77777777" w:rsidR="00736373" w:rsidRDefault="00736373">
      <w:pPr>
        <w:spacing w:after="40"/>
      </w:pPr>
    </w:p>
    <w:tbl>
      <w:tblPr>
        <w:tblStyle w:val="TableGrid"/>
        <w:tblW w:w="0" w:type="auto"/>
        <w:jc w:val="center"/>
        <w:tblLook w:val="04A0" w:firstRow="1" w:lastRow="0" w:firstColumn="1" w:lastColumn="0" w:noHBand="0" w:noVBand="1"/>
      </w:tblPr>
      <w:tblGrid>
        <w:gridCol w:w="3894"/>
        <w:gridCol w:w="5487"/>
      </w:tblGrid>
      <w:tr w:rsidR="00736373" w14:paraId="2570B13A" w14:textId="77777777">
        <w:trPr>
          <w:cantSplit/>
          <w:tblHeader/>
          <w:jc w:val="center"/>
        </w:trPr>
        <w:tc>
          <w:tcPr>
            <w:tcW w:w="4620" w:type="dxa"/>
            <w:shd w:val="clear" w:color="auto" w:fill="1F4E78"/>
            <w:tcMar>
              <w:top w:w="60" w:type="dxa"/>
              <w:left w:w="70" w:type="dxa"/>
              <w:bottom w:w="60" w:type="dxa"/>
              <w:right w:w="70" w:type="dxa"/>
            </w:tcMar>
            <w:vAlign w:val="center"/>
          </w:tcPr>
          <w:p w14:paraId="7A58BC41" w14:textId="77777777" w:rsidR="00736373" w:rsidRDefault="00110E9B">
            <w:r>
              <w:rPr>
                <w:b/>
              </w:rPr>
              <w:t>Mã</w:t>
            </w:r>
          </w:p>
        </w:tc>
        <w:tc>
          <w:tcPr>
            <w:tcW w:w="4620" w:type="dxa"/>
            <w:shd w:val="clear" w:color="auto" w:fill="1F4E78"/>
            <w:tcMar>
              <w:top w:w="60" w:type="dxa"/>
              <w:left w:w="70" w:type="dxa"/>
              <w:bottom w:w="60" w:type="dxa"/>
              <w:right w:w="70" w:type="dxa"/>
            </w:tcMar>
            <w:vAlign w:val="center"/>
          </w:tcPr>
          <w:p w14:paraId="393AF25D" w14:textId="77777777" w:rsidR="00736373" w:rsidRDefault="00110E9B">
            <w:r>
              <w:rPr>
                <w:b/>
              </w:rPr>
              <w:t>Rule Credit</w:t>
            </w:r>
          </w:p>
        </w:tc>
      </w:tr>
      <w:tr w:rsidR="00736373" w14:paraId="410BB750" w14:textId="77777777">
        <w:trPr>
          <w:jc w:val="center"/>
        </w:trPr>
        <w:tc>
          <w:tcPr>
            <w:tcW w:w="4620" w:type="dxa"/>
            <w:vAlign w:val="center"/>
          </w:tcPr>
          <w:p w14:paraId="6F4BD6EF" w14:textId="77777777" w:rsidR="00736373" w:rsidRDefault="00110E9B">
            <w:r>
              <w:t>CR-001</w:t>
            </w:r>
          </w:p>
        </w:tc>
        <w:tc>
          <w:tcPr>
            <w:tcW w:w="4620" w:type="dxa"/>
            <w:vAlign w:val="center"/>
          </w:tcPr>
          <w:p w14:paraId="4B8178FF" w14:textId="77777777" w:rsidR="00736373" w:rsidRDefault="00110E9B">
            <w:r>
              <w:t xml:space="preserve">Mọi thay đổi số dư </w:t>
            </w:r>
            <w:r>
              <w:t>phải có CreditTransaction; không update balance trực tiếp.</w:t>
            </w:r>
          </w:p>
        </w:tc>
      </w:tr>
      <w:tr w:rsidR="00736373" w14:paraId="589ADE34" w14:textId="77777777">
        <w:trPr>
          <w:jc w:val="center"/>
        </w:trPr>
        <w:tc>
          <w:tcPr>
            <w:tcW w:w="4620" w:type="dxa"/>
            <w:vAlign w:val="center"/>
          </w:tcPr>
          <w:p w14:paraId="79844862" w14:textId="77777777" w:rsidR="00736373" w:rsidRDefault="00110E9B">
            <w:r>
              <w:t>CR-002</w:t>
            </w:r>
          </w:p>
        </w:tc>
        <w:tc>
          <w:tcPr>
            <w:tcW w:w="4620" w:type="dxa"/>
            <w:vAlign w:val="center"/>
          </w:tcPr>
          <w:p w14:paraId="62D9CD03" w14:textId="77777777" w:rsidR="00736373" w:rsidRDefault="00110E9B">
            <w:r>
              <w:t>Credit dùng decimal precision &gt;=2 hoặc sub-credit; không dùng float nhị phân.</w:t>
            </w:r>
          </w:p>
        </w:tc>
      </w:tr>
      <w:tr w:rsidR="00736373" w14:paraId="73948AF1" w14:textId="77777777">
        <w:trPr>
          <w:jc w:val="center"/>
        </w:trPr>
        <w:tc>
          <w:tcPr>
            <w:tcW w:w="4620" w:type="dxa"/>
            <w:vAlign w:val="center"/>
          </w:tcPr>
          <w:p w14:paraId="484B633B" w14:textId="77777777" w:rsidR="00736373" w:rsidRDefault="00110E9B">
            <w:r>
              <w:t>CR-003</w:t>
            </w:r>
          </w:p>
        </w:tc>
        <w:tc>
          <w:tcPr>
            <w:tcW w:w="4620" w:type="dxa"/>
            <w:vAlign w:val="center"/>
          </w:tcPr>
          <w:p w14:paraId="0F2AAF52" w14:textId="77777777" w:rsidR="00736373" w:rsidRDefault="00110E9B">
            <w:r>
              <w:t>1.000 VND = 1 Credit. paymentAmount phải quy đổi backend; callback verified mới TOP_UP.</w:t>
            </w:r>
          </w:p>
        </w:tc>
      </w:tr>
      <w:tr w:rsidR="00736373" w14:paraId="56ADCE67" w14:textId="77777777">
        <w:trPr>
          <w:jc w:val="center"/>
        </w:trPr>
        <w:tc>
          <w:tcPr>
            <w:tcW w:w="4620" w:type="dxa"/>
            <w:vAlign w:val="center"/>
          </w:tcPr>
          <w:p w14:paraId="24A33B8F" w14:textId="77777777" w:rsidR="00736373" w:rsidRDefault="00110E9B">
            <w:r>
              <w:t>CR-004</w:t>
            </w:r>
          </w:p>
        </w:tc>
        <w:tc>
          <w:tcPr>
            <w:tcW w:w="4620" w:type="dxa"/>
            <w:vAlign w:val="center"/>
          </w:tcPr>
          <w:p w14:paraId="2530A81B" w14:textId="77777777" w:rsidR="00736373" w:rsidRDefault="00110E9B">
            <w:r>
              <w:t>TWO_WAY: tổng cam kết mỗi User &gt;=20 Credit/thỏa thuận. ONE_WAY: negotiatedCredit &gt;0; teacher không có yêu cầu Hold/tối thiểu 20 Credit.</w:t>
            </w:r>
            <w:r/>
          </w:p>
        </w:tc>
      </w:tr>
      <w:tr w:rsidR="00736373" w14:paraId="31BFEB4A" w14:textId="77777777">
        <w:trPr>
          <w:jc w:val="center"/>
        </w:trPr>
        <w:tc>
          <w:tcPr>
            <w:tcW w:w="4620" w:type="dxa"/>
            <w:vAlign w:val="center"/>
          </w:tcPr>
          <w:p w14:paraId="64D420E7" w14:textId="77777777" w:rsidR="00736373" w:rsidRDefault="00110E9B">
            <w:r>
              <w:t>CR-005</w:t>
            </w:r>
          </w:p>
        </w:tc>
        <w:tc>
          <w:tcPr>
            <w:tcW w:w="4620" w:type="dxa"/>
            <w:vAlign w:val="center"/>
          </w:tcPr>
          <w:p w14:paraId="38FF35CE" w14:textId="77777777" w:rsidR="00736373" w:rsidRDefault="00110E9B">
            <w:r>
              <w:t>TWO_WAY Hold cam kết của cả hai. ONE_WAY chỉ Hold negotiatedCredit của learner; teacher Hold 0.</w:t>
            </w:r>
            <w:r/>
          </w:p>
        </w:tc>
      </w:tr>
      <w:tr w:rsidR="00736373" w14:paraId="36571D0C" w14:textId="77777777">
        <w:trPr>
          <w:jc w:val="center"/>
        </w:trPr>
        <w:tc>
          <w:tcPr>
            <w:tcW w:w="4620" w:type="dxa"/>
            <w:vAlign w:val="center"/>
          </w:tcPr>
          <w:p w14:paraId="2AB24C5A" w14:textId="77777777" w:rsidR="00736373" w:rsidRDefault="00110E9B">
            <w:r>
              <w:t>CR-006</w:t>
            </w:r>
          </w:p>
        </w:tc>
        <w:tc>
          <w:tcPr>
            <w:tcW w:w="4620" w:type="dxa"/>
            <w:vAlign w:val="center"/>
          </w:tcPr>
          <w:p w14:paraId="1527E3B4" w14:textId="77777777" w:rsidR="00736373" w:rsidRDefault="00110E9B">
            <w:r>
              <w:t>Session COMPLETED không settlement; Held tiếp tục giữ tới khi toàn bộ Path hoàn tất.</w:t>
            </w:r>
          </w:p>
        </w:tc>
      </w:tr>
      <w:tr w:rsidR="00736373" w14:paraId="45BFDC7C" w14:textId="77777777">
        <w:trPr>
          <w:jc w:val="center"/>
        </w:trPr>
        <w:tc>
          <w:tcPr>
            <w:tcW w:w="4620" w:type="dxa"/>
            <w:vAlign w:val="center"/>
          </w:tcPr>
          <w:p w14:paraId="47023917" w14:textId="77777777" w:rsidR="00736373" w:rsidRDefault="00110E9B">
            <w:r>
              <w:t>CR-007</w:t>
            </w:r>
          </w:p>
        </w:tc>
        <w:tc>
          <w:tcPr>
            <w:tcW w:w="4620" w:type="dxa"/>
            <w:vAlign w:val="center"/>
          </w:tcPr>
          <w:p w14:paraId="3B54F821" w14:textId="77777777" w:rsidR="00736373" w:rsidRDefault="00110E9B">
            <w:r>
              <w:t>TWO_WAY: mỗi User nhận lại 96% Held của chính mình, 4% phí. ONE_WAY: teacher nhận 96% negotiatedCredit từ Held learner, nền tảng nhận 4%. PAID material dùng giao dịch mua riêng. Idempotent theo agreementId/settlement operation.</w:t>
            </w:r>
            <w:r/>
          </w:p>
        </w:tc>
      </w:tr>
      <w:tr w:rsidR="00736373" w14:paraId="116F9AF3" w14:textId="77777777">
        <w:trPr>
          <w:jc w:val="center"/>
        </w:trPr>
        <w:tc>
          <w:tcPr>
            <w:tcW w:w="4620" w:type="dxa"/>
            <w:vAlign w:val="center"/>
          </w:tcPr>
          <w:p w14:paraId="6C7A5A5C" w14:textId="77777777" w:rsidR="00736373" w:rsidRDefault="00110E9B">
            <w:r>
              <w:lastRenderedPageBreak/>
              <w:t>CR-008</w:t>
            </w:r>
          </w:p>
        </w:tc>
        <w:tc>
          <w:tcPr>
            <w:tcW w:w="4620" w:type="dxa"/>
            <w:vAlign w:val="center"/>
          </w:tcPr>
          <w:p w14:paraId="2CE9690B" w14:textId="77777777" w:rsidR="00736373" w:rsidRDefault="00110E9B">
            <w:r>
              <w:t>PATH_RETURN chỉ dùng TWO_WAY; ONE_WAY có TEACHING_PAYMENT/TEACHING_EARNING và PLATFORM_FEE 4%; PAID material có MATERIAL_PURCHASE/MATERIAL_SALE. Không tạo chuyển Credit tùy ý giữa User.</w:t>
            </w:r>
            <w:r/>
          </w:p>
        </w:tc>
      </w:tr>
      <w:tr w:rsidR="00736373" w14:paraId="172B4905" w14:textId="77777777">
        <w:trPr>
          <w:jc w:val="center"/>
        </w:trPr>
        <w:tc>
          <w:tcPr>
            <w:tcW w:w="4620" w:type="dxa"/>
            <w:vAlign w:val="center"/>
          </w:tcPr>
          <w:p w14:paraId="0198087D" w14:textId="77777777" w:rsidR="00736373" w:rsidRDefault="00110E9B">
            <w:r>
              <w:t>CR-009</w:t>
            </w:r>
          </w:p>
        </w:tc>
        <w:tc>
          <w:tcPr>
            <w:tcW w:w="4620" w:type="dxa"/>
            <w:vAlign w:val="center"/>
          </w:tcPr>
          <w:p w14:paraId="408A5D54" w14:textId="77777777" w:rsidR="00736373" w:rsidRDefault="00110E9B">
            <w:r>
              <w:t>Không hỗ trợ Withdrawal/cash-out.</w:t>
            </w:r>
          </w:p>
        </w:tc>
      </w:tr>
      <w:tr w:rsidR="00736373" w14:paraId="3238361A" w14:textId="77777777">
        <w:trPr>
          <w:jc w:val="center"/>
        </w:trPr>
        <w:tc>
          <w:tcPr>
            <w:tcW w:w="4620" w:type="dxa"/>
            <w:vAlign w:val="center"/>
          </w:tcPr>
          <w:p w14:paraId="729CFA2A" w14:textId="77777777" w:rsidR="00736373" w:rsidRDefault="00110E9B">
            <w:r>
              <w:t>CR-010</w:t>
            </w:r>
          </w:p>
        </w:tc>
        <w:tc>
          <w:tcPr>
            <w:tcW w:w="4620" w:type="dxa"/>
            <w:vAlign w:val="center"/>
          </w:tcPr>
          <w:p w14:paraId="0B3603B0" w14:textId="77777777" w:rsidR="00736373" w:rsidRDefault="00110E9B">
            <w:r>
              <w:t xml:space="preserve">Admin Adjustment bắt buộc reason/reference/Audit; không sửa </w:t>
            </w:r>
            <w:r>
              <w:t>transaction cũ.</w:t>
            </w:r>
          </w:p>
        </w:tc>
      </w:tr>
    </w:tbl>
    <w:p w14:paraId="31806202" w14:textId="77777777" w:rsidR="00736373" w:rsidRDefault="00736373">
      <w:pPr>
        <w:spacing w:after="40"/>
      </w:pPr>
    </w:p>
    <w:p w14:paraId="253CA30C" w14:textId="77777777" w:rsidR="00736373" w:rsidRDefault="00110E9B">
      <w:pPr>
        <w:pStyle w:val="Heading2"/>
      </w:pPr>
      <w:r>
        <w:rPr>
          <w:rFonts w:ascii="Arial" w:hAnsi="Arial"/>
          <w:color w:val="1F4E78"/>
        </w:rPr>
        <w:t>18.15. CreditTransaction – s</w:t>
      </w:r>
      <w:r>
        <w:rPr>
          <w:rFonts w:ascii="Arial" w:hAnsi="Arial"/>
          <w:color w:val="1F4E78"/>
        </w:rPr>
        <w:t>ổ</w:t>
      </w:r>
      <w:r>
        <w:rPr>
          <w:rFonts w:ascii="Arial" w:hAnsi="Arial"/>
          <w:color w:val="1F4E78"/>
        </w:rPr>
        <w:t xml:space="preserve"> cái giao d</w:t>
      </w:r>
      <w:r>
        <w:rPr>
          <w:rFonts w:ascii="Arial" w:hAnsi="Arial"/>
          <w:color w:val="1F4E78"/>
        </w:rPr>
        <w:t>ị</w:t>
      </w:r>
      <w:r>
        <w:rPr>
          <w:rFonts w:ascii="Arial" w:hAnsi="Arial"/>
          <w:color w:val="1F4E78"/>
        </w:rPr>
        <w:t>ch</w:t>
      </w:r>
    </w:p>
    <w:tbl>
      <w:tblPr>
        <w:tblStyle w:val="TableGrid"/>
        <w:tblW w:w="0" w:type="auto"/>
        <w:jc w:val="center"/>
        <w:tblLook w:val="04A0" w:firstRow="1" w:lastRow="0" w:firstColumn="1" w:lastColumn="0" w:noHBand="0" w:noVBand="1"/>
      </w:tblPr>
      <w:tblGrid>
        <w:gridCol w:w="2225"/>
        <w:gridCol w:w="2156"/>
        <w:gridCol w:w="1999"/>
        <w:gridCol w:w="3001"/>
      </w:tblGrid>
      <w:tr w:rsidR="00736373" w14:paraId="3A2FBE2E" w14:textId="77777777">
        <w:trPr>
          <w:cantSplit/>
          <w:tblHeader/>
          <w:jc w:val="center"/>
        </w:trPr>
        <w:tc>
          <w:tcPr>
            <w:tcW w:w="2310" w:type="dxa"/>
            <w:shd w:val="clear" w:color="auto" w:fill="1F4E78"/>
            <w:tcMar>
              <w:top w:w="60" w:type="dxa"/>
              <w:left w:w="70" w:type="dxa"/>
              <w:bottom w:w="60" w:type="dxa"/>
              <w:right w:w="70" w:type="dxa"/>
            </w:tcMar>
            <w:vAlign w:val="center"/>
          </w:tcPr>
          <w:p w14:paraId="2247BF4E" w14:textId="77777777" w:rsidR="00736373" w:rsidRDefault="00110E9B">
            <w:r>
              <w:rPr>
                <w:b/>
              </w:rPr>
              <w:t>Field</w:t>
            </w:r>
          </w:p>
        </w:tc>
        <w:tc>
          <w:tcPr>
            <w:tcW w:w="2310" w:type="dxa"/>
            <w:shd w:val="clear" w:color="auto" w:fill="1F4E78"/>
            <w:tcMar>
              <w:top w:w="60" w:type="dxa"/>
              <w:left w:w="70" w:type="dxa"/>
              <w:bottom w:w="60" w:type="dxa"/>
              <w:right w:w="70" w:type="dxa"/>
            </w:tcMar>
            <w:vAlign w:val="center"/>
          </w:tcPr>
          <w:p w14:paraId="3582D2CD" w14:textId="77777777" w:rsidR="00736373" w:rsidRDefault="00110E9B">
            <w:r>
              <w:rPr>
                <w:b/>
              </w:rPr>
              <w:t>Kiểu</w:t>
            </w:r>
          </w:p>
        </w:tc>
        <w:tc>
          <w:tcPr>
            <w:tcW w:w="2310" w:type="dxa"/>
            <w:shd w:val="clear" w:color="auto" w:fill="1F4E78"/>
            <w:tcMar>
              <w:top w:w="60" w:type="dxa"/>
              <w:left w:w="70" w:type="dxa"/>
              <w:bottom w:w="60" w:type="dxa"/>
              <w:right w:w="70" w:type="dxa"/>
            </w:tcMar>
            <w:vAlign w:val="center"/>
          </w:tcPr>
          <w:p w14:paraId="76DDD68A" w14:textId="77777777" w:rsidR="00736373" w:rsidRDefault="00110E9B">
            <w:r>
              <w:rPr>
                <w:b/>
              </w:rPr>
              <w:t>Bắt buộc</w:t>
            </w:r>
          </w:p>
        </w:tc>
        <w:tc>
          <w:tcPr>
            <w:tcW w:w="2310" w:type="dxa"/>
            <w:shd w:val="clear" w:color="auto" w:fill="1F4E78"/>
            <w:tcMar>
              <w:top w:w="60" w:type="dxa"/>
              <w:left w:w="70" w:type="dxa"/>
              <w:bottom w:w="60" w:type="dxa"/>
              <w:right w:w="70" w:type="dxa"/>
            </w:tcMar>
            <w:vAlign w:val="center"/>
          </w:tcPr>
          <w:p w14:paraId="377C64B1" w14:textId="77777777" w:rsidR="00736373" w:rsidRDefault="00110E9B">
            <w:r>
              <w:rPr>
                <w:b/>
              </w:rPr>
              <w:t>Rule</w:t>
            </w:r>
          </w:p>
        </w:tc>
      </w:tr>
      <w:tr w:rsidR="00736373" w14:paraId="3DCF2FCC" w14:textId="77777777">
        <w:trPr>
          <w:jc w:val="center"/>
        </w:trPr>
        <w:tc>
          <w:tcPr>
            <w:tcW w:w="2310" w:type="dxa"/>
            <w:vAlign w:val="center"/>
          </w:tcPr>
          <w:p w14:paraId="549FC96B" w14:textId="77777777" w:rsidR="00736373" w:rsidRDefault="00110E9B">
            <w:r>
              <w:t>transactionId</w:t>
            </w:r>
          </w:p>
        </w:tc>
        <w:tc>
          <w:tcPr>
            <w:tcW w:w="2310" w:type="dxa"/>
            <w:vAlign w:val="center"/>
          </w:tcPr>
          <w:p w14:paraId="10FEFE7E" w14:textId="77777777" w:rsidR="00736373" w:rsidRDefault="00110E9B">
            <w:r>
              <w:t>UUID</w:t>
            </w:r>
          </w:p>
        </w:tc>
        <w:tc>
          <w:tcPr>
            <w:tcW w:w="2310" w:type="dxa"/>
            <w:vAlign w:val="center"/>
          </w:tcPr>
          <w:p w14:paraId="2175DB7A" w14:textId="77777777" w:rsidR="00736373" w:rsidRDefault="00110E9B">
            <w:r>
              <w:t>Hệ thống</w:t>
            </w:r>
          </w:p>
        </w:tc>
        <w:tc>
          <w:tcPr>
            <w:tcW w:w="2310" w:type="dxa"/>
            <w:vAlign w:val="center"/>
          </w:tcPr>
          <w:p w14:paraId="41719789" w14:textId="77777777" w:rsidR="00736373" w:rsidRDefault="00110E9B">
            <w:r>
              <w:t>Unique.</w:t>
            </w:r>
          </w:p>
        </w:tc>
      </w:tr>
      <w:tr w:rsidR="00736373" w14:paraId="3875D04D" w14:textId="77777777">
        <w:trPr>
          <w:jc w:val="center"/>
        </w:trPr>
        <w:tc>
          <w:tcPr>
            <w:tcW w:w="2310" w:type="dxa"/>
            <w:vAlign w:val="center"/>
          </w:tcPr>
          <w:p w14:paraId="50697475" w14:textId="77777777" w:rsidR="00736373" w:rsidRDefault="00110E9B">
            <w:r>
              <w:t>userId</w:t>
            </w:r>
          </w:p>
        </w:tc>
        <w:tc>
          <w:tcPr>
            <w:tcW w:w="2310" w:type="dxa"/>
            <w:vAlign w:val="center"/>
          </w:tcPr>
          <w:p w14:paraId="78A5940D" w14:textId="77777777" w:rsidR="00736373" w:rsidRDefault="00110E9B">
            <w:r>
              <w:t>UUID</w:t>
            </w:r>
          </w:p>
        </w:tc>
        <w:tc>
          <w:tcPr>
            <w:tcW w:w="2310" w:type="dxa"/>
            <w:vAlign w:val="center"/>
          </w:tcPr>
          <w:p w14:paraId="032DB7FA" w14:textId="77777777" w:rsidR="00736373" w:rsidRDefault="00110E9B">
            <w:r>
              <w:t>Có</w:t>
            </w:r>
          </w:p>
        </w:tc>
        <w:tc>
          <w:tcPr>
            <w:tcW w:w="2310" w:type="dxa"/>
            <w:vAlign w:val="center"/>
          </w:tcPr>
          <w:p w14:paraId="0BF7B20A" w14:textId="77777777" w:rsidR="00736373" w:rsidRDefault="00110E9B">
            <w:r>
              <w:t>Chủ wallet.</w:t>
            </w:r>
          </w:p>
        </w:tc>
      </w:tr>
      <w:tr w:rsidR="00736373" w14:paraId="5A651435" w14:textId="77777777">
        <w:trPr>
          <w:jc w:val="center"/>
        </w:trPr>
        <w:tc>
          <w:tcPr>
            <w:tcW w:w="2310" w:type="dxa"/>
            <w:vAlign w:val="center"/>
          </w:tcPr>
          <w:p w14:paraId="1AC4D9F4" w14:textId="77777777" w:rsidR="00736373" w:rsidRDefault="00110E9B">
            <w:r>
              <w:t>type</w:t>
            </w:r>
          </w:p>
        </w:tc>
        <w:tc>
          <w:tcPr>
            <w:tcW w:w="2310" w:type="dxa"/>
            <w:vAlign w:val="center"/>
          </w:tcPr>
          <w:p w14:paraId="0CEA34D8" w14:textId="77777777" w:rsidR="00736373" w:rsidRDefault="00110E9B">
            <w:r>
              <w:t>enum</w:t>
            </w:r>
          </w:p>
        </w:tc>
        <w:tc>
          <w:tcPr>
            <w:tcW w:w="2310" w:type="dxa"/>
            <w:vAlign w:val="center"/>
          </w:tcPr>
          <w:p w14:paraId="0FF9F5B9" w14:textId="77777777" w:rsidR="00736373" w:rsidRDefault="00110E9B">
            <w:r>
              <w:t>Có</w:t>
            </w:r>
          </w:p>
        </w:tc>
        <w:tc>
          <w:tcPr>
            <w:tcW w:w="2310" w:type="dxa"/>
            <w:vAlign w:val="center"/>
          </w:tcPr>
          <w:p w14:paraId="035476FA" w14:textId="77777777" w:rsidR="00736373" w:rsidRDefault="00110E9B">
            <w:r>
              <w:t xml:space="preserve">TOP_UP, DAILY_BONUS, FEEDBACK_BONUS, HOLD, RELEASE, PATH_RETURN, </w:t>
            </w:r>
            <w:r>
              <w:t>PLATFORM_FEE, TEACHING_PAYMENT, TEACHING_EARNING, MATERIAL_PURCHASE, MATERIAL_SALE, REFUND, PENALTY, ADJUSTMENT.</w:t>
            </w:r>
          </w:p>
        </w:tc>
      </w:tr>
      <w:tr w:rsidR="00736373" w14:paraId="08F299C8" w14:textId="77777777">
        <w:trPr>
          <w:jc w:val="center"/>
        </w:trPr>
        <w:tc>
          <w:tcPr>
            <w:tcW w:w="2310" w:type="dxa"/>
            <w:vAlign w:val="center"/>
          </w:tcPr>
          <w:p w14:paraId="72C528B8" w14:textId="77777777" w:rsidR="00736373" w:rsidRDefault="00110E9B">
            <w:r>
              <w:t>amount</w:t>
            </w:r>
          </w:p>
        </w:tc>
        <w:tc>
          <w:tcPr>
            <w:tcW w:w="2310" w:type="dxa"/>
            <w:vAlign w:val="center"/>
          </w:tcPr>
          <w:p w14:paraId="10B8082B" w14:textId="77777777" w:rsidR="00736373" w:rsidRDefault="00110E9B">
            <w:r>
              <w:t>decimal(12,2)</w:t>
            </w:r>
          </w:p>
        </w:tc>
        <w:tc>
          <w:tcPr>
            <w:tcW w:w="2310" w:type="dxa"/>
            <w:vAlign w:val="center"/>
          </w:tcPr>
          <w:p w14:paraId="7F1E0DB1" w14:textId="77777777" w:rsidR="00736373" w:rsidRDefault="00110E9B">
            <w:r>
              <w:t>Có</w:t>
            </w:r>
          </w:p>
        </w:tc>
        <w:tc>
          <w:tcPr>
            <w:tcW w:w="2310" w:type="dxa"/>
            <w:vAlign w:val="center"/>
          </w:tcPr>
          <w:p w14:paraId="3F0048B8" w14:textId="77777777" w:rsidR="00736373" w:rsidRDefault="00110E9B">
            <w:r>
              <w:t>Signed hoặc debit/credit rõ ràng.</w:t>
            </w:r>
          </w:p>
        </w:tc>
      </w:tr>
      <w:tr w:rsidR="00736373" w14:paraId="043BE4A9" w14:textId="77777777">
        <w:trPr>
          <w:jc w:val="center"/>
        </w:trPr>
        <w:tc>
          <w:tcPr>
            <w:tcW w:w="2310" w:type="dxa"/>
            <w:vAlign w:val="center"/>
          </w:tcPr>
          <w:p w14:paraId="5E024673" w14:textId="77777777" w:rsidR="00736373" w:rsidRDefault="00110E9B">
            <w:r>
              <w:t>balanceAfter</w:t>
            </w:r>
          </w:p>
        </w:tc>
        <w:tc>
          <w:tcPr>
            <w:tcW w:w="2310" w:type="dxa"/>
            <w:vAlign w:val="center"/>
          </w:tcPr>
          <w:p w14:paraId="18559DD8" w14:textId="77777777" w:rsidR="00736373" w:rsidRDefault="00110E9B">
            <w:r>
              <w:t>decimal(12,2)</w:t>
            </w:r>
          </w:p>
        </w:tc>
        <w:tc>
          <w:tcPr>
            <w:tcW w:w="2310" w:type="dxa"/>
            <w:vAlign w:val="center"/>
          </w:tcPr>
          <w:p w14:paraId="279528CF" w14:textId="77777777" w:rsidR="00736373" w:rsidRDefault="00110E9B">
            <w:r>
              <w:t>Nên có</w:t>
            </w:r>
          </w:p>
        </w:tc>
        <w:tc>
          <w:tcPr>
            <w:tcW w:w="2310" w:type="dxa"/>
            <w:vAlign w:val="center"/>
          </w:tcPr>
          <w:p w14:paraId="204B4FAA" w14:textId="77777777" w:rsidR="00736373" w:rsidRDefault="00110E9B">
            <w:r>
              <w:t>Nhất quán ledger.</w:t>
            </w:r>
          </w:p>
        </w:tc>
      </w:tr>
      <w:tr w:rsidR="00736373" w14:paraId="15D00809" w14:textId="77777777">
        <w:trPr>
          <w:jc w:val="center"/>
        </w:trPr>
        <w:tc>
          <w:tcPr>
            <w:tcW w:w="2310" w:type="dxa"/>
            <w:vAlign w:val="center"/>
          </w:tcPr>
          <w:p w14:paraId="08BFC7D8" w14:textId="77777777" w:rsidR="00736373" w:rsidRDefault="00110E9B">
            <w:r>
              <w:t>referenceType</w:t>
            </w:r>
          </w:p>
        </w:tc>
        <w:tc>
          <w:tcPr>
            <w:tcW w:w="2310" w:type="dxa"/>
            <w:vAlign w:val="center"/>
          </w:tcPr>
          <w:p w14:paraId="40624F88" w14:textId="77777777" w:rsidR="00736373" w:rsidRDefault="00110E9B">
            <w:r>
              <w:t>enum</w:t>
            </w:r>
          </w:p>
        </w:tc>
        <w:tc>
          <w:tcPr>
            <w:tcW w:w="2310" w:type="dxa"/>
            <w:vAlign w:val="center"/>
          </w:tcPr>
          <w:p w14:paraId="1691F8BD" w14:textId="77777777" w:rsidR="00736373" w:rsidRDefault="00110E9B">
            <w:r>
              <w:t>Không</w:t>
            </w:r>
          </w:p>
        </w:tc>
        <w:tc>
          <w:tcPr>
            <w:tcW w:w="2310" w:type="dxa"/>
            <w:vAlign w:val="center"/>
          </w:tcPr>
          <w:p w14:paraId="79002673" w14:textId="77777777" w:rsidR="00736373" w:rsidRDefault="00110E9B">
            <w:r>
              <w:t>PAYMENT, LEARNING_PATH, SESSION, REVIEW, DISPUTE, MATERIAL_ORDER, SYSTEM.</w:t>
            </w:r>
          </w:p>
        </w:tc>
      </w:tr>
      <w:tr w:rsidR="00736373" w14:paraId="0621922E" w14:textId="77777777">
        <w:trPr>
          <w:jc w:val="center"/>
        </w:trPr>
        <w:tc>
          <w:tcPr>
            <w:tcW w:w="2310" w:type="dxa"/>
            <w:vAlign w:val="center"/>
          </w:tcPr>
          <w:p w14:paraId="68D0F74A" w14:textId="77777777" w:rsidR="00736373" w:rsidRDefault="00110E9B">
            <w:r>
              <w:t>referenceId</w:t>
            </w:r>
          </w:p>
        </w:tc>
        <w:tc>
          <w:tcPr>
            <w:tcW w:w="2310" w:type="dxa"/>
            <w:vAlign w:val="center"/>
          </w:tcPr>
          <w:p w14:paraId="33ABD0AA" w14:textId="77777777" w:rsidR="00736373" w:rsidRDefault="00110E9B">
            <w:r>
              <w:t>UUID/string</w:t>
            </w:r>
          </w:p>
        </w:tc>
        <w:tc>
          <w:tcPr>
            <w:tcW w:w="2310" w:type="dxa"/>
            <w:vAlign w:val="center"/>
          </w:tcPr>
          <w:p w14:paraId="6170CA1F" w14:textId="77777777" w:rsidR="00736373" w:rsidRDefault="00110E9B">
            <w:r>
              <w:t>Không</w:t>
            </w:r>
          </w:p>
        </w:tc>
        <w:tc>
          <w:tcPr>
            <w:tcW w:w="2310" w:type="dxa"/>
            <w:vAlign w:val="center"/>
          </w:tcPr>
          <w:p w14:paraId="3F06E23A" w14:textId="77777777" w:rsidR="00736373" w:rsidRDefault="00110E9B">
            <w:r>
              <w:t>ID nghiệp vụ liên quan.</w:t>
            </w:r>
          </w:p>
        </w:tc>
      </w:tr>
      <w:tr w:rsidR="00736373" w14:paraId="4B1D661A" w14:textId="77777777">
        <w:trPr>
          <w:jc w:val="center"/>
        </w:trPr>
        <w:tc>
          <w:tcPr>
            <w:tcW w:w="2310" w:type="dxa"/>
            <w:vAlign w:val="center"/>
          </w:tcPr>
          <w:p w14:paraId="50F1B0A6" w14:textId="77777777" w:rsidR="00736373" w:rsidRDefault="00110E9B">
            <w:r>
              <w:lastRenderedPageBreak/>
              <w:t>status</w:t>
            </w:r>
          </w:p>
        </w:tc>
        <w:tc>
          <w:tcPr>
            <w:tcW w:w="2310" w:type="dxa"/>
            <w:vAlign w:val="center"/>
          </w:tcPr>
          <w:p w14:paraId="6312A426" w14:textId="77777777" w:rsidR="00736373" w:rsidRDefault="00110E9B">
            <w:r>
              <w:t>enum</w:t>
            </w:r>
          </w:p>
        </w:tc>
        <w:tc>
          <w:tcPr>
            <w:tcW w:w="2310" w:type="dxa"/>
            <w:vAlign w:val="center"/>
          </w:tcPr>
          <w:p w14:paraId="5D302975" w14:textId="77777777" w:rsidR="00736373" w:rsidRDefault="00110E9B">
            <w:r>
              <w:t>Có</w:t>
            </w:r>
          </w:p>
        </w:tc>
        <w:tc>
          <w:tcPr>
            <w:tcW w:w="2310" w:type="dxa"/>
            <w:vAlign w:val="center"/>
          </w:tcPr>
          <w:p w14:paraId="1BB35DAD" w14:textId="77777777" w:rsidR="00736373" w:rsidRDefault="00110E9B">
            <w:r>
              <w:t>PENDING, SUCCESS, FAILED, REVERSED.</w:t>
            </w:r>
          </w:p>
        </w:tc>
      </w:tr>
      <w:tr w:rsidR="00736373" w14:paraId="012C2DDF" w14:textId="77777777">
        <w:trPr>
          <w:jc w:val="center"/>
        </w:trPr>
        <w:tc>
          <w:tcPr>
            <w:tcW w:w="2310" w:type="dxa"/>
            <w:vAlign w:val="center"/>
          </w:tcPr>
          <w:p w14:paraId="41E2CC63" w14:textId="77777777" w:rsidR="00736373" w:rsidRDefault="00110E9B">
            <w:r>
              <w:t>idempotencyKey</w:t>
            </w:r>
          </w:p>
        </w:tc>
        <w:tc>
          <w:tcPr>
            <w:tcW w:w="2310" w:type="dxa"/>
            <w:vAlign w:val="center"/>
          </w:tcPr>
          <w:p w14:paraId="34C7BCBF" w14:textId="77777777" w:rsidR="00736373" w:rsidRDefault="00110E9B">
            <w:r>
              <w:t>string</w:t>
            </w:r>
          </w:p>
        </w:tc>
        <w:tc>
          <w:tcPr>
            <w:tcW w:w="2310" w:type="dxa"/>
            <w:vAlign w:val="center"/>
          </w:tcPr>
          <w:p w14:paraId="6DA0A980" w14:textId="77777777" w:rsidR="00736373" w:rsidRDefault="00110E9B">
            <w:r>
              <w:t>Theo luồng</w:t>
            </w:r>
          </w:p>
        </w:tc>
        <w:tc>
          <w:tcPr>
            <w:tcW w:w="2310" w:type="dxa"/>
            <w:vAlign w:val="center"/>
          </w:tcPr>
          <w:p w14:paraId="47938398" w14:textId="77777777" w:rsidR="00736373" w:rsidRDefault="00110E9B">
            <w:r>
              <w:t xml:space="preserve">Bắt buộc cho payment/final </w:t>
            </w:r>
            <w:r>
              <w:t>settlement/adjustment có retry.</w:t>
            </w:r>
          </w:p>
        </w:tc>
      </w:tr>
      <w:tr w:rsidR="00736373" w14:paraId="7E8F41C4" w14:textId="77777777">
        <w:trPr>
          <w:jc w:val="center"/>
        </w:trPr>
        <w:tc>
          <w:tcPr>
            <w:tcW w:w="2310" w:type="dxa"/>
            <w:vAlign w:val="center"/>
          </w:tcPr>
          <w:p w14:paraId="16E87AB6" w14:textId="77777777" w:rsidR="00736373" w:rsidRDefault="00110E9B">
            <w:r>
              <w:t>createdAt</w:t>
            </w:r>
          </w:p>
        </w:tc>
        <w:tc>
          <w:tcPr>
            <w:tcW w:w="2310" w:type="dxa"/>
            <w:vAlign w:val="center"/>
          </w:tcPr>
          <w:p w14:paraId="6FB86285" w14:textId="77777777" w:rsidR="00736373" w:rsidRDefault="00110E9B">
            <w:r>
              <w:t>datetime</w:t>
            </w:r>
          </w:p>
        </w:tc>
        <w:tc>
          <w:tcPr>
            <w:tcW w:w="2310" w:type="dxa"/>
            <w:vAlign w:val="center"/>
          </w:tcPr>
          <w:p w14:paraId="0FA87BD2" w14:textId="77777777" w:rsidR="00736373" w:rsidRDefault="00110E9B">
            <w:r>
              <w:t>Hệ thống</w:t>
            </w:r>
          </w:p>
        </w:tc>
        <w:tc>
          <w:tcPr>
            <w:tcW w:w="2310" w:type="dxa"/>
            <w:vAlign w:val="center"/>
          </w:tcPr>
          <w:p w14:paraId="4DA2EDF2" w14:textId="77777777" w:rsidR="00736373" w:rsidRDefault="00110E9B">
            <w:r>
              <w:t>Immutable.</w:t>
            </w:r>
          </w:p>
        </w:tc>
      </w:tr>
    </w:tbl>
    <w:p w14:paraId="58DAE8C6" w14:textId="77777777" w:rsidR="00736373" w:rsidRDefault="00736373">
      <w:pPr>
        <w:spacing w:after="40"/>
      </w:pPr>
    </w:p>
    <w:p w14:paraId="6120D569" w14:textId="77777777" w:rsidR="00736373" w:rsidRDefault="00110E9B">
      <w:pPr>
        <w:pStyle w:val="Heading2"/>
      </w:pPr>
      <w:r>
        <w:rPr>
          <w:rFonts w:ascii="Arial" w:hAnsi="Arial"/>
          <w:color w:val="1F4E78"/>
        </w:rPr>
        <w:t>18.16. N</w:t>
      </w:r>
      <w:r>
        <w:rPr>
          <w:rFonts w:ascii="Arial" w:hAnsi="Arial"/>
          <w:color w:val="1F4E78"/>
        </w:rPr>
        <w:t>ạ</w:t>
      </w:r>
      <w:r>
        <w:rPr>
          <w:rFonts w:ascii="Arial" w:hAnsi="Arial"/>
          <w:color w:val="1F4E78"/>
        </w:rPr>
        <w:t>p Credit / Payment Gateway</w:t>
      </w:r>
    </w:p>
    <w:tbl>
      <w:tblPr>
        <w:tblStyle w:val="TableGrid"/>
        <w:tblW w:w="0" w:type="auto"/>
        <w:jc w:val="center"/>
        <w:tblLook w:val="04A0" w:firstRow="1" w:lastRow="0" w:firstColumn="1" w:lastColumn="0" w:noHBand="0" w:noVBand="1"/>
      </w:tblPr>
      <w:tblGrid>
        <w:gridCol w:w="2438"/>
        <w:gridCol w:w="2310"/>
        <w:gridCol w:w="2310"/>
        <w:gridCol w:w="2310"/>
      </w:tblGrid>
      <w:tr w:rsidR="00736373" w14:paraId="197BC8D8" w14:textId="77777777">
        <w:trPr>
          <w:cantSplit/>
          <w:tblHeader/>
          <w:jc w:val="center"/>
        </w:trPr>
        <w:tc>
          <w:tcPr>
            <w:tcW w:w="2310" w:type="dxa"/>
            <w:shd w:val="clear" w:color="auto" w:fill="1F4E78"/>
            <w:tcMar>
              <w:top w:w="60" w:type="dxa"/>
              <w:left w:w="70" w:type="dxa"/>
              <w:bottom w:w="60" w:type="dxa"/>
              <w:right w:w="70" w:type="dxa"/>
            </w:tcMar>
            <w:vAlign w:val="center"/>
          </w:tcPr>
          <w:p w14:paraId="43A8030C" w14:textId="77777777" w:rsidR="00736373" w:rsidRDefault="00110E9B">
            <w:r>
              <w:rPr>
                <w:b/>
              </w:rPr>
              <w:t>Field</w:t>
            </w:r>
          </w:p>
        </w:tc>
        <w:tc>
          <w:tcPr>
            <w:tcW w:w="2310" w:type="dxa"/>
            <w:shd w:val="clear" w:color="auto" w:fill="1F4E78"/>
            <w:tcMar>
              <w:top w:w="60" w:type="dxa"/>
              <w:left w:w="70" w:type="dxa"/>
              <w:bottom w:w="60" w:type="dxa"/>
              <w:right w:w="70" w:type="dxa"/>
            </w:tcMar>
            <w:vAlign w:val="center"/>
          </w:tcPr>
          <w:p w14:paraId="1F89BE66" w14:textId="77777777" w:rsidR="00736373" w:rsidRDefault="00110E9B">
            <w:r>
              <w:rPr>
                <w:b/>
              </w:rPr>
              <w:t>Kiểu</w:t>
            </w:r>
          </w:p>
        </w:tc>
        <w:tc>
          <w:tcPr>
            <w:tcW w:w="2310" w:type="dxa"/>
            <w:shd w:val="clear" w:color="auto" w:fill="1F4E78"/>
            <w:tcMar>
              <w:top w:w="60" w:type="dxa"/>
              <w:left w:w="70" w:type="dxa"/>
              <w:bottom w:w="60" w:type="dxa"/>
              <w:right w:w="70" w:type="dxa"/>
            </w:tcMar>
            <w:vAlign w:val="center"/>
          </w:tcPr>
          <w:p w14:paraId="025A1D22" w14:textId="77777777" w:rsidR="00736373" w:rsidRDefault="00110E9B">
            <w:r>
              <w:rPr>
                <w:b/>
              </w:rPr>
              <w:t>Bắt buộc</w:t>
            </w:r>
          </w:p>
        </w:tc>
        <w:tc>
          <w:tcPr>
            <w:tcW w:w="2310" w:type="dxa"/>
            <w:shd w:val="clear" w:color="auto" w:fill="1F4E78"/>
            <w:tcMar>
              <w:top w:w="60" w:type="dxa"/>
              <w:left w:w="70" w:type="dxa"/>
              <w:bottom w:w="60" w:type="dxa"/>
              <w:right w:w="70" w:type="dxa"/>
            </w:tcMar>
            <w:vAlign w:val="center"/>
          </w:tcPr>
          <w:p w14:paraId="561C5F2B" w14:textId="77777777" w:rsidR="00736373" w:rsidRDefault="00110E9B">
            <w:r>
              <w:rPr>
                <w:b/>
              </w:rPr>
              <w:t>Validation / Rule</w:t>
            </w:r>
          </w:p>
        </w:tc>
      </w:tr>
      <w:tr w:rsidR="00736373" w14:paraId="67B96C8B" w14:textId="77777777">
        <w:trPr>
          <w:jc w:val="center"/>
        </w:trPr>
        <w:tc>
          <w:tcPr>
            <w:tcW w:w="2310" w:type="dxa"/>
            <w:vAlign w:val="center"/>
          </w:tcPr>
          <w:p w14:paraId="3CD4D73E" w14:textId="77777777" w:rsidR="00736373" w:rsidRDefault="00110E9B">
            <w:r>
              <w:t>paymentAmount</w:t>
            </w:r>
          </w:p>
        </w:tc>
        <w:tc>
          <w:tcPr>
            <w:tcW w:w="2310" w:type="dxa"/>
            <w:vAlign w:val="center"/>
          </w:tcPr>
          <w:p w14:paraId="4C523805" w14:textId="77777777" w:rsidR="00736373" w:rsidRDefault="00110E9B">
            <w:r>
              <w:t>integer VND</w:t>
            </w:r>
          </w:p>
        </w:tc>
        <w:tc>
          <w:tcPr>
            <w:tcW w:w="2310" w:type="dxa"/>
            <w:vAlign w:val="center"/>
          </w:tcPr>
          <w:p w14:paraId="093BF122" w14:textId="77777777" w:rsidR="00736373" w:rsidRDefault="00110E9B">
            <w:r>
              <w:t>Có</w:t>
            </w:r>
          </w:p>
        </w:tc>
        <w:tc>
          <w:tcPr>
            <w:tcW w:w="2310" w:type="dxa"/>
            <w:vAlign w:val="center"/>
          </w:tcPr>
          <w:p w14:paraId="5B9E6C9B" w14:textId="77777777" w:rsidR="00736373" w:rsidRDefault="00110E9B">
            <w:r>
              <w:t>&gt;0; đề xuất bội số 1.000 VND để top-up nguyên Credit.</w:t>
            </w:r>
          </w:p>
        </w:tc>
      </w:tr>
      <w:tr w:rsidR="00736373" w14:paraId="4A001DBA" w14:textId="77777777">
        <w:trPr>
          <w:jc w:val="center"/>
        </w:trPr>
        <w:tc>
          <w:tcPr>
            <w:tcW w:w="2310" w:type="dxa"/>
            <w:vAlign w:val="center"/>
          </w:tcPr>
          <w:p w14:paraId="4F860276" w14:textId="77777777" w:rsidR="00736373" w:rsidRDefault="00110E9B">
            <w:r>
              <w:t>creditAmount</w:t>
            </w:r>
          </w:p>
        </w:tc>
        <w:tc>
          <w:tcPr>
            <w:tcW w:w="2310" w:type="dxa"/>
            <w:vAlign w:val="center"/>
          </w:tcPr>
          <w:p w14:paraId="63194D45" w14:textId="77777777" w:rsidR="00736373" w:rsidRDefault="00110E9B">
            <w:r>
              <w:t>decimal(12,2)</w:t>
            </w:r>
          </w:p>
        </w:tc>
        <w:tc>
          <w:tcPr>
            <w:tcW w:w="2310" w:type="dxa"/>
            <w:vAlign w:val="center"/>
          </w:tcPr>
          <w:p w14:paraId="5CB63930" w14:textId="77777777" w:rsidR="00736373" w:rsidRDefault="00110E9B">
            <w:r>
              <w:t>Hệ thống</w:t>
            </w:r>
          </w:p>
        </w:tc>
        <w:tc>
          <w:tcPr>
            <w:tcW w:w="2310" w:type="dxa"/>
            <w:vAlign w:val="center"/>
          </w:tcPr>
          <w:p w14:paraId="55BCE092" w14:textId="77777777" w:rsidR="00736373" w:rsidRDefault="00110E9B">
            <w:r>
              <w:t>= paymentAmount / 1.000 theo tỷ lệ hiện hành.</w:t>
            </w:r>
          </w:p>
        </w:tc>
      </w:tr>
      <w:tr w:rsidR="00736373" w14:paraId="1A05CDF7" w14:textId="77777777">
        <w:trPr>
          <w:jc w:val="center"/>
        </w:trPr>
        <w:tc>
          <w:tcPr>
            <w:tcW w:w="2310" w:type="dxa"/>
            <w:vAlign w:val="center"/>
          </w:tcPr>
          <w:p w14:paraId="01813680" w14:textId="77777777" w:rsidR="00736373" w:rsidRDefault="00110E9B">
            <w:r>
              <w:t>conversionRate</w:t>
            </w:r>
          </w:p>
        </w:tc>
        <w:tc>
          <w:tcPr>
            <w:tcW w:w="2310" w:type="dxa"/>
            <w:vAlign w:val="center"/>
          </w:tcPr>
          <w:p w14:paraId="55147C61" w14:textId="77777777" w:rsidR="00736373" w:rsidRDefault="00110E9B">
            <w:r>
              <w:t>integer VND/Credit</w:t>
            </w:r>
          </w:p>
        </w:tc>
        <w:tc>
          <w:tcPr>
            <w:tcW w:w="2310" w:type="dxa"/>
            <w:vAlign w:val="center"/>
          </w:tcPr>
          <w:p w14:paraId="0DF471B4" w14:textId="77777777" w:rsidR="00736373" w:rsidRDefault="00110E9B">
            <w:r>
              <w:t>Hệ thống</w:t>
            </w:r>
          </w:p>
        </w:tc>
        <w:tc>
          <w:tcPr>
            <w:tcW w:w="2310" w:type="dxa"/>
            <w:vAlign w:val="center"/>
          </w:tcPr>
          <w:p w14:paraId="75BACADF" w14:textId="77777777" w:rsidR="00736373" w:rsidRDefault="00110E9B">
            <w:r>
              <w:t>1.000 VND/Credit; lưu snapshot theo payment để đối soát.</w:t>
            </w:r>
          </w:p>
        </w:tc>
      </w:tr>
      <w:tr w:rsidR="00736373" w14:paraId="0470C95C" w14:textId="77777777">
        <w:trPr>
          <w:jc w:val="center"/>
        </w:trPr>
        <w:tc>
          <w:tcPr>
            <w:tcW w:w="2310" w:type="dxa"/>
            <w:vAlign w:val="center"/>
          </w:tcPr>
          <w:p w14:paraId="6BBB476E" w14:textId="77777777" w:rsidR="00736373" w:rsidRDefault="00110E9B">
            <w:r>
              <w:t>currency</w:t>
            </w:r>
          </w:p>
        </w:tc>
        <w:tc>
          <w:tcPr>
            <w:tcW w:w="2310" w:type="dxa"/>
            <w:vAlign w:val="center"/>
          </w:tcPr>
          <w:p w14:paraId="0AB04AD7" w14:textId="77777777" w:rsidR="00736373" w:rsidRDefault="00110E9B">
            <w:r>
              <w:t>enum</w:t>
            </w:r>
          </w:p>
        </w:tc>
        <w:tc>
          <w:tcPr>
            <w:tcW w:w="2310" w:type="dxa"/>
            <w:vAlign w:val="center"/>
          </w:tcPr>
          <w:p w14:paraId="2833C198" w14:textId="77777777" w:rsidR="00736373" w:rsidRDefault="00110E9B">
            <w:r>
              <w:t>Hệ thống</w:t>
            </w:r>
          </w:p>
        </w:tc>
        <w:tc>
          <w:tcPr>
            <w:tcW w:w="2310" w:type="dxa"/>
            <w:vAlign w:val="center"/>
          </w:tcPr>
          <w:p w14:paraId="6496B37E" w14:textId="77777777" w:rsidR="00736373" w:rsidRDefault="00110E9B">
            <w:r>
              <w:t>VND.</w:t>
            </w:r>
          </w:p>
        </w:tc>
      </w:tr>
      <w:tr w:rsidR="00736373" w14:paraId="4E9B5BF9" w14:textId="77777777">
        <w:trPr>
          <w:jc w:val="center"/>
        </w:trPr>
        <w:tc>
          <w:tcPr>
            <w:tcW w:w="2310" w:type="dxa"/>
            <w:vAlign w:val="center"/>
          </w:tcPr>
          <w:p w14:paraId="75E98711" w14:textId="77777777" w:rsidR="00736373" w:rsidRDefault="00110E9B">
            <w:r>
              <w:t>gateway</w:t>
            </w:r>
          </w:p>
        </w:tc>
        <w:tc>
          <w:tcPr>
            <w:tcW w:w="2310" w:type="dxa"/>
            <w:vAlign w:val="center"/>
          </w:tcPr>
          <w:p w14:paraId="1AEF7D4E" w14:textId="77777777" w:rsidR="00736373" w:rsidRDefault="00110E9B">
            <w:r>
              <w:t>enum</w:t>
            </w:r>
          </w:p>
        </w:tc>
        <w:tc>
          <w:tcPr>
            <w:tcW w:w="2310" w:type="dxa"/>
            <w:vAlign w:val="center"/>
          </w:tcPr>
          <w:p w14:paraId="70A6E2FD" w14:textId="77777777" w:rsidR="00736373" w:rsidRDefault="00110E9B">
            <w:r>
              <w:t>Có/Config</w:t>
            </w:r>
          </w:p>
        </w:tc>
        <w:tc>
          <w:tcPr>
            <w:tcW w:w="2310" w:type="dxa"/>
            <w:vAlign w:val="center"/>
          </w:tcPr>
          <w:p w14:paraId="4D5EF2F4" w14:textId="77777777" w:rsidR="00736373" w:rsidRDefault="00110E9B">
            <w:r>
              <w:t>Gateway hỗ trợ.</w:t>
            </w:r>
          </w:p>
        </w:tc>
      </w:tr>
      <w:tr w:rsidR="00736373" w14:paraId="23BFA186" w14:textId="77777777">
        <w:trPr>
          <w:jc w:val="center"/>
        </w:trPr>
        <w:tc>
          <w:tcPr>
            <w:tcW w:w="2310" w:type="dxa"/>
            <w:vAlign w:val="center"/>
          </w:tcPr>
          <w:p w14:paraId="3924376C" w14:textId="77777777" w:rsidR="00736373" w:rsidRDefault="00110E9B">
            <w:r>
              <w:t>paymentId</w:t>
            </w:r>
          </w:p>
        </w:tc>
        <w:tc>
          <w:tcPr>
            <w:tcW w:w="2310" w:type="dxa"/>
            <w:vAlign w:val="center"/>
          </w:tcPr>
          <w:p w14:paraId="3D6F0D84" w14:textId="77777777" w:rsidR="00736373" w:rsidRDefault="00110E9B">
            <w:r>
              <w:t>UUID</w:t>
            </w:r>
          </w:p>
        </w:tc>
        <w:tc>
          <w:tcPr>
            <w:tcW w:w="2310" w:type="dxa"/>
            <w:vAlign w:val="center"/>
          </w:tcPr>
          <w:p w14:paraId="68664E47" w14:textId="77777777" w:rsidR="00736373" w:rsidRDefault="00110E9B">
            <w:r>
              <w:t>Hệ thống</w:t>
            </w:r>
          </w:p>
        </w:tc>
        <w:tc>
          <w:tcPr>
            <w:tcW w:w="2310" w:type="dxa"/>
            <w:vAlign w:val="center"/>
          </w:tcPr>
          <w:p w14:paraId="37D5E504" w14:textId="77777777" w:rsidR="00736373" w:rsidRDefault="00110E9B">
            <w:r>
              <w:t>Unique.</w:t>
            </w:r>
          </w:p>
        </w:tc>
      </w:tr>
      <w:tr w:rsidR="00736373" w14:paraId="71A356C5" w14:textId="77777777">
        <w:trPr>
          <w:jc w:val="center"/>
        </w:trPr>
        <w:tc>
          <w:tcPr>
            <w:tcW w:w="2310" w:type="dxa"/>
            <w:vAlign w:val="center"/>
          </w:tcPr>
          <w:p w14:paraId="09A447B5" w14:textId="77777777" w:rsidR="00736373" w:rsidRDefault="00110E9B">
            <w:r>
              <w:t>gatewayTransactionId</w:t>
            </w:r>
          </w:p>
        </w:tc>
        <w:tc>
          <w:tcPr>
            <w:tcW w:w="2310" w:type="dxa"/>
            <w:vAlign w:val="center"/>
          </w:tcPr>
          <w:p w14:paraId="7E5F9CCD" w14:textId="77777777" w:rsidR="00736373" w:rsidRDefault="00110E9B">
            <w:r>
              <w:t>string</w:t>
            </w:r>
          </w:p>
        </w:tc>
        <w:tc>
          <w:tcPr>
            <w:tcW w:w="2310" w:type="dxa"/>
            <w:vAlign w:val="center"/>
          </w:tcPr>
          <w:p w14:paraId="350F7190" w14:textId="77777777" w:rsidR="00736373" w:rsidRDefault="00110E9B">
            <w:r>
              <w:t>Khi callback</w:t>
            </w:r>
          </w:p>
        </w:tc>
        <w:tc>
          <w:tcPr>
            <w:tcW w:w="2310" w:type="dxa"/>
            <w:vAlign w:val="center"/>
          </w:tcPr>
          <w:p w14:paraId="2C847C5A" w14:textId="77777777" w:rsidR="00736373" w:rsidRDefault="00110E9B">
            <w:r>
              <w:t>Unique; chống xử lý hai lần.</w:t>
            </w:r>
          </w:p>
        </w:tc>
      </w:tr>
      <w:tr w:rsidR="00736373" w14:paraId="6CAE11BA" w14:textId="77777777">
        <w:trPr>
          <w:jc w:val="center"/>
        </w:trPr>
        <w:tc>
          <w:tcPr>
            <w:tcW w:w="2310" w:type="dxa"/>
            <w:vAlign w:val="center"/>
          </w:tcPr>
          <w:p w14:paraId="2244A7BF" w14:textId="77777777" w:rsidR="00736373" w:rsidRDefault="00110E9B">
            <w:r>
              <w:t>status</w:t>
            </w:r>
          </w:p>
        </w:tc>
        <w:tc>
          <w:tcPr>
            <w:tcW w:w="2310" w:type="dxa"/>
            <w:vAlign w:val="center"/>
          </w:tcPr>
          <w:p w14:paraId="3EE41EAE" w14:textId="77777777" w:rsidR="00736373" w:rsidRDefault="00110E9B">
            <w:r>
              <w:t>enum</w:t>
            </w:r>
          </w:p>
        </w:tc>
        <w:tc>
          <w:tcPr>
            <w:tcW w:w="2310" w:type="dxa"/>
            <w:vAlign w:val="center"/>
          </w:tcPr>
          <w:p w14:paraId="5079E050" w14:textId="77777777" w:rsidR="00736373" w:rsidRDefault="00110E9B">
            <w:r>
              <w:t>Hệ thống</w:t>
            </w:r>
          </w:p>
        </w:tc>
        <w:tc>
          <w:tcPr>
            <w:tcW w:w="2310" w:type="dxa"/>
            <w:vAlign w:val="center"/>
          </w:tcPr>
          <w:p w14:paraId="6E9F3480" w14:textId="77777777" w:rsidR="00736373" w:rsidRDefault="00110E9B">
            <w:r>
              <w:t>CREATED, PENDING, PAID, FAILED, EXPIRED, REFUNDED.</w:t>
            </w:r>
          </w:p>
        </w:tc>
      </w:tr>
    </w:tbl>
    <w:p w14:paraId="6CEAF6E4" w14:textId="77777777" w:rsidR="00736373" w:rsidRDefault="00736373">
      <w:pPr>
        <w:spacing w:after="40"/>
      </w:pPr>
    </w:p>
    <w:tbl>
      <w:tblPr>
        <w:tblStyle w:val="TableGrid"/>
        <w:tblW w:w="0" w:type="auto"/>
        <w:jc w:val="center"/>
        <w:tblLook w:val="04A0" w:firstRow="1" w:lastRow="0" w:firstColumn="1" w:lastColumn="0" w:noHBand="0" w:noVBand="1"/>
      </w:tblPr>
      <w:tblGrid>
        <w:gridCol w:w="4620"/>
        <w:gridCol w:w="4620"/>
      </w:tblGrid>
      <w:tr w:rsidR="00736373" w14:paraId="132EFA06" w14:textId="77777777">
        <w:trPr>
          <w:cantSplit/>
          <w:tblHeader/>
          <w:jc w:val="center"/>
        </w:trPr>
        <w:tc>
          <w:tcPr>
            <w:tcW w:w="4620" w:type="dxa"/>
            <w:shd w:val="clear" w:color="auto" w:fill="1F4E78"/>
            <w:tcMar>
              <w:top w:w="60" w:type="dxa"/>
              <w:left w:w="70" w:type="dxa"/>
              <w:bottom w:w="60" w:type="dxa"/>
              <w:right w:w="70" w:type="dxa"/>
            </w:tcMar>
            <w:vAlign w:val="center"/>
          </w:tcPr>
          <w:p w14:paraId="0D0E7F71" w14:textId="77777777" w:rsidR="00736373" w:rsidRDefault="00110E9B">
            <w:r>
              <w:rPr>
                <w:b/>
              </w:rPr>
              <w:t>Mã</w:t>
            </w:r>
          </w:p>
        </w:tc>
        <w:tc>
          <w:tcPr>
            <w:tcW w:w="4620" w:type="dxa"/>
            <w:shd w:val="clear" w:color="auto" w:fill="1F4E78"/>
            <w:tcMar>
              <w:top w:w="60" w:type="dxa"/>
              <w:left w:w="70" w:type="dxa"/>
              <w:bottom w:w="60" w:type="dxa"/>
              <w:right w:w="70" w:type="dxa"/>
            </w:tcMar>
            <w:vAlign w:val="center"/>
          </w:tcPr>
          <w:p w14:paraId="003BDA36" w14:textId="77777777" w:rsidR="00736373" w:rsidRDefault="00110E9B">
            <w:r>
              <w:rPr>
                <w:b/>
              </w:rPr>
              <w:t>Rule Payment</w:t>
            </w:r>
          </w:p>
        </w:tc>
      </w:tr>
      <w:tr w:rsidR="00736373" w14:paraId="218943F6" w14:textId="77777777">
        <w:trPr>
          <w:jc w:val="center"/>
        </w:trPr>
        <w:tc>
          <w:tcPr>
            <w:tcW w:w="4620" w:type="dxa"/>
            <w:vAlign w:val="center"/>
          </w:tcPr>
          <w:p w14:paraId="0C3A78B3" w14:textId="77777777" w:rsidR="00736373" w:rsidRDefault="00110E9B">
            <w:r>
              <w:t>PAY-001</w:t>
            </w:r>
          </w:p>
        </w:tc>
        <w:tc>
          <w:tcPr>
            <w:tcW w:w="4620" w:type="dxa"/>
            <w:vAlign w:val="center"/>
          </w:tcPr>
          <w:p w14:paraId="3A351592" w14:textId="77777777" w:rsidR="00736373" w:rsidRDefault="00110E9B">
            <w:r>
              <w:t xml:space="preserve">Tỷ lệ chuẩn 1.000 VND = 1 Credit; backend là </w:t>
            </w:r>
            <w:r>
              <w:t>nguồn tính cuối.</w:t>
            </w:r>
          </w:p>
        </w:tc>
      </w:tr>
      <w:tr w:rsidR="00736373" w14:paraId="72BD64BB" w14:textId="77777777">
        <w:trPr>
          <w:jc w:val="center"/>
        </w:trPr>
        <w:tc>
          <w:tcPr>
            <w:tcW w:w="4620" w:type="dxa"/>
            <w:vAlign w:val="center"/>
          </w:tcPr>
          <w:p w14:paraId="2A00E9B8" w14:textId="77777777" w:rsidR="00736373" w:rsidRDefault="00110E9B">
            <w:r>
              <w:t>PAY-002</w:t>
            </w:r>
          </w:p>
        </w:tc>
        <w:tc>
          <w:tcPr>
            <w:tcW w:w="4620" w:type="dxa"/>
            <w:vAlign w:val="center"/>
          </w:tcPr>
          <w:p w14:paraId="0012F7E9" w14:textId="77777777" w:rsidR="00736373" w:rsidRDefault="00110E9B">
            <w:r>
              <w:t xml:space="preserve">Không cộng Credit theo redirect client; chỉ callback/webhook verified hoặc API verify </w:t>
            </w:r>
            <w:r>
              <w:lastRenderedPageBreak/>
              <w:t>hợp lệ.</w:t>
            </w:r>
          </w:p>
        </w:tc>
      </w:tr>
      <w:tr w:rsidR="00736373" w14:paraId="6B4FC8F7" w14:textId="77777777">
        <w:trPr>
          <w:jc w:val="center"/>
        </w:trPr>
        <w:tc>
          <w:tcPr>
            <w:tcW w:w="4620" w:type="dxa"/>
            <w:vAlign w:val="center"/>
          </w:tcPr>
          <w:p w14:paraId="66CE57E3" w14:textId="77777777" w:rsidR="00736373" w:rsidRDefault="00110E9B">
            <w:r>
              <w:lastRenderedPageBreak/>
              <w:t>PAY-003</w:t>
            </w:r>
          </w:p>
        </w:tc>
        <w:tc>
          <w:tcPr>
            <w:tcW w:w="4620" w:type="dxa"/>
            <w:vAlign w:val="center"/>
          </w:tcPr>
          <w:p w14:paraId="150E93FB" w14:textId="77777777" w:rsidR="00736373" w:rsidRDefault="00110E9B">
            <w:r>
              <w:t>Webhook idempotent; cùng gatewayTransactionId không cộng hai lần.</w:t>
            </w:r>
          </w:p>
        </w:tc>
      </w:tr>
      <w:tr w:rsidR="00736373" w14:paraId="7C6218AF" w14:textId="77777777">
        <w:trPr>
          <w:jc w:val="center"/>
        </w:trPr>
        <w:tc>
          <w:tcPr>
            <w:tcW w:w="4620" w:type="dxa"/>
            <w:vAlign w:val="center"/>
          </w:tcPr>
          <w:p w14:paraId="6EDDA231" w14:textId="77777777" w:rsidR="00736373" w:rsidRDefault="00110E9B">
            <w:r>
              <w:t>PAY-004</w:t>
            </w:r>
          </w:p>
        </w:tc>
        <w:tc>
          <w:tcPr>
            <w:tcW w:w="4620" w:type="dxa"/>
            <w:vAlign w:val="center"/>
          </w:tcPr>
          <w:p w14:paraId="47A41262" w14:textId="77777777" w:rsidR="00736373" w:rsidRDefault="00110E9B">
            <w:r>
              <w:t xml:space="preserve">Payment PAID -&gt; CreditTransaction TOP_UP </w:t>
            </w:r>
            <w:r>
              <w:t>SUCCESS + wallet update atomically.</w:t>
            </w:r>
          </w:p>
        </w:tc>
      </w:tr>
      <w:tr w:rsidR="00736373" w14:paraId="1C48D301" w14:textId="77777777">
        <w:trPr>
          <w:jc w:val="center"/>
        </w:trPr>
        <w:tc>
          <w:tcPr>
            <w:tcW w:w="4620" w:type="dxa"/>
            <w:vAlign w:val="center"/>
          </w:tcPr>
          <w:p w14:paraId="5A59DEAB" w14:textId="77777777" w:rsidR="00736373" w:rsidRDefault="00110E9B">
            <w:r>
              <w:t>PAY-005</w:t>
            </w:r>
          </w:p>
        </w:tc>
        <w:tc>
          <w:tcPr>
            <w:tcW w:w="4620" w:type="dxa"/>
            <w:vAlign w:val="center"/>
          </w:tcPr>
          <w:p w14:paraId="44C031F1" w14:textId="77777777" w:rsidR="00736373" w:rsidRDefault="00110E9B">
            <w:r>
              <w:t>Không hỗ trợ cash-out/withdrawal; Payment chỉ phục vụ nạp Credit.</w:t>
            </w:r>
          </w:p>
        </w:tc>
      </w:tr>
    </w:tbl>
    <w:p w14:paraId="30D388C8" w14:textId="77777777" w:rsidR="00736373" w:rsidRDefault="00736373">
      <w:pPr>
        <w:spacing w:after="40"/>
      </w:pPr>
    </w:p>
    <w:p w14:paraId="3E333C12" w14:textId="77777777" w:rsidR="00736373" w:rsidRDefault="00110E9B">
      <w:pPr>
        <w:pStyle w:val="Heading2"/>
      </w:pPr>
      <w:r>
        <w:t>18.17. Chính sách KHÔNG rút Credit</w:t>
      </w:r>
    </w:p>
    <w:tbl>
      <w:tblPr>
        <w:tblStyle w:val="TableGrid"/>
        <w:tblW w:w="0" w:type="auto"/>
        <w:jc w:val="center"/>
        <w:tblLook w:val="04A0" w:firstRow="1" w:lastRow="0" w:firstColumn="1" w:lastColumn="0" w:noHBand="0" w:noVBand="1"/>
      </w:tblPr>
      <w:tblGrid>
        <w:gridCol w:w="2241"/>
        <w:gridCol w:w="3369"/>
        <w:gridCol w:w="1835"/>
        <w:gridCol w:w="1936"/>
      </w:tblGrid>
      <w:tr w:rsidR="00736373" w14:paraId="0373DD9F" w14:textId="77777777">
        <w:trPr>
          <w:cantSplit/>
          <w:tblHeader/>
          <w:jc w:val="center"/>
        </w:trPr>
        <w:tc>
          <w:tcPr>
            <w:tcW w:w="2310" w:type="dxa"/>
            <w:shd w:val="clear" w:color="auto" w:fill="1F4E78"/>
            <w:tcMar>
              <w:top w:w="60" w:type="dxa"/>
              <w:left w:w="70" w:type="dxa"/>
              <w:bottom w:w="60" w:type="dxa"/>
              <w:right w:w="70" w:type="dxa"/>
            </w:tcMar>
            <w:vAlign w:val="center"/>
          </w:tcPr>
          <w:p w14:paraId="4E944918" w14:textId="77777777" w:rsidR="00736373" w:rsidRDefault="00110E9B">
            <w:r>
              <w:rPr>
                <w:b/>
              </w:rPr>
              <w:t>Thuộc tính</w:t>
            </w:r>
          </w:p>
        </w:tc>
        <w:tc>
          <w:tcPr>
            <w:tcW w:w="2310" w:type="dxa"/>
            <w:shd w:val="clear" w:color="auto" w:fill="1F4E78"/>
            <w:tcMar>
              <w:top w:w="60" w:type="dxa"/>
              <w:left w:w="70" w:type="dxa"/>
              <w:bottom w:w="60" w:type="dxa"/>
              <w:right w:w="70" w:type="dxa"/>
            </w:tcMar>
            <w:vAlign w:val="center"/>
          </w:tcPr>
          <w:p w14:paraId="29C4ED4B" w14:textId="77777777" w:rsidR="00736373" w:rsidRDefault="00110E9B">
            <w:r>
              <w:rPr>
                <w:b/>
              </w:rPr>
              <w:t>Quy định</w:t>
            </w:r>
          </w:p>
        </w:tc>
        <w:tc>
          <w:tcPr>
            <w:tcW w:w="2310" w:type="dxa"/>
            <w:shd w:val="clear" w:color="auto" w:fill="1F4E78"/>
            <w:tcMar>
              <w:top w:w="60" w:type="dxa"/>
              <w:left w:w="70" w:type="dxa"/>
              <w:bottom w:w="60" w:type="dxa"/>
              <w:right w:w="70" w:type="dxa"/>
            </w:tcMar>
            <w:vAlign w:val="center"/>
          </w:tcPr>
          <w:p w14:paraId="02D02C58" w14:textId="77777777" w:rsidR="00736373" w:rsidRDefault="00110E9B">
            <w:pPr>
              <w:spacing w:after="0"/>
            </w:pPr>
            <w:r>
              <w:rPr>
                <w:rFonts w:ascii="Arial" w:hAnsi="Arial"/>
                <w:b/>
                <w:color w:val="FFFFFF"/>
                <w:sz w:val="16"/>
              </w:rPr>
              <w:t>Bắt buộc</w:t>
            </w:r>
          </w:p>
        </w:tc>
        <w:tc>
          <w:tcPr>
            <w:tcW w:w="2310" w:type="dxa"/>
            <w:shd w:val="clear" w:color="auto" w:fill="1F4E78"/>
            <w:tcMar>
              <w:top w:w="60" w:type="dxa"/>
              <w:left w:w="70" w:type="dxa"/>
              <w:bottom w:w="60" w:type="dxa"/>
              <w:right w:w="70" w:type="dxa"/>
            </w:tcMar>
            <w:vAlign w:val="center"/>
          </w:tcPr>
          <w:p w14:paraId="0741D422" w14:textId="77777777" w:rsidR="00736373" w:rsidRDefault="00110E9B">
            <w:pPr>
              <w:spacing w:after="0"/>
            </w:pPr>
            <w:r>
              <w:rPr>
                <w:rFonts w:ascii="Arial" w:hAnsi="Arial"/>
                <w:b/>
                <w:color w:val="FFFFFF"/>
                <w:sz w:val="16"/>
              </w:rPr>
              <w:t>Validation / Rule</w:t>
            </w:r>
          </w:p>
        </w:tc>
      </w:tr>
      <w:tr w:rsidR="00736373" w14:paraId="5BA21BA7" w14:textId="77777777">
        <w:trPr>
          <w:jc w:val="center"/>
        </w:trPr>
        <w:tc>
          <w:tcPr>
            <w:tcW w:w="2310" w:type="dxa"/>
            <w:vAlign w:val="center"/>
          </w:tcPr>
          <w:p w14:paraId="0F09C8E3" w14:textId="77777777" w:rsidR="00736373" w:rsidRDefault="00110E9B">
            <w:r>
              <w:t>Withdrawal/Cash-out</w:t>
            </w:r>
          </w:p>
        </w:tc>
        <w:tc>
          <w:tcPr>
            <w:tcW w:w="2310" w:type="dxa"/>
            <w:vAlign w:val="center"/>
          </w:tcPr>
          <w:p w14:paraId="056C7687" w14:textId="77777777" w:rsidR="00736373" w:rsidRDefault="00110E9B">
            <w:r>
              <w:t>KHÔNG HỖ TRỢ trong phạm vi hiện tại.</w:t>
            </w:r>
          </w:p>
        </w:tc>
        <w:tc>
          <w:tcPr>
            <w:tcW w:w="2310" w:type="dxa"/>
          </w:tcPr>
          <w:p w14:paraId="2D0BBF42" w14:textId="77777777" w:rsidR="00736373" w:rsidRDefault="00736373"/>
        </w:tc>
        <w:tc>
          <w:tcPr>
            <w:tcW w:w="2310" w:type="dxa"/>
          </w:tcPr>
          <w:p w14:paraId="36B512E1" w14:textId="77777777" w:rsidR="00736373" w:rsidRDefault="00736373"/>
        </w:tc>
      </w:tr>
      <w:tr w:rsidR="00736373" w14:paraId="363B43DC" w14:textId="77777777">
        <w:trPr>
          <w:jc w:val="center"/>
        </w:trPr>
        <w:tc>
          <w:tcPr>
            <w:tcW w:w="2310" w:type="dxa"/>
            <w:vAlign w:val="center"/>
          </w:tcPr>
          <w:p w14:paraId="750BAE4E" w14:textId="77777777" w:rsidR="00736373" w:rsidRDefault="00110E9B">
            <w:r>
              <w:t>Credit mua/nạp</w:t>
            </w:r>
          </w:p>
        </w:tc>
        <w:tc>
          <w:tcPr>
            <w:tcW w:w="2310" w:type="dxa"/>
            <w:vAlign w:val="center"/>
          </w:tcPr>
          <w:p w14:paraId="5C2AE1F7" w14:textId="77777777" w:rsidR="00736373" w:rsidRDefault="00110E9B">
            <w:r>
              <w:t>Chỉ sử dụng trong SkillHub theo policy; không quy đổi ngược ra tiền.</w:t>
            </w:r>
          </w:p>
        </w:tc>
        <w:tc>
          <w:tcPr>
            <w:tcW w:w="2310" w:type="dxa"/>
          </w:tcPr>
          <w:p w14:paraId="742BB5D7" w14:textId="77777777" w:rsidR="00736373" w:rsidRDefault="00736373"/>
        </w:tc>
        <w:tc>
          <w:tcPr>
            <w:tcW w:w="2310" w:type="dxa"/>
          </w:tcPr>
          <w:p w14:paraId="4BEBF5A3" w14:textId="77777777" w:rsidR="00736373" w:rsidRDefault="00736373"/>
        </w:tc>
      </w:tr>
      <w:tr w:rsidR="00736373" w14:paraId="4C4D4F34" w14:textId="77777777">
        <w:trPr>
          <w:jc w:val="center"/>
        </w:trPr>
        <w:tc>
          <w:tcPr>
            <w:tcW w:w="2310" w:type="dxa"/>
            <w:vAlign w:val="center"/>
          </w:tcPr>
          <w:p w14:paraId="1AA71A01" w14:textId="77777777" w:rsidR="00736373" w:rsidRDefault="00110E9B">
            <w:r>
              <w:t>Credit thưởng</w:t>
            </w:r>
          </w:p>
        </w:tc>
        <w:tc>
          <w:tcPr>
            <w:tcW w:w="2310" w:type="dxa"/>
            <w:vAlign w:val="center"/>
          </w:tcPr>
          <w:p w14:paraId="179D4BFE" w14:textId="77777777" w:rsidR="00736373" w:rsidRDefault="00110E9B">
            <w:r>
              <w:t>Chỉ sử dụng trong SkillHub theo policy; không rút.</w:t>
            </w:r>
          </w:p>
        </w:tc>
        <w:tc>
          <w:tcPr>
            <w:tcW w:w="2310" w:type="dxa"/>
          </w:tcPr>
          <w:p w14:paraId="08790886" w14:textId="77777777" w:rsidR="00736373" w:rsidRDefault="00736373"/>
        </w:tc>
        <w:tc>
          <w:tcPr>
            <w:tcW w:w="2310" w:type="dxa"/>
          </w:tcPr>
          <w:p w14:paraId="2648A777" w14:textId="77777777" w:rsidR="00736373" w:rsidRDefault="00736373"/>
        </w:tc>
      </w:tr>
      <w:tr w:rsidR="00736373" w14:paraId="17708A2F" w14:textId="77777777">
        <w:trPr>
          <w:jc w:val="center"/>
        </w:trPr>
        <w:tc>
          <w:tcPr>
            <w:tcW w:w="2310" w:type="dxa"/>
            <w:vAlign w:val="center"/>
          </w:tcPr>
          <w:p w14:paraId="4CE468F6" w14:textId="77777777" w:rsidR="00736373" w:rsidRDefault="00110E9B">
            <w:r>
              <w:t>Held Credit</w:t>
            </w:r>
          </w:p>
        </w:tc>
        <w:tc>
          <w:tcPr>
            <w:tcW w:w="2310" w:type="dxa"/>
            <w:vAlign w:val="center"/>
          </w:tcPr>
          <w:p w14:paraId="719B94DC" w14:textId="77777777" w:rsidR="00736373" w:rsidRDefault="00110E9B">
            <w:r>
              <w:t>Chỉ Release/Settlement/Adjustment theo Learning Path/Dispute; không rút.</w:t>
            </w:r>
          </w:p>
        </w:tc>
        <w:tc>
          <w:tcPr>
            <w:tcW w:w="2310" w:type="dxa"/>
          </w:tcPr>
          <w:p w14:paraId="78AAA08C" w14:textId="77777777" w:rsidR="00736373" w:rsidRDefault="00736373"/>
        </w:tc>
        <w:tc>
          <w:tcPr>
            <w:tcW w:w="2310" w:type="dxa"/>
          </w:tcPr>
          <w:p w14:paraId="44DE18F7" w14:textId="77777777" w:rsidR="00736373" w:rsidRDefault="00736373"/>
        </w:tc>
      </w:tr>
    </w:tbl>
    <w:p w14:paraId="5371E75E" w14:textId="77777777" w:rsidR="00736373" w:rsidRDefault="00736373">
      <w:pPr>
        <w:spacing w:after="40"/>
      </w:pPr>
    </w:p>
    <w:tbl>
      <w:tblPr>
        <w:tblStyle w:val="TableGrid"/>
        <w:tblW w:w="0" w:type="auto"/>
        <w:jc w:val="center"/>
        <w:tblLook w:val="04A0" w:firstRow="1" w:lastRow="0" w:firstColumn="1" w:lastColumn="0" w:noHBand="0" w:noVBand="1"/>
      </w:tblPr>
      <w:tblGrid>
        <w:gridCol w:w="4620"/>
        <w:gridCol w:w="4620"/>
      </w:tblGrid>
      <w:tr w:rsidR="00736373" w14:paraId="4B2C48CE" w14:textId="77777777">
        <w:trPr>
          <w:cantSplit/>
          <w:tblHeader/>
          <w:jc w:val="center"/>
        </w:trPr>
        <w:tc>
          <w:tcPr>
            <w:tcW w:w="4620" w:type="dxa"/>
            <w:shd w:val="clear" w:color="auto" w:fill="1F4E78"/>
            <w:tcMar>
              <w:top w:w="60" w:type="dxa"/>
              <w:left w:w="70" w:type="dxa"/>
              <w:bottom w:w="60" w:type="dxa"/>
              <w:right w:w="70" w:type="dxa"/>
            </w:tcMar>
            <w:vAlign w:val="center"/>
          </w:tcPr>
          <w:p w14:paraId="53C5E720" w14:textId="77777777" w:rsidR="00736373" w:rsidRDefault="00110E9B">
            <w:r>
              <w:rPr>
                <w:b/>
              </w:rPr>
              <w:t>Mã</w:t>
            </w:r>
          </w:p>
        </w:tc>
        <w:tc>
          <w:tcPr>
            <w:tcW w:w="4620" w:type="dxa"/>
            <w:shd w:val="clear" w:color="auto" w:fill="1F4E78"/>
            <w:tcMar>
              <w:top w:w="60" w:type="dxa"/>
              <w:left w:w="70" w:type="dxa"/>
              <w:bottom w:w="60" w:type="dxa"/>
              <w:right w:w="70" w:type="dxa"/>
            </w:tcMar>
            <w:vAlign w:val="center"/>
          </w:tcPr>
          <w:p w14:paraId="6A4098A1" w14:textId="77777777" w:rsidR="00736373" w:rsidRDefault="00110E9B">
            <w:r>
              <w:rPr>
                <w:b/>
              </w:rPr>
              <w:t xml:space="preserve">Rule </w:t>
            </w:r>
            <w:r>
              <w:rPr>
                <w:b/>
              </w:rPr>
              <w:t>Không rút Credit</w:t>
            </w:r>
          </w:p>
        </w:tc>
      </w:tr>
      <w:tr w:rsidR="00736373" w14:paraId="1E05D426" w14:textId="77777777">
        <w:trPr>
          <w:jc w:val="center"/>
        </w:trPr>
        <w:tc>
          <w:tcPr>
            <w:tcW w:w="4620" w:type="dxa"/>
            <w:vAlign w:val="center"/>
          </w:tcPr>
          <w:p w14:paraId="7CF1EB63" w14:textId="77777777" w:rsidR="00736373" w:rsidRDefault="00110E9B">
            <w:r>
              <w:t>WD-001</w:t>
            </w:r>
          </w:p>
        </w:tc>
        <w:tc>
          <w:tcPr>
            <w:tcW w:w="4620" w:type="dxa"/>
            <w:vAlign w:val="center"/>
          </w:tcPr>
          <w:p w14:paraId="67E02C06" w14:textId="77777777" w:rsidR="00736373" w:rsidRDefault="00110E9B">
            <w:r>
              <w:t>Không hiển thị chức năng Withdrawal cho User.</w:t>
            </w:r>
          </w:p>
        </w:tc>
      </w:tr>
      <w:tr w:rsidR="00736373" w14:paraId="4149B0FD" w14:textId="77777777">
        <w:trPr>
          <w:jc w:val="center"/>
        </w:trPr>
        <w:tc>
          <w:tcPr>
            <w:tcW w:w="4620" w:type="dxa"/>
            <w:vAlign w:val="center"/>
          </w:tcPr>
          <w:p w14:paraId="60A873D8" w14:textId="77777777" w:rsidR="00736373" w:rsidRDefault="00110E9B">
            <w:r>
              <w:t>WD-002</w:t>
            </w:r>
          </w:p>
        </w:tc>
        <w:tc>
          <w:tcPr>
            <w:tcW w:w="4620" w:type="dxa"/>
            <w:vAlign w:val="center"/>
          </w:tcPr>
          <w:p w14:paraId="39710E98" w14:textId="77777777" w:rsidR="00736373" w:rsidRDefault="00110E9B">
            <w:r>
              <w:t>Không có API payout/bank withdrawal trong bản hiện tại.</w:t>
            </w:r>
          </w:p>
        </w:tc>
      </w:tr>
      <w:tr w:rsidR="00736373" w14:paraId="3DD92678" w14:textId="77777777">
        <w:trPr>
          <w:jc w:val="center"/>
        </w:trPr>
        <w:tc>
          <w:tcPr>
            <w:tcW w:w="4620" w:type="dxa"/>
            <w:vAlign w:val="center"/>
          </w:tcPr>
          <w:p w14:paraId="4317B699" w14:textId="77777777" w:rsidR="00736373" w:rsidRDefault="00110E9B">
            <w:r>
              <w:t>WD-003</w:t>
            </w:r>
          </w:p>
        </w:tc>
        <w:tc>
          <w:tcPr>
            <w:tcW w:w="4620" w:type="dxa"/>
            <w:vAlign w:val="center"/>
          </w:tcPr>
          <w:p w14:paraId="7FC4D981" w14:textId="77777777" w:rsidR="00736373" w:rsidRDefault="00110E9B">
            <w:r>
              <w:t>Staff/Admin không được chuyển Credit thành tiền thủ công qua UI.</w:t>
            </w:r>
          </w:p>
        </w:tc>
      </w:tr>
      <w:tr w:rsidR="00736373" w14:paraId="7C42B616" w14:textId="77777777">
        <w:trPr>
          <w:jc w:val="center"/>
        </w:trPr>
        <w:tc>
          <w:tcPr>
            <w:tcW w:w="4620" w:type="dxa"/>
            <w:vAlign w:val="center"/>
          </w:tcPr>
          <w:p w14:paraId="4EA5A621" w14:textId="77777777" w:rsidR="00736373" w:rsidRDefault="00110E9B">
            <w:r>
              <w:t>WD-004</w:t>
            </w:r>
          </w:p>
        </w:tc>
        <w:tc>
          <w:tcPr>
            <w:tcW w:w="4620" w:type="dxa"/>
            <w:vAlign w:val="center"/>
          </w:tcPr>
          <w:p w14:paraId="43E32657" w14:textId="77777777" w:rsidR="00736373" w:rsidRDefault="00110E9B">
            <w:r>
              <w:t xml:space="preserve">Nếu tương lai sản phẩm bật </w:t>
            </w:r>
            <w:r>
              <w:t>cash-out phải tạo SRS/version riêng và xem xét KYC/pháp lý.</w:t>
            </w:r>
          </w:p>
        </w:tc>
      </w:tr>
    </w:tbl>
    <w:p w14:paraId="26506C12" w14:textId="77777777" w:rsidR="00736373" w:rsidRDefault="00736373">
      <w:pPr>
        <w:spacing w:after="40"/>
      </w:pPr>
    </w:p>
    <w:p w14:paraId="764EAE9A" w14:textId="77777777" w:rsidR="00736373" w:rsidRDefault="00110E9B">
      <w:pPr>
        <w:pStyle w:val="Heading2"/>
      </w:pPr>
      <w:r>
        <w:rPr>
          <w:rFonts w:ascii="Arial" w:hAnsi="Arial"/>
          <w:color w:val="1F4E78"/>
        </w:rPr>
        <w:lastRenderedPageBreak/>
        <w:t>18.18. LiveKit và phiên h</w:t>
      </w:r>
      <w:r>
        <w:rPr>
          <w:rFonts w:ascii="Arial" w:hAnsi="Arial"/>
          <w:color w:val="1F4E78"/>
        </w:rPr>
        <w:t>ọ</w:t>
      </w:r>
      <w:r>
        <w:rPr>
          <w:rFonts w:ascii="Arial" w:hAnsi="Arial"/>
          <w:color w:val="1F4E78"/>
        </w:rPr>
        <w:t>c 1:1</w:t>
      </w:r>
    </w:p>
    <w:tbl>
      <w:tblPr>
        <w:tblStyle w:val="TableGrid"/>
        <w:tblW w:w="0" w:type="auto"/>
        <w:jc w:val="center"/>
        <w:tblLook w:val="04A0" w:firstRow="1" w:lastRow="0" w:firstColumn="1" w:lastColumn="0" w:noHBand="0" w:noVBand="1"/>
      </w:tblPr>
      <w:tblGrid>
        <w:gridCol w:w="3080"/>
        <w:gridCol w:w="3080"/>
        <w:gridCol w:w="3080"/>
      </w:tblGrid>
      <w:tr w:rsidR="00736373" w14:paraId="325059BD" w14:textId="77777777">
        <w:trPr>
          <w:cantSplit/>
          <w:tblHeader/>
          <w:jc w:val="center"/>
        </w:trPr>
        <w:tc>
          <w:tcPr>
            <w:tcW w:w="3080" w:type="dxa"/>
            <w:shd w:val="clear" w:color="auto" w:fill="1F4E78"/>
            <w:tcMar>
              <w:top w:w="60" w:type="dxa"/>
              <w:left w:w="70" w:type="dxa"/>
              <w:bottom w:w="60" w:type="dxa"/>
              <w:right w:w="70" w:type="dxa"/>
            </w:tcMar>
            <w:vAlign w:val="center"/>
          </w:tcPr>
          <w:p w14:paraId="438D2F66" w14:textId="77777777" w:rsidR="00736373" w:rsidRDefault="00110E9B">
            <w:pPr>
              <w:spacing w:after="0"/>
            </w:pPr>
            <w:r>
              <w:rPr>
                <w:rFonts w:ascii="Arial" w:hAnsi="Arial"/>
                <w:b/>
                <w:color w:val="FFFFFF"/>
                <w:sz w:val="16"/>
              </w:rPr>
              <w:t>Field</w:t>
            </w:r>
          </w:p>
        </w:tc>
        <w:tc>
          <w:tcPr>
            <w:tcW w:w="3080" w:type="dxa"/>
            <w:shd w:val="clear" w:color="auto" w:fill="1F4E78"/>
            <w:tcMar>
              <w:top w:w="60" w:type="dxa"/>
              <w:left w:w="70" w:type="dxa"/>
              <w:bottom w:w="60" w:type="dxa"/>
              <w:right w:w="70" w:type="dxa"/>
            </w:tcMar>
            <w:vAlign w:val="center"/>
          </w:tcPr>
          <w:p w14:paraId="1A6033CC" w14:textId="77777777" w:rsidR="00736373" w:rsidRDefault="00110E9B">
            <w:pPr>
              <w:spacing w:after="0"/>
            </w:pPr>
            <w:r>
              <w:rPr>
                <w:rFonts w:ascii="Arial" w:hAnsi="Arial"/>
                <w:b/>
                <w:color w:val="FFFFFF"/>
                <w:sz w:val="16"/>
              </w:rPr>
              <w:t>Kiểu</w:t>
            </w:r>
          </w:p>
        </w:tc>
        <w:tc>
          <w:tcPr>
            <w:tcW w:w="3080" w:type="dxa"/>
            <w:shd w:val="clear" w:color="auto" w:fill="1F4E78"/>
            <w:tcMar>
              <w:top w:w="60" w:type="dxa"/>
              <w:left w:w="70" w:type="dxa"/>
              <w:bottom w:w="60" w:type="dxa"/>
              <w:right w:w="70" w:type="dxa"/>
            </w:tcMar>
            <w:vAlign w:val="center"/>
          </w:tcPr>
          <w:p w14:paraId="77AFE77B" w14:textId="77777777" w:rsidR="00736373" w:rsidRDefault="00110E9B">
            <w:pPr>
              <w:spacing w:after="0"/>
            </w:pPr>
            <w:r>
              <w:rPr>
                <w:rFonts w:ascii="Arial" w:hAnsi="Arial"/>
                <w:b/>
                <w:color w:val="FFFFFF"/>
                <w:sz w:val="16"/>
              </w:rPr>
              <w:t>Rule</w:t>
            </w:r>
          </w:p>
        </w:tc>
      </w:tr>
      <w:tr w:rsidR="00736373" w14:paraId="7402A77C" w14:textId="77777777">
        <w:trPr>
          <w:cantSplit/>
          <w:jc w:val="center"/>
        </w:trPr>
        <w:tc>
          <w:tcPr>
            <w:tcW w:w="3080" w:type="dxa"/>
            <w:tcMar>
              <w:top w:w="60" w:type="dxa"/>
              <w:left w:w="70" w:type="dxa"/>
              <w:bottom w:w="60" w:type="dxa"/>
              <w:right w:w="70" w:type="dxa"/>
            </w:tcMar>
            <w:vAlign w:val="center"/>
          </w:tcPr>
          <w:p w14:paraId="4F8F6B78" w14:textId="77777777" w:rsidR="00736373" w:rsidRDefault="00110E9B">
            <w:pPr>
              <w:spacing w:after="0"/>
            </w:pPr>
            <w:r>
              <w:rPr>
                <w:rFonts w:ascii="Arial" w:hAnsi="Arial"/>
                <w:sz w:val="16"/>
              </w:rPr>
              <w:t>roomName</w:t>
            </w:r>
          </w:p>
        </w:tc>
        <w:tc>
          <w:tcPr>
            <w:tcW w:w="3080" w:type="dxa"/>
            <w:tcMar>
              <w:top w:w="60" w:type="dxa"/>
              <w:left w:w="70" w:type="dxa"/>
              <w:bottom w:w="60" w:type="dxa"/>
              <w:right w:w="70" w:type="dxa"/>
            </w:tcMar>
            <w:vAlign w:val="center"/>
          </w:tcPr>
          <w:p w14:paraId="4C1AC331" w14:textId="77777777" w:rsidR="00736373" w:rsidRDefault="00110E9B">
            <w:pPr>
              <w:spacing w:after="0"/>
            </w:pPr>
            <w:r>
              <w:rPr>
                <w:rFonts w:ascii="Arial" w:hAnsi="Arial"/>
                <w:sz w:val="16"/>
              </w:rPr>
              <w:t>string</w:t>
            </w:r>
          </w:p>
        </w:tc>
        <w:tc>
          <w:tcPr>
            <w:tcW w:w="3080" w:type="dxa"/>
            <w:tcMar>
              <w:top w:w="60" w:type="dxa"/>
              <w:left w:w="70" w:type="dxa"/>
              <w:bottom w:w="60" w:type="dxa"/>
              <w:right w:w="70" w:type="dxa"/>
            </w:tcMar>
            <w:vAlign w:val="center"/>
          </w:tcPr>
          <w:p w14:paraId="39BF1E85" w14:textId="77777777" w:rsidR="00736373" w:rsidRDefault="00110E9B">
            <w:pPr>
              <w:spacing w:after="0"/>
            </w:pPr>
            <w:r>
              <w:rPr>
                <w:rFonts w:ascii="Arial" w:hAnsi="Arial"/>
                <w:sz w:val="16"/>
              </w:rPr>
              <w:t>Backend sinh từ sessionId hoặc mapping an toàn; không dùng tên User làm khóa bảo mật.</w:t>
            </w:r>
          </w:p>
        </w:tc>
      </w:tr>
      <w:tr w:rsidR="00736373" w14:paraId="23F21F68" w14:textId="77777777">
        <w:trPr>
          <w:cantSplit/>
          <w:jc w:val="center"/>
        </w:trPr>
        <w:tc>
          <w:tcPr>
            <w:tcW w:w="3080" w:type="dxa"/>
            <w:shd w:val="clear" w:color="auto" w:fill="F8FAFC"/>
            <w:tcMar>
              <w:top w:w="60" w:type="dxa"/>
              <w:left w:w="70" w:type="dxa"/>
              <w:bottom w:w="60" w:type="dxa"/>
              <w:right w:w="70" w:type="dxa"/>
            </w:tcMar>
            <w:vAlign w:val="center"/>
          </w:tcPr>
          <w:p w14:paraId="24E031B7" w14:textId="77777777" w:rsidR="00736373" w:rsidRDefault="00110E9B">
            <w:pPr>
              <w:spacing w:after="0"/>
            </w:pPr>
            <w:r>
              <w:t>participantIdentity</w:t>
            </w:r>
          </w:p>
        </w:tc>
        <w:tc>
          <w:tcPr>
            <w:tcW w:w="3080" w:type="dxa"/>
            <w:shd w:val="clear" w:color="auto" w:fill="F8FAFC"/>
            <w:tcMar>
              <w:top w:w="60" w:type="dxa"/>
              <w:left w:w="70" w:type="dxa"/>
              <w:bottom w:w="60" w:type="dxa"/>
              <w:right w:w="70" w:type="dxa"/>
            </w:tcMar>
            <w:vAlign w:val="center"/>
          </w:tcPr>
          <w:p w14:paraId="47E00216" w14:textId="77777777" w:rsidR="00736373" w:rsidRDefault="00110E9B">
            <w:pPr>
              <w:spacing w:after="0"/>
            </w:pPr>
            <w:r>
              <w:t>string</w:t>
            </w:r>
          </w:p>
        </w:tc>
        <w:tc>
          <w:tcPr>
            <w:tcW w:w="3080" w:type="dxa"/>
            <w:shd w:val="clear" w:color="auto" w:fill="F8FAFC"/>
            <w:tcMar>
              <w:top w:w="60" w:type="dxa"/>
              <w:left w:w="70" w:type="dxa"/>
              <w:bottom w:w="60" w:type="dxa"/>
              <w:right w:w="70" w:type="dxa"/>
            </w:tcMar>
            <w:vAlign w:val="center"/>
          </w:tcPr>
          <w:p w14:paraId="77BCE034" w14:textId="77777777" w:rsidR="00736373" w:rsidRDefault="00110E9B">
            <w:pPr>
              <w:spacing w:after="0"/>
            </w:pPr>
            <w:r>
              <w:t xml:space="preserve">Duy nhất </w:t>
            </w:r>
            <w:r>
              <w:t>trong room; map tới userId + sessionId; không phụ thuộc nhãn learner/teacher để cấp quyền.</w:t>
            </w:r>
          </w:p>
        </w:tc>
      </w:tr>
      <w:tr w:rsidR="00736373" w14:paraId="10A937EF" w14:textId="77777777">
        <w:trPr>
          <w:cantSplit/>
          <w:jc w:val="center"/>
        </w:trPr>
        <w:tc>
          <w:tcPr>
            <w:tcW w:w="3080" w:type="dxa"/>
            <w:tcMar>
              <w:top w:w="60" w:type="dxa"/>
              <w:left w:w="70" w:type="dxa"/>
              <w:bottom w:w="60" w:type="dxa"/>
              <w:right w:w="70" w:type="dxa"/>
            </w:tcMar>
            <w:vAlign w:val="center"/>
          </w:tcPr>
          <w:p w14:paraId="1AAB9DA5" w14:textId="77777777" w:rsidR="00736373" w:rsidRDefault="00110E9B">
            <w:pPr>
              <w:spacing w:after="0"/>
            </w:pPr>
            <w:r>
              <w:rPr>
                <w:rFonts w:ascii="Arial" w:hAnsi="Arial"/>
                <w:sz w:val="16"/>
              </w:rPr>
              <w:t>accessToken</w:t>
            </w:r>
          </w:p>
        </w:tc>
        <w:tc>
          <w:tcPr>
            <w:tcW w:w="3080" w:type="dxa"/>
            <w:tcMar>
              <w:top w:w="60" w:type="dxa"/>
              <w:left w:w="70" w:type="dxa"/>
              <w:bottom w:w="60" w:type="dxa"/>
              <w:right w:w="70" w:type="dxa"/>
            </w:tcMar>
            <w:vAlign w:val="center"/>
          </w:tcPr>
          <w:p w14:paraId="44CB73A5" w14:textId="77777777" w:rsidR="00736373" w:rsidRDefault="00110E9B">
            <w:pPr>
              <w:spacing w:after="0"/>
            </w:pPr>
            <w:r>
              <w:rPr>
                <w:rFonts w:ascii="Arial" w:hAnsi="Arial"/>
                <w:sz w:val="16"/>
              </w:rPr>
              <w:t>secret</w:t>
            </w:r>
          </w:p>
        </w:tc>
        <w:tc>
          <w:tcPr>
            <w:tcW w:w="3080" w:type="dxa"/>
            <w:tcMar>
              <w:top w:w="60" w:type="dxa"/>
              <w:left w:w="70" w:type="dxa"/>
              <w:bottom w:w="60" w:type="dxa"/>
              <w:right w:w="70" w:type="dxa"/>
            </w:tcMar>
            <w:vAlign w:val="center"/>
          </w:tcPr>
          <w:p w14:paraId="4C205D54" w14:textId="77777777" w:rsidR="00736373" w:rsidRDefault="00110E9B">
            <w:pPr>
              <w:spacing w:after="0"/>
            </w:pPr>
            <w:r>
              <w:rPr>
                <w:rFonts w:ascii="Arial" w:hAnsi="Arial"/>
                <w:sz w:val="16"/>
              </w:rPr>
              <w:t>Backend sinh ngắn hạn, chỉ cho participant thuộc Session; không lưu/log token đầy đủ.</w:t>
            </w:r>
          </w:p>
        </w:tc>
      </w:tr>
      <w:tr w:rsidR="00736373" w14:paraId="337FC2FB" w14:textId="77777777">
        <w:trPr>
          <w:cantSplit/>
          <w:jc w:val="center"/>
        </w:trPr>
        <w:tc>
          <w:tcPr>
            <w:tcW w:w="3080" w:type="dxa"/>
            <w:shd w:val="clear" w:color="auto" w:fill="F8FAFC"/>
            <w:tcMar>
              <w:top w:w="60" w:type="dxa"/>
              <w:left w:w="70" w:type="dxa"/>
              <w:bottom w:w="60" w:type="dxa"/>
              <w:right w:w="70" w:type="dxa"/>
            </w:tcMar>
            <w:vAlign w:val="center"/>
          </w:tcPr>
          <w:p w14:paraId="46D38C30" w14:textId="77777777" w:rsidR="00736373" w:rsidRDefault="00110E9B">
            <w:pPr>
              <w:spacing w:after="0"/>
            </w:pPr>
            <w:r>
              <w:rPr>
                <w:rFonts w:ascii="Arial" w:hAnsi="Arial"/>
                <w:sz w:val="16"/>
              </w:rPr>
              <w:t>joinWindow</w:t>
            </w:r>
          </w:p>
        </w:tc>
        <w:tc>
          <w:tcPr>
            <w:tcW w:w="3080" w:type="dxa"/>
            <w:shd w:val="clear" w:color="auto" w:fill="F8FAFC"/>
            <w:tcMar>
              <w:top w:w="60" w:type="dxa"/>
              <w:left w:w="70" w:type="dxa"/>
              <w:bottom w:w="60" w:type="dxa"/>
              <w:right w:w="70" w:type="dxa"/>
            </w:tcMar>
            <w:vAlign w:val="center"/>
          </w:tcPr>
          <w:p w14:paraId="3CB5E867" w14:textId="77777777" w:rsidR="00736373" w:rsidRDefault="00110E9B">
            <w:pPr>
              <w:spacing w:after="0"/>
            </w:pPr>
            <w:r>
              <w:rPr>
                <w:rFonts w:ascii="Arial" w:hAnsi="Arial"/>
                <w:sz w:val="16"/>
              </w:rPr>
              <w:t>config</w:t>
            </w:r>
          </w:p>
        </w:tc>
        <w:tc>
          <w:tcPr>
            <w:tcW w:w="3080" w:type="dxa"/>
            <w:shd w:val="clear" w:color="auto" w:fill="F8FAFC"/>
            <w:tcMar>
              <w:top w:w="60" w:type="dxa"/>
              <w:left w:w="70" w:type="dxa"/>
              <w:bottom w:w="60" w:type="dxa"/>
              <w:right w:w="70" w:type="dxa"/>
            </w:tcMar>
            <w:vAlign w:val="center"/>
          </w:tcPr>
          <w:p w14:paraId="29A17E87" w14:textId="77777777" w:rsidR="00736373" w:rsidRDefault="00110E9B">
            <w:pPr>
              <w:spacing w:after="0"/>
            </w:pPr>
            <w:r>
              <w:rPr>
                <w:rFonts w:ascii="Arial" w:hAnsi="Arial"/>
                <w:sz w:val="16"/>
              </w:rPr>
              <w:t xml:space="preserve">Đề xuất cho phép vào trước giờ 10 </w:t>
            </w:r>
            <w:r>
              <w:rPr>
                <w:rFonts w:ascii="Arial" w:hAnsi="Arial"/>
                <w:sz w:val="16"/>
              </w:rPr>
              <w:t>phút và đóng quyền vào sau một khoảng cấu hình; cần chốt sản phẩm.</w:t>
            </w:r>
          </w:p>
        </w:tc>
      </w:tr>
      <w:tr w:rsidR="00736373" w14:paraId="579A9092" w14:textId="77777777">
        <w:trPr>
          <w:cantSplit/>
          <w:jc w:val="center"/>
        </w:trPr>
        <w:tc>
          <w:tcPr>
            <w:tcW w:w="3080" w:type="dxa"/>
            <w:tcMar>
              <w:top w:w="60" w:type="dxa"/>
              <w:left w:w="70" w:type="dxa"/>
              <w:bottom w:w="60" w:type="dxa"/>
              <w:right w:w="70" w:type="dxa"/>
            </w:tcMar>
            <w:vAlign w:val="center"/>
          </w:tcPr>
          <w:p w14:paraId="4767EB07" w14:textId="77777777" w:rsidR="00736373" w:rsidRDefault="00110E9B">
            <w:pPr>
              <w:spacing w:after="0"/>
            </w:pPr>
            <w:r>
              <w:rPr>
                <w:rFonts w:ascii="Arial" w:hAnsi="Arial"/>
                <w:sz w:val="16"/>
              </w:rPr>
              <w:t>attendance</w:t>
            </w:r>
          </w:p>
        </w:tc>
        <w:tc>
          <w:tcPr>
            <w:tcW w:w="3080" w:type="dxa"/>
            <w:tcMar>
              <w:top w:w="60" w:type="dxa"/>
              <w:left w:w="70" w:type="dxa"/>
              <w:bottom w:w="60" w:type="dxa"/>
              <w:right w:w="70" w:type="dxa"/>
            </w:tcMar>
            <w:vAlign w:val="center"/>
          </w:tcPr>
          <w:p w14:paraId="78B04F32" w14:textId="77777777" w:rsidR="00736373" w:rsidRDefault="00110E9B">
            <w:pPr>
              <w:spacing w:after="0"/>
            </w:pPr>
            <w:r>
              <w:rPr>
                <w:rFonts w:ascii="Arial" w:hAnsi="Arial"/>
                <w:sz w:val="16"/>
              </w:rPr>
              <w:t>system data</w:t>
            </w:r>
          </w:p>
        </w:tc>
        <w:tc>
          <w:tcPr>
            <w:tcW w:w="3080" w:type="dxa"/>
            <w:tcMar>
              <w:top w:w="60" w:type="dxa"/>
              <w:left w:w="70" w:type="dxa"/>
              <w:bottom w:w="60" w:type="dxa"/>
              <w:right w:w="70" w:type="dxa"/>
            </w:tcMar>
            <w:vAlign w:val="center"/>
          </w:tcPr>
          <w:p w14:paraId="1EDB2156" w14:textId="77777777" w:rsidR="00736373" w:rsidRDefault="00110E9B">
            <w:pPr>
              <w:spacing w:after="0"/>
            </w:pPr>
            <w:r>
              <w:rPr>
                <w:rFonts w:ascii="Arial" w:hAnsi="Arial"/>
                <w:sz w:val="16"/>
              </w:rPr>
              <w:t>Ghi thời điểm join/leave nếu LiveKit cung cấp webhook; chỉ dùng theo chính sách riêng tư.</w:t>
            </w:r>
          </w:p>
        </w:tc>
      </w:tr>
    </w:tbl>
    <w:p w14:paraId="5FA910F2" w14:textId="77777777" w:rsidR="00736373" w:rsidRDefault="00736373">
      <w:pPr>
        <w:spacing w:after="40"/>
      </w:pPr>
    </w:p>
    <w:tbl>
      <w:tblPr>
        <w:tblStyle w:val="TableGrid"/>
        <w:tblW w:w="0" w:type="auto"/>
        <w:jc w:val="center"/>
        <w:tblLook w:val="04A0" w:firstRow="1" w:lastRow="0" w:firstColumn="1" w:lastColumn="0" w:noHBand="0" w:noVBand="1"/>
      </w:tblPr>
      <w:tblGrid>
        <w:gridCol w:w="4620"/>
        <w:gridCol w:w="4620"/>
      </w:tblGrid>
      <w:tr w:rsidR="00736373" w14:paraId="53929A91" w14:textId="77777777">
        <w:trPr>
          <w:cantSplit/>
          <w:tblHeader/>
          <w:jc w:val="center"/>
        </w:trPr>
        <w:tc>
          <w:tcPr>
            <w:tcW w:w="4620" w:type="dxa"/>
            <w:shd w:val="clear" w:color="auto" w:fill="1F4E78"/>
            <w:tcMar>
              <w:top w:w="60" w:type="dxa"/>
              <w:left w:w="70" w:type="dxa"/>
              <w:bottom w:w="60" w:type="dxa"/>
              <w:right w:w="70" w:type="dxa"/>
            </w:tcMar>
            <w:vAlign w:val="center"/>
          </w:tcPr>
          <w:p w14:paraId="73FC00EF" w14:textId="77777777" w:rsidR="00736373" w:rsidRDefault="00110E9B">
            <w:pPr>
              <w:spacing w:after="0"/>
            </w:pPr>
            <w:r>
              <w:rPr>
                <w:rFonts w:ascii="Arial" w:hAnsi="Arial"/>
                <w:b/>
                <w:color w:val="FFFFFF"/>
                <w:sz w:val="16"/>
              </w:rPr>
              <w:t>Mã</w:t>
            </w:r>
          </w:p>
        </w:tc>
        <w:tc>
          <w:tcPr>
            <w:tcW w:w="4620" w:type="dxa"/>
            <w:shd w:val="clear" w:color="auto" w:fill="1F4E78"/>
            <w:tcMar>
              <w:top w:w="60" w:type="dxa"/>
              <w:left w:w="70" w:type="dxa"/>
              <w:bottom w:w="60" w:type="dxa"/>
              <w:right w:w="70" w:type="dxa"/>
            </w:tcMar>
            <w:vAlign w:val="center"/>
          </w:tcPr>
          <w:p w14:paraId="25BCB5AE" w14:textId="77777777" w:rsidR="00736373" w:rsidRDefault="00110E9B">
            <w:pPr>
              <w:spacing w:after="0"/>
            </w:pPr>
            <w:r>
              <w:rPr>
                <w:rFonts w:ascii="Arial" w:hAnsi="Arial"/>
                <w:b/>
                <w:color w:val="FFFFFF"/>
                <w:sz w:val="16"/>
              </w:rPr>
              <w:t>Rule LiveKit/Session</w:t>
            </w:r>
          </w:p>
        </w:tc>
      </w:tr>
      <w:tr w:rsidR="00736373" w14:paraId="473A5522" w14:textId="77777777">
        <w:trPr>
          <w:cantSplit/>
          <w:jc w:val="center"/>
        </w:trPr>
        <w:tc>
          <w:tcPr>
            <w:tcW w:w="4620" w:type="dxa"/>
            <w:tcMar>
              <w:top w:w="60" w:type="dxa"/>
              <w:left w:w="70" w:type="dxa"/>
              <w:bottom w:w="60" w:type="dxa"/>
              <w:right w:w="70" w:type="dxa"/>
            </w:tcMar>
            <w:vAlign w:val="center"/>
          </w:tcPr>
          <w:p w14:paraId="3A409C05" w14:textId="77777777" w:rsidR="00736373" w:rsidRDefault="00110E9B">
            <w:pPr>
              <w:spacing w:after="0"/>
            </w:pPr>
            <w:r>
              <w:t>SES-001</w:t>
            </w:r>
          </w:p>
        </w:tc>
        <w:tc>
          <w:tcPr>
            <w:tcW w:w="4620" w:type="dxa"/>
            <w:tcMar>
              <w:top w:w="60" w:type="dxa"/>
              <w:left w:w="70" w:type="dxa"/>
              <w:bottom w:w="60" w:type="dxa"/>
              <w:right w:w="70" w:type="dxa"/>
            </w:tcMar>
            <w:vAlign w:val="center"/>
          </w:tcPr>
          <w:p w14:paraId="5BAE4282" w14:textId="77777777" w:rsidR="00736373" w:rsidRDefault="00110E9B">
            <w:pPr>
              <w:spacing w:after="0"/>
            </w:pPr>
            <w:r>
              <w:t xml:space="preserve">Chỉ </w:t>
            </w:r>
            <w:r>
              <w:t>participantAId/participantBId của Session (hai User thuộc lịch đã khóa) mới được nhận token vào room.</w:t>
            </w:r>
          </w:p>
        </w:tc>
      </w:tr>
      <w:tr w:rsidR="00736373" w14:paraId="4A3E6F5B" w14:textId="77777777">
        <w:trPr>
          <w:cantSplit/>
          <w:jc w:val="center"/>
        </w:trPr>
        <w:tc>
          <w:tcPr>
            <w:tcW w:w="4620" w:type="dxa"/>
            <w:shd w:val="clear" w:color="auto" w:fill="F8FAFC"/>
            <w:tcMar>
              <w:top w:w="60" w:type="dxa"/>
              <w:left w:w="70" w:type="dxa"/>
              <w:bottom w:w="60" w:type="dxa"/>
              <w:right w:w="70" w:type="dxa"/>
            </w:tcMar>
            <w:vAlign w:val="center"/>
          </w:tcPr>
          <w:p w14:paraId="23E0E660" w14:textId="77777777" w:rsidR="00736373" w:rsidRDefault="00110E9B">
            <w:pPr>
              <w:spacing w:after="0"/>
            </w:pPr>
            <w:r>
              <w:rPr>
                <w:rFonts w:ascii="Arial" w:hAnsi="Arial"/>
                <w:sz w:val="16"/>
              </w:rPr>
              <w:t>SES-002</w:t>
            </w:r>
          </w:p>
        </w:tc>
        <w:tc>
          <w:tcPr>
            <w:tcW w:w="4620" w:type="dxa"/>
            <w:shd w:val="clear" w:color="auto" w:fill="F8FAFC"/>
            <w:tcMar>
              <w:top w:w="60" w:type="dxa"/>
              <w:left w:w="70" w:type="dxa"/>
              <w:bottom w:w="60" w:type="dxa"/>
              <w:right w:w="70" w:type="dxa"/>
            </w:tcMar>
            <w:vAlign w:val="center"/>
          </w:tcPr>
          <w:p w14:paraId="05F2AF5E" w14:textId="77777777" w:rsidR="00736373" w:rsidRDefault="00110E9B">
            <w:pPr>
              <w:spacing w:after="0"/>
            </w:pPr>
            <w:r>
              <w:rPr>
                <w:rFonts w:ascii="Arial" w:hAnsi="Arial"/>
                <w:sz w:val="16"/>
              </w:rPr>
              <w:t>Session chưa CONFIRMED/READY hoặc đã CANCELLED không cấp token.</w:t>
            </w:r>
          </w:p>
        </w:tc>
      </w:tr>
      <w:tr w:rsidR="00736373" w14:paraId="12285D6B" w14:textId="77777777">
        <w:trPr>
          <w:cantSplit/>
          <w:jc w:val="center"/>
        </w:trPr>
        <w:tc>
          <w:tcPr>
            <w:tcW w:w="4620" w:type="dxa"/>
            <w:tcMar>
              <w:top w:w="60" w:type="dxa"/>
              <w:left w:w="70" w:type="dxa"/>
              <w:bottom w:w="60" w:type="dxa"/>
              <w:right w:w="70" w:type="dxa"/>
            </w:tcMar>
            <w:vAlign w:val="center"/>
          </w:tcPr>
          <w:p w14:paraId="5842D777" w14:textId="77777777" w:rsidR="00736373" w:rsidRDefault="00110E9B">
            <w:pPr>
              <w:spacing w:after="0"/>
            </w:pPr>
            <w:r>
              <w:rPr>
                <w:rFonts w:ascii="Arial" w:hAnsi="Arial"/>
                <w:sz w:val="16"/>
              </w:rPr>
              <w:t>SES-003</w:t>
            </w:r>
          </w:p>
        </w:tc>
        <w:tc>
          <w:tcPr>
            <w:tcW w:w="4620" w:type="dxa"/>
            <w:tcMar>
              <w:top w:w="60" w:type="dxa"/>
              <w:left w:w="70" w:type="dxa"/>
              <w:bottom w:w="60" w:type="dxa"/>
              <w:right w:w="70" w:type="dxa"/>
            </w:tcMar>
            <w:vAlign w:val="center"/>
          </w:tcPr>
          <w:p w14:paraId="1750CF2B" w14:textId="77777777" w:rsidR="00736373" w:rsidRDefault="00110E9B">
            <w:pPr>
              <w:spacing w:after="0"/>
            </w:pPr>
            <w:r>
              <w:rPr>
                <w:rFonts w:ascii="Arial" w:hAnsi="Arial"/>
                <w:sz w:val="16"/>
              </w:rPr>
              <w:t xml:space="preserve">Backend xác thực userId từ access token đăng nhập, không nhận </w:t>
            </w:r>
            <w:r>
              <w:rPr>
                <w:rFonts w:ascii="Arial" w:hAnsi="Arial"/>
                <w:sz w:val="16"/>
              </w:rPr>
              <w:t>userId tùy ý từ Client để cấp LiveKit token.</w:t>
            </w:r>
          </w:p>
        </w:tc>
      </w:tr>
      <w:tr w:rsidR="00736373" w14:paraId="688FBA7C" w14:textId="77777777">
        <w:trPr>
          <w:cantSplit/>
          <w:jc w:val="center"/>
        </w:trPr>
        <w:tc>
          <w:tcPr>
            <w:tcW w:w="4620" w:type="dxa"/>
            <w:shd w:val="clear" w:color="auto" w:fill="F8FAFC"/>
            <w:tcMar>
              <w:top w:w="60" w:type="dxa"/>
              <w:left w:w="70" w:type="dxa"/>
              <w:bottom w:w="60" w:type="dxa"/>
              <w:right w:w="70" w:type="dxa"/>
            </w:tcMar>
            <w:vAlign w:val="center"/>
          </w:tcPr>
          <w:p w14:paraId="31949F93" w14:textId="77777777" w:rsidR="00736373" w:rsidRDefault="00110E9B">
            <w:pPr>
              <w:spacing w:after="0"/>
            </w:pPr>
            <w:r>
              <w:rPr>
                <w:rFonts w:ascii="Arial" w:hAnsi="Arial"/>
                <w:sz w:val="16"/>
              </w:rPr>
              <w:t>SES-004</w:t>
            </w:r>
          </w:p>
        </w:tc>
        <w:tc>
          <w:tcPr>
            <w:tcW w:w="4620" w:type="dxa"/>
            <w:shd w:val="clear" w:color="auto" w:fill="F8FAFC"/>
            <w:tcMar>
              <w:top w:w="60" w:type="dxa"/>
              <w:left w:w="70" w:type="dxa"/>
              <w:bottom w:w="60" w:type="dxa"/>
              <w:right w:w="70" w:type="dxa"/>
            </w:tcMar>
            <w:vAlign w:val="center"/>
          </w:tcPr>
          <w:p w14:paraId="2DBA8BBE" w14:textId="77777777" w:rsidR="00736373" w:rsidRDefault="00110E9B">
            <w:pPr>
              <w:spacing w:after="0"/>
            </w:pPr>
            <w:r>
              <w:rPr>
                <w:rFonts w:ascii="Arial" w:hAnsi="Arial"/>
                <w:sz w:val="16"/>
              </w:rPr>
              <w:t>Khi tới join window, Session có thể chuyển READY; khi có hoạt động học hợp lệ chuyển ONGOING.</w:t>
            </w:r>
          </w:p>
        </w:tc>
      </w:tr>
      <w:tr w:rsidR="00736373" w14:paraId="0D163DBB" w14:textId="77777777">
        <w:trPr>
          <w:cantSplit/>
          <w:jc w:val="center"/>
        </w:trPr>
        <w:tc>
          <w:tcPr>
            <w:tcW w:w="4620" w:type="dxa"/>
            <w:tcMar>
              <w:top w:w="60" w:type="dxa"/>
              <w:left w:w="70" w:type="dxa"/>
              <w:bottom w:w="60" w:type="dxa"/>
              <w:right w:w="70" w:type="dxa"/>
            </w:tcMar>
            <w:vAlign w:val="center"/>
          </w:tcPr>
          <w:p w14:paraId="6CF2054E" w14:textId="77777777" w:rsidR="00736373" w:rsidRDefault="00110E9B">
            <w:pPr>
              <w:spacing w:after="0"/>
            </w:pPr>
            <w:r>
              <w:rPr>
                <w:rFonts w:ascii="Arial" w:hAnsi="Arial"/>
                <w:sz w:val="16"/>
              </w:rPr>
              <w:t>SES-005</w:t>
            </w:r>
          </w:p>
        </w:tc>
        <w:tc>
          <w:tcPr>
            <w:tcW w:w="4620" w:type="dxa"/>
            <w:tcMar>
              <w:top w:w="60" w:type="dxa"/>
              <w:left w:w="70" w:type="dxa"/>
              <w:bottom w:w="60" w:type="dxa"/>
              <w:right w:w="70" w:type="dxa"/>
            </w:tcMar>
            <w:vAlign w:val="center"/>
          </w:tcPr>
          <w:p w14:paraId="1BC26E82" w14:textId="77777777" w:rsidR="00736373" w:rsidRDefault="00110E9B">
            <w:pPr>
              <w:spacing w:after="0"/>
            </w:pPr>
            <w:r>
              <w:rPr>
                <w:rFonts w:ascii="Arial" w:hAnsi="Arial"/>
                <w:sz w:val="16"/>
              </w:rPr>
              <w:t>Không xem việc “đã tạo room” là bằng chứng Session đã hoàn thành.</w:t>
            </w:r>
          </w:p>
        </w:tc>
      </w:tr>
    </w:tbl>
    <w:p w14:paraId="294AF3DF" w14:textId="77777777" w:rsidR="00736373" w:rsidRDefault="00736373">
      <w:pPr>
        <w:spacing w:after="40"/>
      </w:pPr>
    </w:p>
    <w:p w14:paraId="3B7A69AF" w14:textId="77777777" w:rsidR="00736373" w:rsidRDefault="00110E9B">
      <w:pPr>
        <w:pStyle w:val="Heading2"/>
      </w:pPr>
      <w:r>
        <w:t>18.19. Xác nh</w:t>
      </w:r>
      <w:r>
        <w:t>ậ</w:t>
      </w:r>
      <w:r>
        <w:t>n hoàn thành t</w:t>
      </w:r>
      <w:r>
        <w:t>ừ</w:t>
      </w:r>
      <w:r>
        <w:t>ng</w:t>
      </w:r>
      <w:r>
        <w:t xml:space="preserve"> Session và Settlement 96% / 4% cu</w:t>
      </w:r>
      <w:r>
        <w:t>ố</w:t>
      </w:r>
      <w:r>
        <w:t>i Learning Path</w:t>
      </w:r>
    </w:p>
    <w:tbl>
      <w:tblPr>
        <w:tblStyle w:val="TableGrid"/>
        <w:tblW w:w="0" w:type="auto"/>
        <w:jc w:val="center"/>
        <w:tblLook w:val="04A0" w:firstRow="1" w:lastRow="0" w:firstColumn="1" w:lastColumn="0" w:noHBand="0" w:noVBand="1"/>
      </w:tblPr>
      <w:tblGrid>
        <w:gridCol w:w="4620"/>
        <w:gridCol w:w="4620"/>
      </w:tblGrid>
      <w:tr w:rsidR="00736373" w14:paraId="59936A65" w14:textId="77777777">
        <w:trPr>
          <w:cantSplit/>
          <w:tblHeader/>
          <w:jc w:val="center"/>
        </w:trPr>
        <w:tc>
          <w:tcPr>
            <w:tcW w:w="4620" w:type="dxa"/>
            <w:shd w:val="clear" w:color="auto" w:fill="1F4E78"/>
            <w:tcMar>
              <w:top w:w="60" w:type="dxa"/>
              <w:left w:w="70" w:type="dxa"/>
              <w:bottom w:w="60" w:type="dxa"/>
              <w:right w:w="70" w:type="dxa"/>
            </w:tcMar>
            <w:vAlign w:val="center"/>
          </w:tcPr>
          <w:p w14:paraId="623536D7" w14:textId="77777777" w:rsidR="00736373" w:rsidRDefault="00110E9B">
            <w:r>
              <w:rPr>
                <w:b/>
              </w:rPr>
              <w:t>Mã</w:t>
            </w:r>
          </w:p>
        </w:tc>
        <w:tc>
          <w:tcPr>
            <w:tcW w:w="4620" w:type="dxa"/>
            <w:shd w:val="clear" w:color="auto" w:fill="1F4E78"/>
            <w:tcMar>
              <w:top w:w="60" w:type="dxa"/>
              <w:left w:w="70" w:type="dxa"/>
              <w:bottom w:w="60" w:type="dxa"/>
              <w:right w:w="70" w:type="dxa"/>
            </w:tcMar>
            <w:vAlign w:val="center"/>
          </w:tcPr>
          <w:p w14:paraId="2E85AEE6" w14:textId="77777777" w:rsidR="00736373" w:rsidRDefault="00110E9B">
            <w:r>
              <w:rPr>
                <w:b/>
              </w:rPr>
              <w:t>Rule hoàn thành</w:t>
            </w:r>
          </w:p>
        </w:tc>
      </w:tr>
      <w:tr w:rsidR="00736373" w14:paraId="2FB78A1A" w14:textId="77777777">
        <w:trPr>
          <w:jc w:val="center"/>
        </w:trPr>
        <w:tc>
          <w:tcPr>
            <w:tcW w:w="4620" w:type="dxa"/>
            <w:vAlign w:val="center"/>
          </w:tcPr>
          <w:p w14:paraId="0765916B" w14:textId="77777777" w:rsidR="00736373" w:rsidRDefault="00110E9B">
            <w:r>
              <w:t>CMP-001</w:t>
            </w:r>
          </w:p>
        </w:tc>
        <w:tc>
          <w:tcPr>
            <w:tcW w:w="4620" w:type="dxa"/>
            <w:vAlign w:val="center"/>
          </w:tcPr>
          <w:p w14:paraId="5E88587D" w14:textId="77777777" w:rsidR="00736373" w:rsidRDefault="00110E9B">
            <w:r>
              <w:t>Sau endAt, Session -&gt; AWAITING_CONFIRMATION; A và B có confirmation riêng.</w:t>
            </w:r>
          </w:p>
        </w:tc>
      </w:tr>
      <w:tr w:rsidR="00736373" w14:paraId="0C57D556" w14:textId="77777777">
        <w:trPr>
          <w:jc w:val="center"/>
        </w:trPr>
        <w:tc>
          <w:tcPr>
            <w:tcW w:w="4620" w:type="dxa"/>
            <w:vAlign w:val="center"/>
          </w:tcPr>
          <w:p w14:paraId="2F39E75B" w14:textId="77777777" w:rsidR="00736373" w:rsidRDefault="00110E9B">
            <w:r>
              <w:t>CMP-002</w:t>
            </w:r>
          </w:p>
        </w:tc>
        <w:tc>
          <w:tcPr>
            <w:tcW w:w="4620" w:type="dxa"/>
            <w:vAlign w:val="center"/>
          </w:tcPr>
          <w:p w14:paraId="5B6D54B7" w14:textId="77777777" w:rsidR="00736373" w:rsidRDefault="00110E9B">
            <w:r>
              <w:t xml:space="preserve">Chỉ khi cả A và B Confirm đã học và không có state mâu thuẫn thì Session -&gt; </w:t>
            </w:r>
            <w:r>
              <w:t>COMPLETED.</w:t>
            </w:r>
          </w:p>
        </w:tc>
      </w:tr>
      <w:tr w:rsidR="00736373" w14:paraId="285C4D03" w14:textId="77777777">
        <w:trPr>
          <w:jc w:val="center"/>
        </w:trPr>
        <w:tc>
          <w:tcPr>
            <w:tcW w:w="4620" w:type="dxa"/>
            <w:vAlign w:val="center"/>
          </w:tcPr>
          <w:p w14:paraId="20A00A74" w14:textId="77777777" w:rsidR="00736373" w:rsidRDefault="00110E9B">
            <w:r>
              <w:t>CMP-003</w:t>
            </w:r>
          </w:p>
        </w:tc>
        <w:tc>
          <w:tcPr>
            <w:tcW w:w="4620" w:type="dxa"/>
            <w:vAlign w:val="center"/>
          </w:tcPr>
          <w:p w14:paraId="36BDBF2F" w14:textId="77777777" w:rsidR="00736373" w:rsidRDefault="00110E9B">
            <w:r>
              <w:t xml:space="preserve">COMPLETED chỉ tăng completedSessions của Learning Path; không Settlement Credit </w:t>
            </w:r>
            <w:r>
              <w:lastRenderedPageBreak/>
              <w:t>theo Session.</w:t>
            </w:r>
          </w:p>
        </w:tc>
      </w:tr>
      <w:tr w:rsidR="00736373" w14:paraId="564CC108" w14:textId="77777777">
        <w:trPr>
          <w:jc w:val="center"/>
        </w:trPr>
        <w:tc>
          <w:tcPr>
            <w:tcW w:w="4620" w:type="dxa"/>
            <w:vAlign w:val="center"/>
          </w:tcPr>
          <w:p w14:paraId="780324E2" w14:textId="77777777" w:rsidR="00736373" w:rsidRDefault="00110E9B">
            <w:r>
              <w:lastRenderedPageBreak/>
              <w:t>CMP-004</w:t>
            </w:r>
          </w:p>
        </w:tc>
        <w:tc>
          <w:tcPr>
            <w:tcW w:w="4620" w:type="dxa"/>
            <w:vAlign w:val="center"/>
          </w:tcPr>
          <w:p w14:paraId="2BAAE62B" w14:textId="77777777" w:rsidR="00736373" w:rsidRDefault="00110E9B">
            <w:r>
              <w:t>Nếu một bên report/dispute Session trong window, Session/Path có thể -&gt; DISPUTED và final settlement bị giữ.</w:t>
            </w:r>
          </w:p>
        </w:tc>
      </w:tr>
      <w:tr w:rsidR="00736373" w14:paraId="20A588CE" w14:textId="77777777">
        <w:trPr>
          <w:jc w:val="center"/>
        </w:trPr>
        <w:tc>
          <w:tcPr>
            <w:tcW w:w="4620" w:type="dxa"/>
            <w:vAlign w:val="center"/>
          </w:tcPr>
          <w:p w14:paraId="59963FB3" w14:textId="77777777" w:rsidR="00736373" w:rsidRDefault="00110E9B">
            <w:r>
              <w:t>CMP-005</w:t>
            </w:r>
          </w:p>
        </w:tc>
        <w:tc>
          <w:tcPr>
            <w:tcW w:w="4620" w:type="dxa"/>
            <w:vAlign w:val="center"/>
          </w:tcPr>
          <w:p w14:paraId="7416902A" w14:textId="77777777" w:rsidR="00736373" w:rsidRDefault="00110E9B">
            <w:r>
              <w:t>Khi toàn bộ Ses</w:t>
            </w:r>
            <w:r>
              <w:t>sion của các LearningPlan trong thỏa thuận COMPLETED và không dispute giữ Credit, settlement đúng một lần theo exchangeType; cập nhật COMPLETED nguyên tử với kết quả ledger.</w:t>
            </w:r>
          </w:p>
        </w:tc>
      </w:tr>
      <w:tr w:rsidR="00736373" w14:paraId="2C724633" w14:textId="77777777">
        <w:trPr>
          <w:jc w:val="center"/>
        </w:trPr>
        <w:tc>
          <w:tcPr>
            <w:tcW w:w="4620" w:type="dxa"/>
            <w:vAlign w:val="center"/>
          </w:tcPr>
          <w:p w14:paraId="097E0FE5" w14:textId="77777777" w:rsidR="00736373" w:rsidRDefault="00110E9B">
            <w:r>
              <w:t>CMP-006</w:t>
            </w:r>
          </w:p>
        </w:tc>
        <w:tc>
          <w:tcPr>
            <w:tcW w:w="4620" w:type="dxa"/>
            <w:vAlign w:val="center"/>
          </w:tcPr>
          <w:p w14:paraId="44347B7D" w14:textId="77777777" w:rsidR="00736373" w:rsidRDefault="00110E9B">
            <w:r>
              <w:t xml:space="preserve">Kỹ năng đã học chỉ cập nhật cho learner đúng skillId khi lộ </w:t>
            </w:r>
            <w:r>
              <w:t>trình/thỏa thuận hoàn tất; ONE_WAY không tự thêm kỹ năng cho người dạy.</w:t>
            </w:r>
          </w:p>
        </w:tc>
      </w:tr>
    </w:tbl>
    <w:p w14:paraId="36FBD98F" w14:textId="77777777" w:rsidR="00736373" w:rsidRDefault="00736373">
      <w:pPr>
        <w:spacing w:after="40"/>
      </w:pPr>
    </w:p>
    <w:p w14:paraId="76D62447" w14:textId="77777777" w:rsidR="00736373" w:rsidRDefault="00110E9B">
      <w:pPr>
        <w:pStyle w:val="Heading2"/>
      </w:pPr>
      <w:r>
        <w:rPr>
          <w:rFonts w:ascii="Arial" w:hAnsi="Arial"/>
          <w:color w:val="1F4E78"/>
        </w:rPr>
        <w:t>18.20. H</w:t>
      </w:r>
      <w:r>
        <w:rPr>
          <w:rFonts w:ascii="Arial" w:hAnsi="Arial"/>
          <w:color w:val="1F4E78"/>
        </w:rPr>
        <w:t>ủ</w:t>
      </w:r>
      <w:r>
        <w:rPr>
          <w:rFonts w:ascii="Arial" w:hAnsi="Arial"/>
          <w:color w:val="1F4E78"/>
        </w:rPr>
        <w:t>y / No-show – chính sách c</w:t>
      </w:r>
      <w:r>
        <w:rPr>
          <w:rFonts w:ascii="Arial" w:hAnsi="Arial"/>
          <w:color w:val="1F4E78"/>
        </w:rPr>
        <w:t>ầ</w:t>
      </w:r>
      <w:r>
        <w:rPr>
          <w:rFonts w:ascii="Arial" w:hAnsi="Arial"/>
          <w:color w:val="1F4E78"/>
        </w:rPr>
        <w:t>n c</w:t>
      </w:r>
      <w:r>
        <w:rPr>
          <w:rFonts w:ascii="Arial" w:hAnsi="Arial"/>
          <w:color w:val="1F4E78"/>
        </w:rPr>
        <w:t>ấ</w:t>
      </w:r>
      <w:r>
        <w:rPr>
          <w:rFonts w:ascii="Arial" w:hAnsi="Arial"/>
          <w:color w:val="1F4E78"/>
        </w:rPr>
        <w:t>u hình</w:t>
      </w:r>
    </w:p>
    <w:p w14:paraId="103AB620" w14:textId="77777777" w:rsidR="00736373" w:rsidRDefault="00110E9B">
      <w:pPr>
        <w:spacing w:line="252" w:lineRule="auto"/>
      </w:pPr>
      <w:r>
        <w:rPr>
          <w:rFonts w:ascii="Arial" w:hAnsi="Arial"/>
          <w:sz w:val="20"/>
        </w:rPr>
        <w:t>Vì tỷ lệ phạt hủy ảnh hưởng trực tiếp Credit và có thể thay đổi theo chính sách kinh doanh, SRS quy định cơ chế thay vì hard-code tỷ lệ</w:t>
      </w:r>
      <w:r>
        <w:rPr>
          <w:rFonts w:ascii="Arial" w:hAnsi="Arial"/>
          <w:sz w:val="20"/>
        </w:rPr>
        <w:t>. Product Owner cần chốt các ngưỡng trước khi production.</w:t>
      </w:r>
    </w:p>
    <w:tbl>
      <w:tblPr>
        <w:tblStyle w:val="TableGrid"/>
        <w:tblW w:w="0" w:type="auto"/>
        <w:jc w:val="center"/>
        <w:tblLook w:val="04A0" w:firstRow="1" w:lastRow="0" w:firstColumn="1" w:lastColumn="0" w:noHBand="0" w:noVBand="1"/>
      </w:tblPr>
      <w:tblGrid>
        <w:gridCol w:w="4689"/>
        <w:gridCol w:w="2364"/>
        <w:gridCol w:w="2328"/>
      </w:tblGrid>
      <w:tr w:rsidR="00736373" w14:paraId="488FB723" w14:textId="77777777">
        <w:trPr>
          <w:cantSplit/>
          <w:tblHeader/>
          <w:jc w:val="center"/>
        </w:trPr>
        <w:tc>
          <w:tcPr>
            <w:tcW w:w="3080" w:type="dxa"/>
            <w:shd w:val="clear" w:color="auto" w:fill="1F4E78"/>
            <w:tcMar>
              <w:top w:w="60" w:type="dxa"/>
              <w:left w:w="70" w:type="dxa"/>
              <w:bottom w:w="60" w:type="dxa"/>
              <w:right w:w="70" w:type="dxa"/>
            </w:tcMar>
            <w:vAlign w:val="center"/>
          </w:tcPr>
          <w:p w14:paraId="3769A6B1" w14:textId="77777777" w:rsidR="00736373" w:rsidRDefault="00110E9B">
            <w:r>
              <w:rPr>
                <w:b/>
              </w:rPr>
              <w:t>Field cấu hình</w:t>
            </w:r>
          </w:p>
        </w:tc>
        <w:tc>
          <w:tcPr>
            <w:tcW w:w="3080" w:type="dxa"/>
            <w:shd w:val="clear" w:color="auto" w:fill="1F4E78"/>
            <w:tcMar>
              <w:top w:w="60" w:type="dxa"/>
              <w:left w:w="70" w:type="dxa"/>
              <w:bottom w:w="60" w:type="dxa"/>
              <w:right w:w="70" w:type="dxa"/>
            </w:tcMar>
            <w:vAlign w:val="center"/>
          </w:tcPr>
          <w:p w14:paraId="6B2CAF90" w14:textId="77777777" w:rsidR="00736373" w:rsidRDefault="00110E9B">
            <w:r>
              <w:rPr>
                <w:b/>
              </w:rPr>
              <w:t>Ý nghĩa</w:t>
            </w:r>
          </w:p>
        </w:tc>
        <w:tc>
          <w:tcPr>
            <w:tcW w:w="3080" w:type="dxa"/>
            <w:shd w:val="clear" w:color="auto" w:fill="1F4E78"/>
            <w:tcMar>
              <w:top w:w="60" w:type="dxa"/>
              <w:left w:w="70" w:type="dxa"/>
              <w:bottom w:w="60" w:type="dxa"/>
              <w:right w:w="70" w:type="dxa"/>
            </w:tcMar>
            <w:vAlign w:val="center"/>
          </w:tcPr>
          <w:p w14:paraId="2C580A4B" w14:textId="77777777" w:rsidR="00736373" w:rsidRDefault="00110E9B">
            <w:r>
              <w:rPr>
                <w:b/>
              </w:rPr>
              <w:t>Giá trị / trạng thái</w:t>
            </w:r>
          </w:p>
        </w:tc>
      </w:tr>
      <w:tr w:rsidR="00736373" w14:paraId="428C6411" w14:textId="77777777">
        <w:trPr>
          <w:jc w:val="center"/>
        </w:trPr>
        <w:tc>
          <w:tcPr>
            <w:tcW w:w="3080" w:type="dxa"/>
            <w:vAlign w:val="center"/>
          </w:tcPr>
          <w:p w14:paraId="4C719607" w14:textId="77777777" w:rsidR="00736373" w:rsidRDefault="00110E9B">
            <w:r>
              <w:t>RESCHEDULE_CUTOFF_MINUTES</w:t>
            </w:r>
          </w:p>
        </w:tc>
        <w:tc>
          <w:tcPr>
            <w:tcW w:w="3080" w:type="dxa"/>
            <w:vAlign w:val="center"/>
          </w:tcPr>
          <w:p w14:paraId="3C955BFE" w14:textId="77777777" w:rsidR="00736373" w:rsidRDefault="00110E9B">
            <w:r>
              <w:t>Hạn cuối để cả hai Confirm thay đổi lịch.</w:t>
            </w:r>
          </w:p>
        </w:tc>
        <w:tc>
          <w:tcPr>
            <w:tcW w:w="3080" w:type="dxa"/>
            <w:vAlign w:val="center"/>
          </w:tcPr>
          <w:p w14:paraId="48F6E3C2" w14:textId="77777777" w:rsidR="00736373" w:rsidRDefault="00110E9B">
            <w:r>
              <w:t>60 phút trước startAt – ĐÃ CHỐT.</w:t>
            </w:r>
          </w:p>
        </w:tc>
      </w:tr>
      <w:tr w:rsidR="00736373" w14:paraId="5DCF6484" w14:textId="77777777">
        <w:trPr>
          <w:jc w:val="center"/>
        </w:trPr>
        <w:tc>
          <w:tcPr>
            <w:tcW w:w="3080" w:type="dxa"/>
            <w:vAlign w:val="center"/>
          </w:tcPr>
          <w:p w14:paraId="1EE7AACF" w14:textId="77777777" w:rsidR="00736373" w:rsidRDefault="00110E9B">
            <w:r>
              <w:t>FREE_CANCEL_BEFORE_HOURS</w:t>
            </w:r>
          </w:p>
        </w:tc>
        <w:tc>
          <w:tcPr>
            <w:tcW w:w="3080" w:type="dxa"/>
            <w:vAlign w:val="center"/>
          </w:tcPr>
          <w:p w14:paraId="38907761" w14:textId="77777777" w:rsidR="00736373" w:rsidRDefault="00110E9B">
            <w:r>
              <w:t xml:space="preserve">Số giờ trước </w:t>
            </w:r>
            <w:r>
              <w:t>startAt được hủy miễn phí.</w:t>
            </w:r>
          </w:p>
        </w:tc>
        <w:tc>
          <w:tcPr>
            <w:tcW w:w="3080" w:type="dxa"/>
            <w:vAlign w:val="center"/>
          </w:tcPr>
          <w:p w14:paraId="19409636" w14:textId="77777777" w:rsidR="00736373" w:rsidRDefault="00110E9B">
            <w:r>
              <w:t>Chưa chốt.</w:t>
            </w:r>
          </w:p>
        </w:tc>
      </w:tr>
      <w:tr w:rsidR="00736373" w14:paraId="05EE6C38" w14:textId="77777777">
        <w:trPr>
          <w:jc w:val="center"/>
        </w:trPr>
        <w:tc>
          <w:tcPr>
            <w:tcW w:w="3080" w:type="dxa"/>
            <w:vAlign w:val="center"/>
          </w:tcPr>
          <w:p w14:paraId="7850000E" w14:textId="77777777" w:rsidR="00736373" w:rsidRDefault="00110E9B">
            <w:r>
              <w:t>LATE_CANCEL_PENALTY_RATE</w:t>
            </w:r>
          </w:p>
        </w:tc>
        <w:tc>
          <w:tcPr>
            <w:tcW w:w="3080" w:type="dxa"/>
            <w:vAlign w:val="center"/>
          </w:tcPr>
          <w:p w14:paraId="301F0CB4" w14:textId="77777777" w:rsidR="00736373" w:rsidRDefault="00110E9B">
            <w:r>
              <w:t>Tỷ lệ phạt khi hủy muộn.</w:t>
            </w:r>
          </w:p>
        </w:tc>
        <w:tc>
          <w:tcPr>
            <w:tcW w:w="3080" w:type="dxa"/>
            <w:vAlign w:val="center"/>
          </w:tcPr>
          <w:p w14:paraId="3237135C" w14:textId="77777777" w:rsidR="00736373" w:rsidRDefault="00110E9B">
            <w:r>
              <w:t>Chưa chốt.</w:t>
            </w:r>
          </w:p>
        </w:tc>
      </w:tr>
      <w:tr w:rsidR="00736373" w14:paraId="41A2C96E" w14:textId="77777777">
        <w:trPr>
          <w:jc w:val="center"/>
        </w:trPr>
        <w:tc>
          <w:tcPr>
            <w:tcW w:w="3080" w:type="dxa"/>
            <w:vAlign w:val="center"/>
          </w:tcPr>
          <w:p w14:paraId="26BA51E0" w14:textId="77777777" w:rsidR="00736373" w:rsidRDefault="00110E9B">
            <w:r>
              <w:t>NO_SHOW_PENALTY_RATE</w:t>
            </w:r>
          </w:p>
        </w:tc>
        <w:tc>
          <w:tcPr>
            <w:tcW w:w="3080" w:type="dxa"/>
            <w:vAlign w:val="center"/>
          </w:tcPr>
          <w:p w14:paraId="54E3B453" w14:textId="77777777" w:rsidR="00736373" w:rsidRDefault="00110E9B">
            <w:r>
              <w:t>Tỷ lệ phạt no-show.</w:t>
            </w:r>
          </w:p>
        </w:tc>
        <w:tc>
          <w:tcPr>
            <w:tcW w:w="3080" w:type="dxa"/>
            <w:vAlign w:val="center"/>
          </w:tcPr>
          <w:p w14:paraId="3E89A59A" w14:textId="77777777" w:rsidR="00736373" w:rsidRDefault="00110E9B">
            <w:r>
              <w:t>Chưa chốt.</w:t>
            </w:r>
          </w:p>
        </w:tc>
      </w:tr>
      <w:tr w:rsidR="00736373" w14:paraId="727F4BB4" w14:textId="77777777">
        <w:trPr>
          <w:jc w:val="center"/>
        </w:trPr>
        <w:tc>
          <w:tcPr>
            <w:tcW w:w="3080" w:type="dxa"/>
            <w:vAlign w:val="center"/>
          </w:tcPr>
          <w:p w14:paraId="1D165B8D" w14:textId="77777777" w:rsidR="00736373" w:rsidRDefault="00110E9B">
            <w:r>
              <w:t>SESSION_CONFIRM_WINDOW_HOURS</w:t>
            </w:r>
          </w:p>
        </w:tc>
        <w:tc>
          <w:tcPr>
            <w:tcW w:w="3080" w:type="dxa"/>
            <w:vAlign w:val="center"/>
          </w:tcPr>
          <w:p w14:paraId="7DC2FAD9" w14:textId="77777777" w:rsidR="00736373" w:rsidRDefault="00110E9B">
            <w:r>
              <w:t>Thời gian A/B Confirm hoàn thành sau endAt.</w:t>
            </w:r>
          </w:p>
        </w:tc>
        <w:tc>
          <w:tcPr>
            <w:tcW w:w="3080" w:type="dxa"/>
            <w:vAlign w:val="center"/>
          </w:tcPr>
          <w:p w14:paraId="3C1E53BD" w14:textId="77777777" w:rsidR="00736373" w:rsidRDefault="00110E9B">
            <w:r>
              <w:t>Chưa chốt.</w:t>
            </w:r>
          </w:p>
        </w:tc>
      </w:tr>
      <w:tr w:rsidR="00736373" w14:paraId="30154F9B" w14:textId="77777777">
        <w:trPr>
          <w:jc w:val="center"/>
        </w:trPr>
        <w:tc>
          <w:tcPr>
            <w:tcW w:w="3080" w:type="dxa"/>
            <w:vAlign w:val="center"/>
          </w:tcPr>
          <w:p w14:paraId="188834A0" w14:textId="77777777" w:rsidR="00736373" w:rsidRDefault="00110E9B">
            <w:r>
              <w:t>DISPUTE_WINDOW_HOURS</w:t>
            </w:r>
          </w:p>
        </w:tc>
        <w:tc>
          <w:tcPr>
            <w:tcW w:w="3080" w:type="dxa"/>
            <w:vAlign w:val="center"/>
          </w:tcPr>
          <w:p w14:paraId="3C5797E5" w14:textId="77777777" w:rsidR="00736373" w:rsidRDefault="00110E9B">
            <w:r>
              <w:t>Thời gian mở dispute sau Session.</w:t>
            </w:r>
          </w:p>
        </w:tc>
        <w:tc>
          <w:tcPr>
            <w:tcW w:w="3080" w:type="dxa"/>
            <w:vAlign w:val="center"/>
          </w:tcPr>
          <w:p w14:paraId="076B07C2" w14:textId="77777777" w:rsidR="00736373" w:rsidRDefault="00110E9B">
            <w:r>
              <w:t>Chưa chốt.</w:t>
            </w:r>
          </w:p>
        </w:tc>
      </w:tr>
    </w:tbl>
    <w:p w14:paraId="3C9BB4A4" w14:textId="77777777" w:rsidR="00736373" w:rsidRDefault="00736373">
      <w:pPr>
        <w:spacing w:after="40"/>
      </w:pPr>
    </w:p>
    <w:tbl>
      <w:tblPr>
        <w:tblStyle w:val="TableGrid"/>
        <w:tblW w:w="0" w:type="auto"/>
        <w:jc w:val="center"/>
        <w:tblLook w:val="04A0" w:firstRow="1" w:lastRow="0" w:firstColumn="1" w:lastColumn="0" w:noHBand="0" w:noVBand="1"/>
      </w:tblPr>
      <w:tblGrid>
        <w:gridCol w:w="4620"/>
        <w:gridCol w:w="4620"/>
      </w:tblGrid>
      <w:tr w:rsidR="00736373" w14:paraId="767E6D42" w14:textId="77777777">
        <w:trPr>
          <w:cantSplit/>
          <w:tblHeader/>
          <w:jc w:val="center"/>
        </w:trPr>
        <w:tc>
          <w:tcPr>
            <w:tcW w:w="4620" w:type="dxa"/>
            <w:shd w:val="clear" w:color="auto" w:fill="1F4E78"/>
            <w:tcMar>
              <w:top w:w="60" w:type="dxa"/>
              <w:left w:w="70" w:type="dxa"/>
              <w:bottom w:w="60" w:type="dxa"/>
              <w:right w:w="70" w:type="dxa"/>
            </w:tcMar>
            <w:vAlign w:val="center"/>
          </w:tcPr>
          <w:p w14:paraId="3C6DCE6C" w14:textId="77777777" w:rsidR="00736373" w:rsidRDefault="00110E9B">
            <w:r>
              <w:rPr>
                <w:b/>
              </w:rPr>
              <w:t>Mã</w:t>
            </w:r>
          </w:p>
        </w:tc>
        <w:tc>
          <w:tcPr>
            <w:tcW w:w="4620" w:type="dxa"/>
            <w:shd w:val="clear" w:color="auto" w:fill="1F4E78"/>
            <w:tcMar>
              <w:top w:w="60" w:type="dxa"/>
              <w:left w:w="70" w:type="dxa"/>
              <w:bottom w:w="60" w:type="dxa"/>
              <w:right w:w="70" w:type="dxa"/>
            </w:tcMar>
            <w:vAlign w:val="center"/>
          </w:tcPr>
          <w:p w14:paraId="5B94CCB7" w14:textId="77777777" w:rsidR="00736373" w:rsidRDefault="00110E9B">
            <w:r>
              <w:rPr>
                <w:b/>
              </w:rPr>
              <w:t>Rule hủy / đổi lịch</w:t>
            </w:r>
          </w:p>
        </w:tc>
      </w:tr>
      <w:tr w:rsidR="00736373" w14:paraId="2690F4E2" w14:textId="77777777">
        <w:trPr>
          <w:jc w:val="center"/>
        </w:trPr>
        <w:tc>
          <w:tcPr>
            <w:tcW w:w="4620" w:type="dxa"/>
            <w:vAlign w:val="center"/>
          </w:tcPr>
          <w:p w14:paraId="6B326294" w14:textId="77777777" w:rsidR="00736373" w:rsidRDefault="00110E9B">
            <w:r>
              <w:t>CAN-001</w:t>
            </w:r>
          </w:p>
        </w:tc>
        <w:tc>
          <w:tcPr>
            <w:tcW w:w="4620" w:type="dxa"/>
            <w:vAlign w:val="center"/>
          </w:tcPr>
          <w:p w14:paraId="06FCAD4C" w14:textId="77777777" w:rsidR="00736373" w:rsidRDefault="00110E9B">
            <w:r>
              <w:t xml:space="preserve">Reschedule: lịch mới chỉ có hiệu lực khi </w:t>
            </w:r>
            <w:r>
              <w:lastRenderedPageBreak/>
              <w:t>A+B Confirm trước startAt &gt;=60 phút; nếu không, lịch cũ giữ nguyên.</w:t>
            </w:r>
          </w:p>
        </w:tc>
      </w:tr>
      <w:tr w:rsidR="00736373" w14:paraId="0FC92903" w14:textId="77777777">
        <w:trPr>
          <w:jc w:val="center"/>
        </w:trPr>
        <w:tc>
          <w:tcPr>
            <w:tcW w:w="4620" w:type="dxa"/>
            <w:vAlign w:val="center"/>
          </w:tcPr>
          <w:p w14:paraId="220F4564" w14:textId="77777777" w:rsidR="00736373" w:rsidRDefault="00110E9B">
            <w:r>
              <w:lastRenderedPageBreak/>
              <w:t>CAN-002</w:t>
            </w:r>
          </w:p>
        </w:tc>
        <w:tc>
          <w:tcPr>
            <w:tcW w:w="4620" w:type="dxa"/>
            <w:vAlign w:val="center"/>
          </w:tcPr>
          <w:p w14:paraId="3EE5C526" w14:textId="77777777" w:rsidR="00736373" w:rsidRDefault="00110E9B">
            <w:r>
              <w:t xml:space="preserve">Cancel/no-show phải ghi actor, </w:t>
            </w:r>
            <w:r>
              <w:t>time, reason và áp penalty/refund theo policy đã cấu hình.</w:t>
            </w:r>
          </w:p>
        </w:tc>
      </w:tr>
      <w:tr w:rsidR="00736373" w14:paraId="3BAA6448" w14:textId="77777777">
        <w:trPr>
          <w:jc w:val="center"/>
        </w:trPr>
        <w:tc>
          <w:tcPr>
            <w:tcW w:w="4620" w:type="dxa"/>
            <w:vAlign w:val="center"/>
          </w:tcPr>
          <w:p w14:paraId="33370247" w14:textId="77777777" w:rsidR="00736373" w:rsidRDefault="00110E9B">
            <w:r>
              <w:t>CAN-003</w:t>
            </w:r>
          </w:p>
        </w:tc>
        <w:tc>
          <w:tcPr>
            <w:tcW w:w="4620" w:type="dxa"/>
            <w:vAlign w:val="center"/>
          </w:tcPr>
          <w:p w14:paraId="605F1B62" w14:textId="77777777" w:rsidR="00736373" w:rsidRDefault="00110E9B">
            <w:r>
              <w:t>TWO_WAY: nếu toàn bộ thỏa thuận bị hủy hợp lệ trước khi hoàn thành, Release/Adjustment Held theo policy; không dùng settlement 96% như completed. ONE_WAY: Release/Refund/Penalty trên Held learner theo cancellation/no-show policy; không trả teacher trước khi đủ điều kiện hoàn thành. Tài liệu PAID áp dụng mục 18.41.</w:t>
            </w:r>
            <w:r/>
          </w:p>
        </w:tc>
      </w:tr>
      <w:tr w:rsidR="00736373" w14:paraId="4FD5BDD8" w14:textId="77777777">
        <w:trPr>
          <w:jc w:val="center"/>
        </w:trPr>
        <w:tc>
          <w:tcPr>
            <w:tcW w:w="4620" w:type="dxa"/>
            <w:vAlign w:val="center"/>
          </w:tcPr>
          <w:p w14:paraId="12D5E44B" w14:textId="77777777" w:rsidR="00736373" w:rsidRDefault="00110E9B">
            <w:r>
              <w:t>CAN-004</w:t>
            </w:r>
          </w:p>
        </w:tc>
        <w:tc>
          <w:tcPr>
            <w:tcW w:w="4620" w:type="dxa"/>
            <w:vAlign w:val="center"/>
          </w:tcPr>
          <w:p w14:paraId="32A3C553" w14:textId="77777777" w:rsidR="00736373" w:rsidRDefault="00110E9B">
            <w:r>
              <w:t>Mọi Refund/Penalty/Release phải có ledger + audit; Client không tự tính số Credit cuối.</w:t>
            </w:r>
          </w:p>
        </w:tc>
      </w:tr>
    </w:tbl>
    <w:p w14:paraId="55E0E641" w14:textId="77777777" w:rsidR="00736373" w:rsidRDefault="00736373">
      <w:pPr>
        <w:spacing w:after="40"/>
      </w:pPr>
    </w:p>
    <w:p w14:paraId="2FEE1CD6" w14:textId="77777777" w:rsidR="00736373" w:rsidRDefault="00110E9B">
      <w:pPr>
        <w:pStyle w:val="Heading2"/>
      </w:pPr>
      <w:r>
        <w:t>18.21. Review / Feedback cu</w:t>
      </w:r>
      <w:r>
        <w:t>ố</w:t>
      </w:r>
      <w:r>
        <w:t>i Learning Path</w:t>
      </w:r>
    </w:p>
    <w:tbl>
      <w:tblPr>
        <w:tblStyle w:val="TableGrid"/>
        <w:tblW w:w="0" w:type="auto"/>
        <w:jc w:val="center"/>
        <w:tblLook w:val="04A0" w:firstRow="1" w:lastRow="0" w:firstColumn="1" w:lastColumn="0" w:noHBand="0" w:noVBand="1"/>
      </w:tblPr>
      <w:tblGrid>
        <w:gridCol w:w="2310"/>
        <w:gridCol w:w="2310"/>
        <w:gridCol w:w="2310"/>
        <w:gridCol w:w="2310"/>
      </w:tblGrid>
      <w:tr w:rsidR="00736373" w14:paraId="0340A307" w14:textId="77777777">
        <w:trPr>
          <w:cantSplit/>
          <w:tblHeader/>
          <w:jc w:val="center"/>
        </w:trPr>
        <w:tc>
          <w:tcPr>
            <w:tcW w:w="2310" w:type="dxa"/>
            <w:shd w:val="clear" w:color="auto" w:fill="1F4E78"/>
            <w:tcMar>
              <w:top w:w="60" w:type="dxa"/>
              <w:left w:w="70" w:type="dxa"/>
              <w:bottom w:w="60" w:type="dxa"/>
              <w:right w:w="70" w:type="dxa"/>
            </w:tcMar>
            <w:vAlign w:val="center"/>
          </w:tcPr>
          <w:p w14:paraId="5CD513AF" w14:textId="77777777" w:rsidR="00736373" w:rsidRDefault="00110E9B">
            <w:r>
              <w:rPr>
                <w:b/>
              </w:rPr>
              <w:t>Field</w:t>
            </w:r>
          </w:p>
        </w:tc>
        <w:tc>
          <w:tcPr>
            <w:tcW w:w="2310" w:type="dxa"/>
            <w:shd w:val="clear" w:color="auto" w:fill="1F4E78"/>
            <w:tcMar>
              <w:top w:w="60" w:type="dxa"/>
              <w:left w:w="70" w:type="dxa"/>
              <w:bottom w:w="60" w:type="dxa"/>
              <w:right w:w="70" w:type="dxa"/>
            </w:tcMar>
            <w:vAlign w:val="center"/>
          </w:tcPr>
          <w:p w14:paraId="75610786" w14:textId="77777777" w:rsidR="00736373" w:rsidRDefault="00110E9B">
            <w:r>
              <w:rPr>
                <w:b/>
              </w:rPr>
              <w:t>Kiểu</w:t>
            </w:r>
          </w:p>
        </w:tc>
        <w:tc>
          <w:tcPr>
            <w:tcW w:w="2310" w:type="dxa"/>
            <w:shd w:val="clear" w:color="auto" w:fill="1F4E78"/>
            <w:tcMar>
              <w:top w:w="60" w:type="dxa"/>
              <w:left w:w="70" w:type="dxa"/>
              <w:bottom w:w="60" w:type="dxa"/>
              <w:right w:w="70" w:type="dxa"/>
            </w:tcMar>
            <w:vAlign w:val="center"/>
          </w:tcPr>
          <w:p w14:paraId="266A8F8D" w14:textId="77777777" w:rsidR="00736373" w:rsidRDefault="00110E9B">
            <w:r>
              <w:rPr>
                <w:b/>
              </w:rPr>
              <w:t>Bắt buộc</w:t>
            </w:r>
          </w:p>
        </w:tc>
        <w:tc>
          <w:tcPr>
            <w:tcW w:w="2310" w:type="dxa"/>
            <w:shd w:val="clear" w:color="auto" w:fill="1F4E78"/>
            <w:tcMar>
              <w:top w:w="60" w:type="dxa"/>
              <w:left w:w="70" w:type="dxa"/>
              <w:bottom w:w="60" w:type="dxa"/>
              <w:right w:w="70" w:type="dxa"/>
            </w:tcMar>
            <w:vAlign w:val="center"/>
          </w:tcPr>
          <w:p w14:paraId="6111CF0A" w14:textId="77777777" w:rsidR="00736373" w:rsidRDefault="00110E9B">
            <w:r>
              <w:rPr>
                <w:b/>
              </w:rPr>
              <w:t>Validation / Rule</w:t>
            </w:r>
          </w:p>
        </w:tc>
      </w:tr>
      <w:tr w:rsidR="00736373" w14:paraId="5932844C" w14:textId="77777777">
        <w:trPr>
          <w:jc w:val="center"/>
        </w:trPr>
        <w:tc>
          <w:tcPr>
            <w:tcW w:w="2310" w:type="dxa"/>
            <w:vAlign w:val="center"/>
          </w:tcPr>
          <w:p w14:paraId="61BB08B3" w14:textId="77777777" w:rsidR="00736373" w:rsidRDefault="00110E9B">
            <w:r>
              <w:t>learningPathId</w:t>
            </w:r>
          </w:p>
        </w:tc>
        <w:tc>
          <w:tcPr>
            <w:tcW w:w="2310" w:type="dxa"/>
            <w:vAlign w:val="center"/>
          </w:tcPr>
          <w:p w14:paraId="5F49ADF8" w14:textId="77777777" w:rsidR="00736373" w:rsidRDefault="00110E9B">
            <w:r>
              <w:t>UUID</w:t>
            </w:r>
          </w:p>
        </w:tc>
        <w:tc>
          <w:tcPr>
            <w:tcW w:w="2310" w:type="dxa"/>
            <w:vAlign w:val="center"/>
          </w:tcPr>
          <w:p w14:paraId="28A3E600" w14:textId="77777777" w:rsidR="00736373" w:rsidRDefault="00110E9B">
            <w:r>
              <w:t>Có</w:t>
            </w:r>
          </w:p>
        </w:tc>
        <w:tc>
          <w:tcPr>
            <w:tcW w:w="2310" w:type="dxa"/>
            <w:vAlign w:val="center"/>
          </w:tcPr>
          <w:p w14:paraId="32BB5ED9" w14:textId="77777777" w:rsidR="00736373" w:rsidRDefault="00110E9B">
            <w:r>
              <w:t>Learning Path COMPLETED; reviewer là participant.</w:t>
            </w:r>
          </w:p>
        </w:tc>
      </w:tr>
      <w:tr w:rsidR="00736373" w14:paraId="7CEA4200" w14:textId="77777777">
        <w:trPr>
          <w:jc w:val="center"/>
        </w:trPr>
        <w:tc>
          <w:tcPr>
            <w:tcW w:w="2310" w:type="dxa"/>
            <w:vAlign w:val="center"/>
          </w:tcPr>
          <w:p w14:paraId="020A2CCF" w14:textId="77777777" w:rsidR="00736373" w:rsidRDefault="00110E9B">
            <w:r>
              <w:t>revieweeId</w:t>
            </w:r>
          </w:p>
        </w:tc>
        <w:tc>
          <w:tcPr>
            <w:tcW w:w="2310" w:type="dxa"/>
            <w:vAlign w:val="center"/>
          </w:tcPr>
          <w:p w14:paraId="5B65A277" w14:textId="77777777" w:rsidR="00736373" w:rsidRDefault="00110E9B">
            <w:r>
              <w:t>UUID</w:t>
            </w:r>
          </w:p>
        </w:tc>
        <w:tc>
          <w:tcPr>
            <w:tcW w:w="2310" w:type="dxa"/>
            <w:vAlign w:val="center"/>
          </w:tcPr>
          <w:p w14:paraId="6516A1F2" w14:textId="77777777" w:rsidR="00736373" w:rsidRDefault="00110E9B">
            <w:r>
              <w:t>Hệ thống</w:t>
            </w:r>
          </w:p>
        </w:tc>
        <w:tc>
          <w:tcPr>
            <w:tcW w:w="2310" w:type="dxa"/>
            <w:vAlign w:val="center"/>
          </w:tcPr>
          <w:p w14:paraId="304FB547" w14:textId="77777777" w:rsidR="00736373" w:rsidRDefault="00110E9B">
            <w:r>
              <w:t>Participant còn lại.</w:t>
            </w:r>
          </w:p>
        </w:tc>
      </w:tr>
      <w:tr w:rsidR="00736373" w14:paraId="7998FBF8" w14:textId="77777777">
        <w:trPr>
          <w:jc w:val="center"/>
        </w:trPr>
        <w:tc>
          <w:tcPr>
            <w:tcW w:w="2310" w:type="dxa"/>
            <w:vAlign w:val="center"/>
          </w:tcPr>
          <w:p w14:paraId="41F2F8B4" w14:textId="77777777" w:rsidR="00736373" w:rsidRDefault="00110E9B">
            <w:r>
              <w:t>rating</w:t>
            </w:r>
          </w:p>
        </w:tc>
        <w:tc>
          <w:tcPr>
            <w:tcW w:w="2310" w:type="dxa"/>
            <w:vAlign w:val="center"/>
          </w:tcPr>
          <w:p w14:paraId="213BF13A" w14:textId="77777777" w:rsidR="00736373" w:rsidRDefault="00110E9B">
            <w:r>
              <w:t>integer</w:t>
            </w:r>
          </w:p>
        </w:tc>
        <w:tc>
          <w:tcPr>
            <w:tcW w:w="2310" w:type="dxa"/>
            <w:vAlign w:val="center"/>
          </w:tcPr>
          <w:p w14:paraId="13A1FDC3" w14:textId="77777777" w:rsidR="00736373" w:rsidRDefault="00110E9B">
            <w:r>
              <w:t>Có</w:t>
            </w:r>
          </w:p>
        </w:tc>
        <w:tc>
          <w:tcPr>
            <w:tcW w:w="2310" w:type="dxa"/>
            <w:vAlign w:val="center"/>
          </w:tcPr>
          <w:p w14:paraId="4890E473" w14:textId="77777777" w:rsidR="00736373" w:rsidRDefault="00110E9B">
            <w:r>
              <w:t>1–5 sao.</w:t>
            </w:r>
          </w:p>
        </w:tc>
      </w:tr>
      <w:tr w:rsidR="00736373" w14:paraId="5E510673" w14:textId="77777777">
        <w:trPr>
          <w:jc w:val="center"/>
        </w:trPr>
        <w:tc>
          <w:tcPr>
            <w:tcW w:w="2310" w:type="dxa"/>
            <w:vAlign w:val="center"/>
          </w:tcPr>
          <w:p w14:paraId="7D076462" w14:textId="77777777" w:rsidR="00736373" w:rsidRDefault="00110E9B">
            <w:r>
              <w:t>comment</w:t>
            </w:r>
          </w:p>
        </w:tc>
        <w:tc>
          <w:tcPr>
            <w:tcW w:w="2310" w:type="dxa"/>
            <w:vAlign w:val="center"/>
          </w:tcPr>
          <w:p w14:paraId="1FA2F738" w14:textId="77777777" w:rsidR="00736373" w:rsidRDefault="00110E9B">
            <w:r>
              <w:t>string</w:t>
            </w:r>
          </w:p>
        </w:tc>
        <w:tc>
          <w:tcPr>
            <w:tcW w:w="2310" w:type="dxa"/>
            <w:vAlign w:val="center"/>
          </w:tcPr>
          <w:p w14:paraId="49F2DD4F" w14:textId="77777777" w:rsidR="00736373" w:rsidRDefault="00110E9B">
            <w:r>
              <w:t>Không</w:t>
            </w:r>
          </w:p>
        </w:tc>
        <w:tc>
          <w:tcPr>
            <w:tcW w:w="2310" w:type="dxa"/>
            <w:vAlign w:val="center"/>
          </w:tcPr>
          <w:p w14:paraId="052101DC" w14:textId="77777777" w:rsidR="00736373" w:rsidRDefault="00110E9B">
            <w:r>
              <w:t>0–1000 ký tự; sanitize. Rating &lt;=2 có thể yêu cầu comment &gt;=20 ký tự.</w:t>
            </w:r>
          </w:p>
        </w:tc>
      </w:tr>
      <w:tr w:rsidR="00736373" w14:paraId="717CD7DD" w14:textId="77777777">
        <w:trPr>
          <w:jc w:val="center"/>
        </w:trPr>
        <w:tc>
          <w:tcPr>
            <w:tcW w:w="2310" w:type="dxa"/>
            <w:vAlign w:val="center"/>
          </w:tcPr>
          <w:p w14:paraId="65714616" w14:textId="77777777" w:rsidR="00736373" w:rsidRDefault="00110E9B">
            <w:r>
              <w:t>createdAt</w:t>
            </w:r>
          </w:p>
        </w:tc>
        <w:tc>
          <w:tcPr>
            <w:tcW w:w="2310" w:type="dxa"/>
            <w:vAlign w:val="center"/>
          </w:tcPr>
          <w:p w14:paraId="459AB1CD" w14:textId="77777777" w:rsidR="00736373" w:rsidRDefault="00110E9B">
            <w:r>
              <w:t>datetime</w:t>
            </w:r>
          </w:p>
        </w:tc>
        <w:tc>
          <w:tcPr>
            <w:tcW w:w="2310" w:type="dxa"/>
            <w:vAlign w:val="center"/>
          </w:tcPr>
          <w:p w14:paraId="5AA3F052" w14:textId="77777777" w:rsidR="00736373" w:rsidRDefault="00110E9B">
            <w:r>
              <w:t>Hệ thống</w:t>
            </w:r>
          </w:p>
        </w:tc>
        <w:tc>
          <w:tcPr>
            <w:tcW w:w="2310" w:type="dxa"/>
            <w:vAlign w:val="center"/>
          </w:tcPr>
          <w:p w14:paraId="5E475460" w14:textId="77777777" w:rsidR="00736373" w:rsidRDefault="00110E9B">
            <w:r>
              <w:t>UTC.</w:t>
            </w:r>
          </w:p>
        </w:tc>
      </w:tr>
    </w:tbl>
    <w:p w14:paraId="5D723630" w14:textId="77777777" w:rsidR="00736373" w:rsidRDefault="00736373">
      <w:pPr>
        <w:spacing w:after="40"/>
      </w:pPr>
    </w:p>
    <w:tbl>
      <w:tblPr>
        <w:tblStyle w:val="TableGrid"/>
        <w:tblW w:w="0" w:type="auto"/>
        <w:jc w:val="center"/>
        <w:tblLook w:val="04A0" w:firstRow="1" w:lastRow="0" w:firstColumn="1" w:lastColumn="0" w:noHBand="0" w:noVBand="1"/>
      </w:tblPr>
      <w:tblGrid>
        <w:gridCol w:w="4620"/>
        <w:gridCol w:w="4620"/>
      </w:tblGrid>
      <w:tr w:rsidR="00736373" w14:paraId="0181A404" w14:textId="77777777">
        <w:trPr>
          <w:cantSplit/>
          <w:tblHeader/>
          <w:jc w:val="center"/>
        </w:trPr>
        <w:tc>
          <w:tcPr>
            <w:tcW w:w="4620" w:type="dxa"/>
            <w:shd w:val="clear" w:color="auto" w:fill="1F4E78"/>
            <w:tcMar>
              <w:top w:w="60" w:type="dxa"/>
              <w:left w:w="70" w:type="dxa"/>
              <w:bottom w:w="60" w:type="dxa"/>
              <w:right w:w="70" w:type="dxa"/>
            </w:tcMar>
            <w:vAlign w:val="center"/>
          </w:tcPr>
          <w:p w14:paraId="0195C7DA" w14:textId="77777777" w:rsidR="00736373" w:rsidRDefault="00110E9B">
            <w:r>
              <w:rPr>
                <w:b/>
              </w:rPr>
              <w:t>Mã</w:t>
            </w:r>
          </w:p>
        </w:tc>
        <w:tc>
          <w:tcPr>
            <w:tcW w:w="4620" w:type="dxa"/>
            <w:shd w:val="clear" w:color="auto" w:fill="1F4E78"/>
            <w:tcMar>
              <w:top w:w="60" w:type="dxa"/>
              <w:left w:w="70" w:type="dxa"/>
              <w:bottom w:w="60" w:type="dxa"/>
              <w:right w:w="70" w:type="dxa"/>
            </w:tcMar>
            <w:vAlign w:val="center"/>
          </w:tcPr>
          <w:p w14:paraId="6A20A5B3" w14:textId="77777777" w:rsidR="00736373" w:rsidRDefault="00110E9B">
            <w:r>
              <w:rPr>
                <w:b/>
              </w:rPr>
              <w:t>Rule Review</w:t>
            </w:r>
          </w:p>
        </w:tc>
      </w:tr>
      <w:tr w:rsidR="00736373" w14:paraId="1D8BC64D" w14:textId="77777777">
        <w:trPr>
          <w:jc w:val="center"/>
        </w:trPr>
        <w:tc>
          <w:tcPr>
            <w:tcW w:w="4620" w:type="dxa"/>
            <w:vAlign w:val="center"/>
          </w:tcPr>
          <w:p w14:paraId="657DE02D" w14:textId="77777777" w:rsidR="00736373" w:rsidRDefault="00110E9B">
            <w:r>
              <w:t>REV-001</w:t>
            </w:r>
          </w:p>
        </w:tc>
        <w:tc>
          <w:tcPr>
            <w:tcW w:w="4620" w:type="dxa"/>
            <w:vAlign w:val="center"/>
          </w:tcPr>
          <w:p w14:paraId="290E1D6E" w14:textId="77777777" w:rsidR="00736373" w:rsidRDefault="00110E9B">
            <w:r>
              <w:t>Review chỉ mở ở cuối Learning Path COMPLETED.</w:t>
            </w:r>
          </w:p>
        </w:tc>
      </w:tr>
      <w:tr w:rsidR="00736373" w14:paraId="38754B4D" w14:textId="77777777">
        <w:trPr>
          <w:jc w:val="center"/>
        </w:trPr>
        <w:tc>
          <w:tcPr>
            <w:tcW w:w="4620" w:type="dxa"/>
            <w:vAlign w:val="center"/>
          </w:tcPr>
          <w:p w14:paraId="16433A70" w14:textId="77777777" w:rsidR="00736373" w:rsidRDefault="00110E9B">
            <w:r>
              <w:t>REV-002</w:t>
            </w:r>
          </w:p>
        </w:tc>
        <w:tc>
          <w:tcPr>
            <w:tcW w:w="4620" w:type="dxa"/>
            <w:vAlign w:val="center"/>
          </w:tcPr>
          <w:p w14:paraId="2C259296" w14:textId="77777777" w:rsidR="00736373" w:rsidRDefault="00110E9B">
            <w:r>
              <w:t>Mỗi User tối đa một Review cho đối phương trên cùng Learning Path.</w:t>
            </w:r>
          </w:p>
        </w:tc>
      </w:tr>
      <w:tr w:rsidR="00736373" w14:paraId="1881E7C3" w14:textId="77777777">
        <w:trPr>
          <w:jc w:val="center"/>
        </w:trPr>
        <w:tc>
          <w:tcPr>
            <w:tcW w:w="4620" w:type="dxa"/>
            <w:vAlign w:val="center"/>
          </w:tcPr>
          <w:p w14:paraId="06D69567" w14:textId="77777777" w:rsidR="00736373" w:rsidRDefault="00110E9B">
            <w:r>
              <w:lastRenderedPageBreak/>
              <w:t>REV-003</w:t>
            </w:r>
          </w:p>
        </w:tc>
        <w:tc>
          <w:tcPr>
            <w:tcW w:w="4620" w:type="dxa"/>
            <w:vAlign w:val="center"/>
          </w:tcPr>
          <w:p w14:paraId="712E4E62" w14:textId="77777777" w:rsidR="00736373" w:rsidRDefault="00110E9B">
            <w:r>
              <w:t>Rating 1–5 sao; không cho 0 hoặc &gt;5.</w:t>
            </w:r>
          </w:p>
        </w:tc>
      </w:tr>
      <w:tr w:rsidR="00736373" w14:paraId="080D7B19" w14:textId="77777777">
        <w:trPr>
          <w:jc w:val="center"/>
        </w:trPr>
        <w:tc>
          <w:tcPr>
            <w:tcW w:w="4620" w:type="dxa"/>
            <w:vAlign w:val="center"/>
          </w:tcPr>
          <w:p w14:paraId="4AA4D584" w14:textId="77777777" w:rsidR="00736373" w:rsidRDefault="00110E9B">
            <w:r>
              <w:t>REV-004</w:t>
            </w:r>
          </w:p>
        </w:tc>
        <w:tc>
          <w:tcPr>
            <w:tcW w:w="4620" w:type="dxa"/>
            <w:vAlign w:val="center"/>
          </w:tcPr>
          <w:p w14:paraId="30A01334" w14:textId="77777777" w:rsidR="00736373" w:rsidRDefault="00110E9B">
            <w:r>
              <w:t xml:space="preserve">Review ảnh hưởng Reputation theo policy; User </w:t>
            </w:r>
            <w:r>
              <w:t>không tự sửa Reputation.</w:t>
            </w:r>
          </w:p>
        </w:tc>
      </w:tr>
      <w:tr w:rsidR="00736373" w14:paraId="268E813D" w14:textId="77777777">
        <w:trPr>
          <w:jc w:val="center"/>
        </w:trPr>
        <w:tc>
          <w:tcPr>
            <w:tcW w:w="4620" w:type="dxa"/>
            <w:vAlign w:val="center"/>
          </w:tcPr>
          <w:p w14:paraId="08383352" w14:textId="77777777" w:rsidR="00736373" w:rsidRDefault="00110E9B">
            <w:r>
              <w:t>REV-005</w:t>
            </w:r>
          </w:p>
        </w:tc>
        <w:tc>
          <w:tcPr>
            <w:tcW w:w="4620" w:type="dxa"/>
            <w:vAlign w:val="center"/>
          </w:tcPr>
          <w:p w14:paraId="6F157DF8" w14:textId="77777777" w:rsidR="00736373" w:rsidRDefault="00110E9B">
            <w:r>
              <w:t>Credit thưởng Feedback, nếu có, chỉ cấp một lần/User/LearningPath và có transaction.</w:t>
            </w:r>
          </w:p>
        </w:tc>
      </w:tr>
      <w:tr w:rsidR="00736373" w14:paraId="3362CF00" w14:textId="77777777">
        <w:trPr>
          <w:jc w:val="center"/>
        </w:trPr>
        <w:tc>
          <w:tcPr>
            <w:tcW w:w="4620" w:type="dxa"/>
            <w:vAlign w:val="center"/>
          </w:tcPr>
          <w:p w14:paraId="4400DB99" w14:textId="77777777" w:rsidR="00736373" w:rsidRDefault="00110E9B">
            <w:r>
              <w:t>REV-006</w:t>
            </w:r>
          </w:p>
        </w:tc>
        <w:tc>
          <w:tcPr>
            <w:tcW w:w="4620" w:type="dxa"/>
            <w:vAlign w:val="center"/>
          </w:tcPr>
          <w:p w14:paraId="6FF55FA2" w14:textId="77777777" w:rsidR="00736373" w:rsidRDefault="00110E9B">
            <w:r>
              <w:t>Staff có thể ẩn review vi phạm; quyết định moderation có Audit.</w:t>
            </w:r>
          </w:p>
        </w:tc>
      </w:tr>
    </w:tbl>
    <w:p w14:paraId="70AC044B" w14:textId="77777777" w:rsidR="00736373" w:rsidRDefault="00736373">
      <w:pPr>
        <w:spacing w:after="40"/>
      </w:pPr>
    </w:p>
    <w:p w14:paraId="122DB486" w14:textId="77777777" w:rsidR="00736373" w:rsidRDefault="00110E9B">
      <w:pPr>
        <w:pStyle w:val="Heading2"/>
      </w:pPr>
      <w:r>
        <w:t>18.22. Reputation / đi</w:t>
      </w:r>
      <w:r>
        <w:t>ể</w:t>
      </w:r>
      <w:r>
        <w:t>m uy tín / khóa tài kho</w:t>
      </w:r>
      <w:r>
        <w:t>ả</w:t>
      </w:r>
      <w:r>
        <w:t>n</w:t>
      </w:r>
    </w:p>
    <w:tbl>
      <w:tblPr>
        <w:tblStyle w:val="TableGrid"/>
        <w:tblW w:w="0" w:type="auto"/>
        <w:jc w:val="center"/>
        <w:tblLook w:val="04A0" w:firstRow="1" w:lastRow="0" w:firstColumn="1" w:lastColumn="0" w:noHBand="0" w:noVBand="1"/>
      </w:tblPr>
      <w:tblGrid>
        <w:gridCol w:w="4620"/>
        <w:gridCol w:w="4620"/>
      </w:tblGrid>
      <w:tr w:rsidR="00736373" w14:paraId="10B56350" w14:textId="77777777">
        <w:trPr>
          <w:cantSplit/>
          <w:tblHeader/>
          <w:jc w:val="center"/>
        </w:trPr>
        <w:tc>
          <w:tcPr>
            <w:tcW w:w="4620" w:type="dxa"/>
            <w:shd w:val="clear" w:color="auto" w:fill="1F4E78"/>
            <w:tcMar>
              <w:top w:w="60" w:type="dxa"/>
              <w:left w:w="70" w:type="dxa"/>
              <w:bottom w:w="60" w:type="dxa"/>
              <w:right w:w="70" w:type="dxa"/>
            </w:tcMar>
            <w:vAlign w:val="center"/>
          </w:tcPr>
          <w:p w14:paraId="7E733525" w14:textId="77777777" w:rsidR="00736373" w:rsidRDefault="00110E9B">
            <w:r>
              <w:rPr>
                <w:b/>
              </w:rPr>
              <w:t xml:space="preserve">Thành </w:t>
            </w:r>
            <w:r>
              <w:rPr>
                <w:b/>
              </w:rPr>
              <w:t>phần</w:t>
            </w:r>
          </w:p>
        </w:tc>
        <w:tc>
          <w:tcPr>
            <w:tcW w:w="4620" w:type="dxa"/>
            <w:shd w:val="clear" w:color="auto" w:fill="1F4E78"/>
            <w:tcMar>
              <w:top w:w="60" w:type="dxa"/>
              <w:left w:w="70" w:type="dxa"/>
              <w:bottom w:w="60" w:type="dxa"/>
              <w:right w:w="70" w:type="dxa"/>
            </w:tcMar>
            <w:vAlign w:val="center"/>
          </w:tcPr>
          <w:p w14:paraId="24CABCB0" w14:textId="77777777" w:rsidR="00736373" w:rsidRDefault="00110E9B">
            <w:r>
              <w:rPr>
                <w:b/>
              </w:rPr>
              <w:t>Rule</w:t>
            </w:r>
          </w:p>
        </w:tc>
      </w:tr>
      <w:tr w:rsidR="00736373" w14:paraId="24213337" w14:textId="77777777">
        <w:trPr>
          <w:jc w:val="center"/>
        </w:trPr>
        <w:tc>
          <w:tcPr>
            <w:tcW w:w="4620" w:type="dxa"/>
            <w:vAlign w:val="center"/>
          </w:tcPr>
          <w:p w14:paraId="19AFB075" w14:textId="77777777" w:rsidR="00736373" w:rsidRDefault="00110E9B">
            <w:r>
              <w:t>Thang điểm</w:t>
            </w:r>
          </w:p>
        </w:tc>
        <w:tc>
          <w:tcPr>
            <w:tcW w:w="4620" w:type="dxa"/>
            <w:vAlign w:val="center"/>
          </w:tcPr>
          <w:p w14:paraId="04113B6B" w14:textId="77777777" w:rsidR="00736373" w:rsidRDefault="00110E9B">
            <w:r>
              <w:t>0–100; User mới ACTIVE khởi tạo 50.</w:t>
            </w:r>
          </w:p>
        </w:tc>
      </w:tr>
      <w:tr w:rsidR="00736373" w14:paraId="355881A1" w14:textId="77777777">
        <w:trPr>
          <w:jc w:val="center"/>
        </w:trPr>
        <w:tc>
          <w:tcPr>
            <w:tcW w:w="4620" w:type="dxa"/>
            <w:vAlign w:val="center"/>
          </w:tcPr>
          <w:p w14:paraId="28B6996D" w14:textId="77777777" w:rsidR="00736373" w:rsidRDefault="00110E9B">
            <w:r>
              <w:t>Rating cuối lộ trình</w:t>
            </w:r>
          </w:p>
        </w:tc>
        <w:tc>
          <w:tcPr>
            <w:tcW w:w="4620" w:type="dxa"/>
            <w:vAlign w:val="center"/>
          </w:tcPr>
          <w:p w14:paraId="0028B947" w14:textId="77777777" w:rsidR="00736373" w:rsidRDefault="00110E9B">
            <w:r>
              <w:t>5★: +2; 4★: +1; 3★: 0; 2★: -2; 1★: -5.</w:t>
            </w:r>
          </w:p>
        </w:tc>
      </w:tr>
      <w:tr w:rsidR="00736373" w14:paraId="15304B54" w14:textId="77777777">
        <w:trPr>
          <w:jc w:val="center"/>
        </w:trPr>
        <w:tc>
          <w:tcPr>
            <w:tcW w:w="4620" w:type="dxa"/>
            <w:vAlign w:val="center"/>
          </w:tcPr>
          <w:p w14:paraId="1F71D71B" w14:textId="77777777" w:rsidR="00736373" w:rsidRDefault="00110E9B">
            <w:r>
              <w:t>Hoàn thành Learning Path</w:t>
            </w:r>
          </w:p>
        </w:tc>
        <w:tc>
          <w:tcPr>
            <w:tcW w:w="4620" w:type="dxa"/>
            <w:vAlign w:val="center"/>
          </w:tcPr>
          <w:p w14:paraId="6D55F1F6" w14:textId="77777777" w:rsidR="00736373" w:rsidRDefault="00110E9B">
            <w:r>
              <w:t>+1 cho mỗi User khi path hoàn tất hợp lệ; tối đa +10 điểm/tháng từ nguồn này để hạn chế farming.</w:t>
            </w:r>
          </w:p>
        </w:tc>
      </w:tr>
      <w:tr w:rsidR="00736373" w14:paraId="3EF58FD4" w14:textId="77777777">
        <w:trPr>
          <w:jc w:val="center"/>
        </w:trPr>
        <w:tc>
          <w:tcPr>
            <w:tcW w:w="4620" w:type="dxa"/>
            <w:vAlign w:val="center"/>
          </w:tcPr>
          <w:p w14:paraId="78C68AC9" w14:textId="77777777" w:rsidR="00736373" w:rsidRDefault="00110E9B">
            <w:r>
              <w:t xml:space="preserve">Hủy muộn đã </w:t>
            </w:r>
            <w:r>
              <w:t>xác nhận vi phạm</w:t>
            </w:r>
          </w:p>
        </w:tc>
        <w:tc>
          <w:tcPr>
            <w:tcW w:w="4620" w:type="dxa"/>
            <w:vAlign w:val="center"/>
          </w:tcPr>
          <w:p w14:paraId="73C746D7" w14:textId="77777777" w:rsidR="00736373" w:rsidRDefault="00110E9B">
            <w:r>
              <w:t>-3/lần theo policy.</w:t>
            </w:r>
          </w:p>
        </w:tc>
      </w:tr>
      <w:tr w:rsidR="00736373" w14:paraId="52DCA05A" w14:textId="77777777">
        <w:trPr>
          <w:jc w:val="center"/>
        </w:trPr>
        <w:tc>
          <w:tcPr>
            <w:tcW w:w="4620" w:type="dxa"/>
            <w:vAlign w:val="center"/>
          </w:tcPr>
          <w:p w14:paraId="6D9B9D3E" w14:textId="77777777" w:rsidR="00736373" w:rsidRDefault="00110E9B">
            <w:r>
              <w:t>No-show đã xác nhận</w:t>
            </w:r>
          </w:p>
        </w:tc>
        <w:tc>
          <w:tcPr>
            <w:tcW w:w="4620" w:type="dxa"/>
            <w:vAlign w:val="center"/>
          </w:tcPr>
          <w:p w14:paraId="05EC3C94" w14:textId="77777777" w:rsidR="00736373" w:rsidRDefault="00110E9B">
            <w:r>
              <w:t>-8/lần.</w:t>
            </w:r>
          </w:p>
        </w:tc>
      </w:tr>
      <w:tr w:rsidR="00736373" w14:paraId="56A92B02" w14:textId="77777777">
        <w:trPr>
          <w:jc w:val="center"/>
        </w:trPr>
        <w:tc>
          <w:tcPr>
            <w:tcW w:w="4620" w:type="dxa"/>
            <w:vAlign w:val="center"/>
          </w:tcPr>
          <w:p w14:paraId="75008B70" w14:textId="77777777" w:rsidR="00736373" w:rsidRDefault="00110E9B">
            <w:r>
              <w:t>Vi phạm nội dung/spam mức nhẹ</w:t>
            </w:r>
          </w:p>
        </w:tc>
        <w:tc>
          <w:tcPr>
            <w:tcW w:w="4620" w:type="dxa"/>
            <w:vAlign w:val="center"/>
          </w:tcPr>
          <w:p w14:paraId="30F2335C" w14:textId="77777777" w:rsidR="00736373" w:rsidRDefault="00110E9B">
            <w:r>
              <w:t>-5/lần.</w:t>
            </w:r>
          </w:p>
        </w:tc>
      </w:tr>
      <w:tr w:rsidR="00736373" w14:paraId="4AB388F0" w14:textId="77777777">
        <w:trPr>
          <w:jc w:val="center"/>
        </w:trPr>
        <w:tc>
          <w:tcPr>
            <w:tcW w:w="4620" w:type="dxa"/>
            <w:vAlign w:val="center"/>
          </w:tcPr>
          <w:p w14:paraId="32E3DCB8" w14:textId="77777777" w:rsidR="00736373" w:rsidRDefault="00110E9B">
            <w:r>
              <w:t>Quấy rối/hành vi không phù hợp mức vừa</w:t>
            </w:r>
          </w:p>
        </w:tc>
        <w:tc>
          <w:tcPr>
            <w:tcW w:w="4620" w:type="dxa"/>
            <w:vAlign w:val="center"/>
          </w:tcPr>
          <w:p w14:paraId="6A975562" w14:textId="77777777" w:rsidR="00736373" w:rsidRDefault="00110E9B">
            <w:r>
              <w:t>-10/lần.</w:t>
            </w:r>
          </w:p>
        </w:tc>
      </w:tr>
      <w:tr w:rsidR="00736373" w14:paraId="3C4D1A55" w14:textId="77777777">
        <w:trPr>
          <w:jc w:val="center"/>
        </w:trPr>
        <w:tc>
          <w:tcPr>
            <w:tcW w:w="4620" w:type="dxa"/>
            <w:vAlign w:val="center"/>
          </w:tcPr>
          <w:p w14:paraId="64992E16" w14:textId="77777777" w:rsidR="00736373" w:rsidRDefault="00110E9B">
            <w:r>
              <w:t>Gian lận bằng cấp/thông tin hoặc thao túng hệ thống</w:t>
            </w:r>
          </w:p>
        </w:tc>
        <w:tc>
          <w:tcPr>
            <w:tcW w:w="4620" w:type="dxa"/>
            <w:vAlign w:val="center"/>
          </w:tcPr>
          <w:p w14:paraId="6389E618" w14:textId="77777777" w:rsidR="00736373" w:rsidRDefault="00110E9B">
            <w:r>
              <w:t>-20 đến -30 theo severity + khóa.</w:t>
            </w:r>
          </w:p>
        </w:tc>
      </w:tr>
      <w:tr w:rsidR="00736373" w14:paraId="4486BC38" w14:textId="77777777">
        <w:trPr>
          <w:jc w:val="center"/>
        </w:trPr>
        <w:tc>
          <w:tcPr>
            <w:tcW w:w="4620" w:type="dxa"/>
            <w:vAlign w:val="center"/>
          </w:tcPr>
          <w:p w14:paraId="74F81321" w14:textId="77777777" w:rsidR="00736373" w:rsidRDefault="00110E9B">
            <w:r>
              <w:t>Clamp</w:t>
            </w:r>
          </w:p>
        </w:tc>
        <w:tc>
          <w:tcPr>
            <w:tcW w:w="4620" w:type="dxa"/>
            <w:vAlign w:val="center"/>
          </w:tcPr>
          <w:p w14:paraId="6C02DA89" w14:textId="77777777" w:rsidR="00736373" w:rsidRDefault="00110E9B">
            <w:r>
              <w:t xml:space="preserve">Sau mọi </w:t>
            </w:r>
            <w:r>
              <w:t>thay đổi, reputationScore được clamp 0..100.</w:t>
            </w:r>
          </w:p>
        </w:tc>
      </w:tr>
      <w:tr w:rsidR="00736373" w14:paraId="338C3570" w14:textId="77777777">
        <w:trPr>
          <w:jc w:val="center"/>
        </w:trPr>
        <w:tc>
          <w:tcPr>
            <w:tcW w:w="4620" w:type="dxa"/>
            <w:vAlign w:val="center"/>
          </w:tcPr>
          <w:p w14:paraId="7FEF9352" w14:textId="77777777" w:rsidR="00736373" w:rsidRDefault="00110E9B">
            <w:r>
              <w:t>Audit</w:t>
            </w:r>
          </w:p>
        </w:tc>
        <w:tc>
          <w:tcPr>
            <w:tcW w:w="4620" w:type="dxa"/>
            <w:vAlign w:val="center"/>
          </w:tcPr>
          <w:p w14:paraId="24F3AEF8" w14:textId="77777777" w:rsidR="00736373" w:rsidRDefault="00110E9B">
            <w:r>
              <w:t>Adjustment thủ công phải reason + AuditLog + ReputationHistory.</w:t>
            </w:r>
          </w:p>
        </w:tc>
      </w:tr>
    </w:tbl>
    <w:p w14:paraId="24EADF42" w14:textId="77777777" w:rsidR="00736373" w:rsidRDefault="00736373">
      <w:pPr>
        <w:spacing w:after="40"/>
      </w:pPr>
    </w:p>
    <w:p w14:paraId="6183AB16" w14:textId="77777777" w:rsidR="00736373" w:rsidRDefault="00110E9B">
      <w:pPr>
        <w:pStyle w:val="Heading2"/>
      </w:pPr>
      <w:r>
        <w:t>18.23. Report theo Session và Dispute</w:t>
      </w:r>
    </w:p>
    <w:tbl>
      <w:tblPr>
        <w:tblStyle w:val="TableGrid"/>
        <w:tblW w:w="0" w:type="auto"/>
        <w:jc w:val="center"/>
        <w:tblLook w:val="04A0" w:firstRow="1" w:lastRow="0" w:firstColumn="1" w:lastColumn="0" w:noHBand="0" w:noVBand="1"/>
      </w:tblPr>
      <w:tblGrid>
        <w:gridCol w:w="1995"/>
        <w:gridCol w:w="1889"/>
        <w:gridCol w:w="1593"/>
        <w:gridCol w:w="3904"/>
      </w:tblGrid>
      <w:tr w:rsidR="00736373" w14:paraId="012527A1" w14:textId="77777777">
        <w:trPr>
          <w:cantSplit/>
          <w:tblHeader/>
          <w:jc w:val="center"/>
        </w:trPr>
        <w:tc>
          <w:tcPr>
            <w:tcW w:w="1728" w:type="dxa"/>
            <w:shd w:val="clear" w:color="auto" w:fill="1F4E78"/>
            <w:tcMar>
              <w:top w:w="60" w:type="dxa"/>
              <w:left w:w="70" w:type="dxa"/>
              <w:bottom w:w="60" w:type="dxa"/>
              <w:right w:w="70" w:type="dxa"/>
            </w:tcMar>
            <w:vAlign w:val="center"/>
          </w:tcPr>
          <w:p w14:paraId="1347491B" w14:textId="77777777" w:rsidR="00736373" w:rsidRDefault="00110E9B">
            <w:r>
              <w:rPr>
                <w:b/>
              </w:rPr>
              <w:t>Field</w:t>
            </w:r>
          </w:p>
        </w:tc>
        <w:tc>
          <w:tcPr>
            <w:tcW w:w="1080" w:type="dxa"/>
            <w:shd w:val="clear" w:color="auto" w:fill="1F4E78"/>
            <w:tcMar>
              <w:top w:w="60" w:type="dxa"/>
              <w:left w:w="70" w:type="dxa"/>
              <w:bottom w:w="60" w:type="dxa"/>
              <w:right w:w="70" w:type="dxa"/>
            </w:tcMar>
            <w:vAlign w:val="center"/>
          </w:tcPr>
          <w:p w14:paraId="30CC49AE" w14:textId="77777777" w:rsidR="00736373" w:rsidRDefault="00110E9B">
            <w:r>
              <w:rPr>
                <w:b/>
              </w:rPr>
              <w:t>Kiểu</w:t>
            </w:r>
          </w:p>
        </w:tc>
        <w:tc>
          <w:tcPr>
            <w:tcW w:w="1152" w:type="dxa"/>
            <w:shd w:val="clear" w:color="auto" w:fill="1F4E78"/>
            <w:tcMar>
              <w:top w:w="60" w:type="dxa"/>
              <w:left w:w="70" w:type="dxa"/>
              <w:bottom w:w="60" w:type="dxa"/>
              <w:right w:w="70" w:type="dxa"/>
            </w:tcMar>
            <w:vAlign w:val="center"/>
          </w:tcPr>
          <w:p w14:paraId="28336CE2" w14:textId="77777777" w:rsidR="00736373" w:rsidRDefault="00110E9B">
            <w:r>
              <w:rPr>
                <w:b/>
              </w:rPr>
              <w:t>Bắt buộc</w:t>
            </w:r>
          </w:p>
        </w:tc>
        <w:tc>
          <w:tcPr>
            <w:tcW w:w="3312" w:type="dxa"/>
            <w:shd w:val="clear" w:color="auto" w:fill="1F4E78"/>
            <w:tcMar>
              <w:top w:w="60" w:type="dxa"/>
              <w:left w:w="70" w:type="dxa"/>
              <w:bottom w:w="60" w:type="dxa"/>
              <w:right w:w="70" w:type="dxa"/>
            </w:tcMar>
            <w:vAlign w:val="center"/>
          </w:tcPr>
          <w:p w14:paraId="57E4D751" w14:textId="77777777" w:rsidR="00736373" w:rsidRDefault="00110E9B">
            <w:r>
              <w:rPr>
                <w:b/>
              </w:rPr>
              <w:t>Validation / Rule</w:t>
            </w:r>
          </w:p>
        </w:tc>
      </w:tr>
      <w:tr w:rsidR="00736373" w14:paraId="05DADDEF" w14:textId="77777777">
        <w:trPr>
          <w:jc w:val="center"/>
        </w:trPr>
        <w:tc>
          <w:tcPr>
            <w:tcW w:w="2310" w:type="dxa"/>
            <w:vAlign w:val="center"/>
          </w:tcPr>
          <w:p w14:paraId="096DFFDE" w14:textId="77777777" w:rsidR="00736373" w:rsidRDefault="00110E9B">
            <w:r>
              <w:t>learningPathId</w:t>
            </w:r>
          </w:p>
        </w:tc>
        <w:tc>
          <w:tcPr>
            <w:tcW w:w="2310" w:type="dxa"/>
            <w:vAlign w:val="center"/>
          </w:tcPr>
          <w:p w14:paraId="5BFD99DA" w14:textId="77777777" w:rsidR="00736373" w:rsidRDefault="00110E9B">
            <w:r>
              <w:t>UUID</w:t>
            </w:r>
          </w:p>
        </w:tc>
        <w:tc>
          <w:tcPr>
            <w:tcW w:w="2310" w:type="dxa"/>
            <w:vAlign w:val="center"/>
          </w:tcPr>
          <w:p w14:paraId="2B041A00" w14:textId="77777777" w:rsidR="00736373" w:rsidRDefault="00110E9B">
            <w:r>
              <w:t>Có khi report học</w:t>
            </w:r>
          </w:p>
        </w:tc>
        <w:tc>
          <w:tcPr>
            <w:tcW w:w="2310" w:type="dxa"/>
            <w:vAlign w:val="center"/>
          </w:tcPr>
          <w:p w14:paraId="57662D0B" w14:textId="77777777" w:rsidR="00736373" w:rsidRDefault="00110E9B">
            <w:r>
              <w:t xml:space="preserve">Participant khi </w:t>
            </w:r>
            <w:r>
              <w:t>liên quan học; null nếu MATERIAL/MATERIAL_ORDER.</w:t>
            </w:r>
          </w:p>
        </w:tc>
      </w:tr>
      <w:tr w:rsidR="00736373" w14:paraId="72D1A0C2" w14:textId="77777777">
        <w:trPr>
          <w:jc w:val="center"/>
        </w:trPr>
        <w:tc>
          <w:tcPr>
            <w:tcW w:w="2310" w:type="dxa"/>
            <w:vAlign w:val="center"/>
          </w:tcPr>
          <w:p w14:paraId="3880D29F" w14:textId="77777777" w:rsidR="00736373" w:rsidRDefault="00110E9B">
            <w:r>
              <w:lastRenderedPageBreak/>
              <w:t>sessionId</w:t>
            </w:r>
          </w:p>
        </w:tc>
        <w:tc>
          <w:tcPr>
            <w:tcW w:w="2310" w:type="dxa"/>
            <w:vAlign w:val="center"/>
          </w:tcPr>
          <w:p w14:paraId="411CEB76" w14:textId="77777777" w:rsidR="00736373" w:rsidRDefault="00110E9B">
            <w:r>
              <w:t>UUID</w:t>
            </w:r>
          </w:p>
        </w:tc>
        <w:tc>
          <w:tcPr>
            <w:tcW w:w="2310" w:type="dxa"/>
            <w:vAlign w:val="center"/>
          </w:tcPr>
          <w:p w14:paraId="0D81F592" w14:textId="77777777" w:rsidR="00736373" w:rsidRDefault="00110E9B">
            <w:r>
              <w:t>Có khi report theo buổi</w:t>
            </w:r>
          </w:p>
        </w:tc>
        <w:tc>
          <w:tcPr>
            <w:tcW w:w="2310" w:type="dxa"/>
            <w:vAlign w:val="center"/>
          </w:tcPr>
          <w:p w14:paraId="4DB6A480" w14:textId="77777777" w:rsidR="00736373" w:rsidRDefault="00110E9B">
            <w:r>
              <w:t>Session thuộc learningPathId và reporter.</w:t>
            </w:r>
          </w:p>
        </w:tc>
      </w:tr>
      <w:tr w:rsidR="00736373" w14:paraId="13829AFF" w14:textId="77777777">
        <w:trPr>
          <w:jc w:val="center"/>
        </w:trPr>
        <w:tc>
          <w:tcPr>
            <w:tcW w:w="2310" w:type="dxa"/>
            <w:vAlign w:val="center"/>
          </w:tcPr>
          <w:p w14:paraId="6F111FA5" w14:textId="77777777" w:rsidR="00736373" w:rsidRDefault="00110E9B">
            <w:r>
              <w:t>targetType</w:t>
            </w:r>
          </w:p>
        </w:tc>
        <w:tc>
          <w:tcPr>
            <w:tcW w:w="2310" w:type="dxa"/>
            <w:vAlign w:val="center"/>
          </w:tcPr>
          <w:p w14:paraId="7EF7EFCE" w14:textId="77777777" w:rsidR="00736373" w:rsidRDefault="00110E9B">
            <w:r>
              <w:t>enum</w:t>
            </w:r>
          </w:p>
        </w:tc>
        <w:tc>
          <w:tcPr>
            <w:tcW w:w="2310" w:type="dxa"/>
            <w:vAlign w:val="center"/>
          </w:tcPr>
          <w:p w14:paraId="08B79D36" w14:textId="77777777" w:rsidR="00736373" w:rsidRDefault="00110E9B">
            <w:r>
              <w:t>Có</w:t>
            </w:r>
          </w:p>
        </w:tc>
        <w:tc>
          <w:tcPr>
            <w:tcW w:w="2310" w:type="dxa"/>
            <w:vAlign w:val="center"/>
          </w:tcPr>
          <w:p w14:paraId="0716DF56" w14:textId="77777777" w:rsidR="00736373" w:rsidRDefault="00110E9B">
            <w:r>
              <w:t xml:space="preserve">USER, SESSION, MESSAGE, REVIEW, LEARNING_REQUEST, CREDIT_TRANSACTION, MATERIAL, </w:t>
            </w:r>
            <w:r>
              <w:t>MATERIAL_ORDER.</w:t>
            </w:r>
          </w:p>
        </w:tc>
      </w:tr>
      <w:tr w:rsidR="00736373" w14:paraId="5801D5C2" w14:textId="77777777">
        <w:trPr>
          <w:jc w:val="center"/>
        </w:trPr>
        <w:tc>
          <w:tcPr>
            <w:tcW w:w="2310" w:type="dxa"/>
            <w:vAlign w:val="center"/>
          </w:tcPr>
          <w:p w14:paraId="1480D752" w14:textId="77777777" w:rsidR="00736373" w:rsidRDefault="00110E9B">
            <w:r>
              <w:t>targetId</w:t>
            </w:r>
          </w:p>
        </w:tc>
        <w:tc>
          <w:tcPr>
            <w:tcW w:w="2310" w:type="dxa"/>
            <w:vAlign w:val="center"/>
          </w:tcPr>
          <w:p w14:paraId="2DD11E7C" w14:textId="77777777" w:rsidR="00736373" w:rsidRDefault="00110E9B">
            <w:r>
              <w:t>UUID/string</w:t>
            </w:r>
          </w:p>
        </w:tc>
        <w:tc>
          <w:tcPr>
            <w:tcW w:w="2310" w:type="dxa"/>
            <w:vAlign w:val="center"/>
          </w:tcPr>
          <w:p w14:paraId="4A8B4FA4" w14:textId="77777777" w:rsidR="00736373" w:rsidRDefault="00110E9B">
            <w:r>
              <w:t>Có</w:t>
            </w:r>
          </w:p>
        </w:tc>
        <w:tc>
          <w:tcPr>
            <w:tcW w:w="2310" w:type="dxa"/>
            <w:vAlign w:val="center"/>
          </w:tcPr>
          <w:p w14:paraId="5D7B2330" w14:textId="77777777" w:rsidR="00736373" w:rsidRDefault="00110E9B">
            <w:r>
              <w:t>Tồn tại và reporter có liên quan.</w:t>
            </w:r>
          </w:p>
        </w:tc>
      </w:tr>
      <w:tr w:rsidR="00736373" w14:paraId="3CC6E869" w14:textId="77777777">
        <w:trPr>
          <w:jc w:val="center"/>
        </w:trPr>
        <w:tc>
          <w:tcPr>
            <w:tcW w:w="2310" w:type="dxa"/>
            <w:vAlign w:val="center"/>
          </w:tcPr>
          <w:p w14:paraId="59724DD7" w14:textId="77777777" w:rsidR="00736373" w:rsidRDefault="00110E9B">
            <w:r>
              <w:t>reasonCode</w:t>
            </w:r>
          </w:p>
        </w:tc>
        <w:tc>
          <w:tcPr>
            <w:tcW w:w="2310" w:type="dxa"/>
            <w:vAlign w:val="center"/>
          </w:tcPr>
          <w:p w14:paraId="11210D32" w14:textId="77777777" w:rsidR="00736373" w:rsidRDefault="00110E9B">
            <w:r>
              <w:t>enum</w:t>
            </w:r>
          </w:p>
        </w:tc>
        <w:tc>
          <w:tcPr>
            <w:tcW w:w="2310" w:type="dxa"/>
            <w:vAlign w:val="center"/>
          </w:tcPr>
          <w:p w14:paraId="3C03F3B5" w14:textId="77777777" w:rsidR="00736373" w:rsidRDefault="00110E9B">
            <w:r>
              <w:t>Có</w:t>
            </w:r>
          </w:p>
        </w:tc>
        <w:tc>
          <w:tcPr>
            <w:tcW w:w="2310" w:type="dxa"/>
            <w:vAlign w:val="center"/>
          </w:tcPr>
          <w:p w14:paraId="7EA93799" w14:textId="77777777" w:rsidR="00736373" w:rsidRDefault="00110E9B">
            <w:r>
              <w:t xml:space="preserve">NO_SHOW_LATE, INAPPROPRIATE_BEHAVIOR, HARASSMENT, SKILL_MISMATCH, FALSE_INFORMATION, TECHNICAL_ISSUE, CREDIT_ISSUE, INAPPROPRIATE_CONTENT, SPAM_SCAM, </w:t>
            </w:r>
            <w:r>
              <w:t>OTHER.</w:t>
            </w:r>
          </w:p>
        </w:tc>
      </w:tr>
      <w:tr w:rsidR="00736373" w14:paraId="1955734C" w14:textId="77777777">
        <w:trPr>
          <w:jc w:val="center"/>
        </w:trPr>
        <w:tc>
          <w:tcPr>
            <w:tcW w:w="2310" w:type="dxa"/>
            <w:vAlign w:val="center"/>
          </w:tcPr>
          <w:p w14:paraId="35CED97D" w14:textId="77777777" w:rsidR="00736373" w:rsidRDefault="00110E9B">
            <w:r>
              <w:t>description</w:t>
            </w:r>
          </w:p>
        </w:tc>
        <w:tc>
          <w:tcPr>
            <w:tcW w:w="2310" w:type="dxa"/>
            <w:vAlign w:val="center"/>
          </w:tcPr>
          <w:p w14:paraId="5B7A65FA" w14:textId="77777777" w:rsidR="00736373" w:rsidRDefault="00110E9B">
            <w:r>
              <w:t>string</w:t>
            </w:r>
          </w:p>
        </w:tc>
        <w:tc>
          <w:tcPr>
            <w:tcW w:w="2310" w:type="dxa"/>
            <w:vAlign w:val="center"/>
          </w:tcPr>
          <w:p w14:paraId="01A7124C" w14:textId="77777777" w:rsidR="00736373" w:rsidRDefault="00110E9B">
            <w:r>
              <w:t>Có</w:t>
            </w:r>
          </w:p>
        </w:tc>
        <w:tc>
          <w:tcPr>
            <w:tcW w:w="2310" w:type="dxa"/>
            <w:vAlign w:val="center"/>
          </w:tcPr>
          <w:p w14:paraId="0175A55C" w14:textId="77777777" w:rsidR="00736373" w:rsidRDefault="00110E9B">
            <w:r>
              <w:t>20–2000 ký tự; OTHER bắt buộc mô tả rõ.</w:t>
            </w:r>
          </w:p>
        </w:tc>
      </w:tr>
      <w:tr w:rsidR="00736373" w14:paraId="3F4E962F" w14:textId="77777777">
        <w:trPr>
          <w:jc w:val="center"/>
        </w:trPr>
        <w:tc>
          <w:tcPr>
            <w:tcW w:w="2310" w:type="dxa"/>
            <w:vAlign w:val="center"/>
          </w:tcPr>
          <w:p w14:paraId="7E34E469" w14:textId="77777777" w:rsidR="00736373" w:rsidRDefault="00110E9B">
            <w:r>
              <w:t>evidenceFiles</w:t>
            </w:r>
          </w:p>
        </w:tc>
        <w:tc>
          <w:tcPr>
            <w:tcW w:w="2310" w:type="dxa"/>
            <w:vAlign w:val="center"/>
          </w:tcPr>
          <w:p w14:paraId="4E2B91BC" w14:textId="77777777" w:rsidR="00736373" w:rsidRDefault="00110E9B">
            <w:r>
              <w:t>file[]</w:t>
            </w:r>
          </w:p>
        </w:tc>
        <w:tc>
          <w:tcPr>
            <w:tcW w:w="2310" w:type="dxa"/>
            <w:vAlign w:val="center"/>
          </w:tcPr>
          <w:p w14:paraId="7882A5A5" w14:textId="77777777" w:rsidR="00736373" w:rsidRDefault="00110E9B">
            <w:r>
              <w:t>Không</w:t>
            </w:r>
          </w:p>
        </w:tc>
        <w:tc>
          <w:tcPr>
            <w:tcW w:w="2310" w:type="dxa"/>
            <w:vAlign w:val="center"/>
          </w:tcPr>
          <w:p w14:paraId="4719AEAA" w14:textId="77777777" w:rsidR="00736373" w:rsidRDefault="00110E9B">
            <w:r>
              <w:t>Tối đa 5 file; loại/kích thước theo evidence policy; scan malware.</w:t>
            </w:r>
          </w:p>
        </w:tc>
      </w:tr>
      <w:tr w:rsidR="00736373" w14:paraId="08379BEF" w14:textId="77777777">
        <w:trPr>
          <w:jc w:val="center"/>
        </w:trPr>
        <w:tc>
          <w:tcPr>
            <w:tcW w:w="2310" w:type="dxa"/>
            <w:vAlign w:val="center"/>
          </w:tcPr>
          <w:p w14:paraId="44E46E87" w14:textId="77777777" w:rsidR="00736373" w:rsidRDefault="00110E9B">
            <w:r>
              <w:t>status</w:t>
            </w:r>
          </w:p>
        </w:tc>
        <w:tc>
          <w:tcPr>
            <w:tcW w:w="2310" w:type="dxa"/>
            <w:vAlign w:val="center"/>
          </w:tcPr>
          <w:p w14:paraId="0A7108A3" w14:textId="77777777" w:rsidR="00736373" w:rsidRDefault="00110E9B">
            <w:r>
              <w:t>enum</w:t>
            </w:r>
          </w:p>
        </w:tc>
        <w:tc>
          <w:tcPr>
            <w:tcW w:w="2310" w:type="dxa"/>
            <w:vAlign w:val="center"/>
          </w:tcPr>
          <w:p w14:paraId="2D6515A8" w14:textId="77777777" w:rsidR="00736373" w:rsidRDefault="00110E9B">
            <w:r>
              <w:t>Hệ thống</w:t>
            </w:r>
          </w:p>
        </w:tc>
        <w:tc>
          <w:tcPr>
            <w:tcW w:w="2310" w:type="dxa"/>
            <w:vAlign w:val="center"/>
          </w:tcPr>
          <w:p w14:paraId="19FC899A" w14:textId="77777777" w:rsidR="00736373" w:rsidRDefault="00110E9B">
            <w:r>
              <w:t xml:space="preserve">OPEN, UNDER_REVIEW, NEED_MORE_INFO, RESOLVED, REJECTED, </w:t>
            </w:r>
            <w:r>
              <w:t>CLOSED.</w:t>
            </w:r>
          </w:p>
        </w:tc>
      </w:tr>
    </w:tbl>
    <w:p w14:paraId="5865E222" w14:textId="77777777" w:rsidR="00736373" w:rsidRDefault="00736373">
      <w:pPr>
        <w:spacing w:after="40"/>
      </w:pPr>
    </w:p>
    <w:tbl>
      <w:tblPr>
        <w:tblStyle w:val="TableGrid"/>
        <w:tblW w:w="0" w:type="auto"/>
        <w:jc w:val="center"/>
        <w:tblLook w:val="04A0" w:firstRow="1" w:lastRow="0" w:firstColumn="1" w:lastColumn="0" w:noHBand="0" w:noVBand="1"/>
      </w:tblPr>
      <w:tblGrid>
        <w:gridCol w:w="4620"/>
        <w:gridCol w:w="4620"/>
      </w:tblGrid>
      <w:tr w:rsidR="00736373" w14:paraId="6EBB8C40" w14:textId="77777777">
        <w:trPr>
          <w:cantSplit/>
          <w:tblHeader/>
          <w:jc w:val="center"/>
        </w:trPr>
        <w:tc>
          <w:tcPr>
            <w:tcW w:w="4620" w:type="dxa"/>
            <w:shd w:val="clear" w:color="auto" w:fill="1F4E78"/>
            <w:tcMar>
              <w:top w:w="60" w:type="dxa"/>
              <w:left w:w="70" w:type="dxa"/>
              <w:bottom w:w="60" w:type="dxa"/>
              <w:right w:w="70" w:type="dxa"/>
            </w:tcMar>
            <w:vAlign w:val="center"/>
          </w:tcPr>
          <w:p w14:paraId="57A12909" w14:textId="77777777" w:rsidR="00736373" w:rsidRDefault="00110E9B">
            <w:r>
              <w:rPr>
                <w:b/>
              </w:rPr>
              <w:t>Mã</w:t>
            </w:r>
          </w:p>
        </w:tc>
        <w:tc>
          <w:tcPr>
            <w:tcW w:w="4620" w:type="dxa"/>
            <w:shd w:val="clear" w:color="auto" w:fill="1F4E78"/>
            <w:tcMar>
              <w:top w:w="60" w:type="dxa"/>
              <w:left w:w="70" w:type="dxa"/>
              <w:bottom w:w="60" w:type="dxa"/>
              <w:right w:w="70" w:type="dxa"/>
            </w:tcMar>
            <w:vAlign w:val="center"/>
          </w:tcPr>
          <w:p w14:paraId="5CB033AE" w14:textId="77777777" w:rsidR="00736373" w:rsidRDefault="00110E9B">
            <w:r>
              <w:rPr>
                <w:b/>
              </w:rPr>
              <w:t>Rule Report/Dispute</w:t>
            </w:r>
          </w:p>
        </w:tc>
      </w:tr>
      <w:tr w:rsidR="00736373" w14:paraId="5E83B937" w14:textId="77777777">
        <w:trPr>
          <w:jc w:val="center"/>
        </w:trPr>
        <w:tc>
          <w:tcPr>
            <w:tcW w:w="4620" w:type="dxa"/>
            <w:vAlign w:val="center"/>
          </w:tcPr>
          <w:p w14:paraId="2C005EA0" w14:textId="77777777" w:rsidR="00736373" w:rsidRDefault="00110E9B">
            <w:r>
              <w:t>DSP-001</w:t>
            </w:r>
          </w:p>
        </w:tc>
        <w:tc>
          <w:tcPr>
            <w:tcW w:w="4620" w:type="dxa"/>
            <w:vAlign w:val="center"/>
          </w:tcPr>
          <w:p w14:paraId="253ADED8" w14:textId="77777777" w:rsidR="00736373" w:rsidRDefault="00110E9B">
            <w:r>
              <w:t>Report học: participant/đối tượng liên quan. Report MATERIAL: người có quyền xem metadata công khai hoặc entitlement; MATERIAL_ORDER: buyer/seller liên quan.</w:t>
            </w:r>
          </w:p>
        </w:tc>
      </w:tr>
      <w:tr w:rsidR="00736373" w14:paraId="42FC36EC" w14:textId="77777777">
        <w:trPr>
          <w:jc w:val="center"/>
        </w:trPr>
        <w:tc>
          <w:tcPr>
            <w:tcW w:w="4620" w:type="dxa"/>
            <w:vAlign w:val="center"/>
          </w:tcPr>
          <w:p w14:paraId="7E656E62" w14:textId="77777777" w:rsidR="00736373" w:rsidRDefault="00110E9B">
            <w:r>
              <w:t>DSP-002</w:t>
            </w:r>
          </w:p>
        </w:tc>
        <w:tc>
          <w:tcPr>
            <w:tcW w:w="4620" w:type="dxa"/>
            <w:vAlign w:val="center"/>
          </w:tcPr>
          <w:p w14:paraId="1448AC07" w14:textId="77777777" w:rsidR="00736373" w:rsidRDefault="00110E9B">
            <w:r>
              <w:t xml:space="preserve">Một Learning Path có thể có nhiều </w:t>
            </w:r>
            <w:r>
              <w:t>Report, mỗi Report gắn sessionId cụ thể khi vấn đề thuộc một buổi.</w:t>
            </w:r>
          </w:p>
        </w:tc>
      </w:tr>
      <w:tr w:rsidR="00736373" w14:paraId="07D801EA" w14:textId="77777777">
        <w:trPr>
          <w:jc w:val="center"/>
        </w:trPr>
        <w:tc>
          <w:tcPr>
            <w:tcW w:w="4620" w:type="dxa"/>
            <w:vAlign w:val="center"/>
          </w:tcPr>
          <w:p w14:paraId="60D3E648" w14:textId="77777777" w:rsidR="00736373" w:rsidRDefault="00110E9B">
            <w:r>
              <w:t>DSP-003</w:t>
            </w:r>
          </w:p>
        </w:tc>
        <w:tc>
          <w:tcPr>
            <w:tcW w:w="4620" w:type="dxa"/>
            <w:vAlign w:val="center"/>
          </w:tcPr>
          <w:p w14:paraId="3C363D3C" w14:textId="77777777" w:rsidR="00736373" w:rsidRDefault="00110E9B">
            <w:r>
              <w:t>Case có thể ảnh hưởng Credit -&gt; giữ final settlement Learning Path tới quyết định.</w:t>
            </w:r>
          </w:p>
        </w:tc>
      </w:tr>
      <w:tr w:rsidR="00736373" w14:paraId="204EEA3C" w14:textId="77777777">
        <w:trPr>
          <w:jc w:val="center"/>
        </w:trPr>
        <w:tc>
          <w:tcPr>
            <w:tcW w:w="4620" w:type="dxa"/>
            <w:vAlign w:val="center"/>
          </w:tcPr>
          <w:p w14:paraId="04CE1CB1" w14:textId="77777777" w:rsidR="00736373" w:rsidRDefault="00110E9B">
            <w:r>
              <w:lastRenderedPageBreak/>
              <w:t>DSP-004</w:t>
            </w:r>
          </w:p>
        </w:tc>
        <w:tc>
          <w:tcPr>
            <w:tcW w:w="4620" w:type="dxa"/>
            <w:vAlign w:val="center"/>
          </w:tcPr>
          <w:p w14:paraId="722F6BFE" w14:textId="77777777" w:rsidR="00736373" w:rsidRDefault="00110E9B">
            <w:r>
              <w:t xml:space="preserve">Staff/Admin xử lý theo permission; xem Chat/Evidence/Session metadata chỉ trong phạm vi </w:t>
            </w:r>
            <w:r>
              <w:t>cần thiết.</w:t>
            </w:r>
          </w:p>
        </w:tc>
      </w:tr>
      <w:tr w:rsidR="00736373" w14:paraId="43C5B4AE" w14:textId="77777777">
        <w:trPr>
          <w:jc w:val="center"/>
        </w:trPr>
        <w:tc>
          <w:tcPr>
            <w:tcW w:w="4620" w:type="dxa"/>
            <w:vAlign w:val="center"/>
          </w:tcPr>
          <w:p w14:paraId="0E7CB620" w14:textId="77777777" w:rsidR="00736373" w:rsidRDefault="00110E9B">
            <w:r>
              <w:t>DSP-005</w:t>
            </w:r>
          </w:p>
        </w:tc>
        <w:tc>
          <w:tcPr>
            <w:tcW w:w="4620" w:type="dxa"/>
            <w:vAlign w:val="center"/>
          </w:tcPr>
          <w:p w14:paraId="6163912F" w14:textId="77777777" w:rsidR="00736373" w:rsidRDefault="00110E9B">
            <w:r>
              <w:t>Decision lưu resolutionCode/note/resolvedBy/resolvedAt + Audit.</w:t>
            </w:r>
          </w:p>
        </w:tc>
      </w:tr>
      <w:tr w:rsidR="00736373" w14:paraId="39374341" w14:textId="77777777">
        <w:trPr>
          <w:jc w:val="center"/>
        </w:trPr>
        <w:tc>
          <w:tcPr>
            <w:tcW w:w="4620" w:type="dxa"/>
            <w:vAlign w:val="center"/>
          </w:tcPr>
          <w:p w14:paraId="12B153AD" w14:textId="77777777" w:rsidR="00736373" w:rsidRDefault="00110E9B">
            <w:r>
              <w:t>DSP-006</w:t>
            </w:r>
          </w:p>
        </w:tc>
        <w:tc>
          <w:tcPr>
            <w:tcW w:w="4620" w:type="dxa"/>
            <w:vAlign w:val="center"/>
          </w:tcPr>
          <w:p w14:paraId="37E3CCDE" w14:textId="77777777" w:rsidR="00736373" w:rsidRDefault="00110E9B">
            <w:r>
              <w:t>Credit adjustment do dispute phải tạo transaction đối ứng; không sửa transaction cũ.</w:t>
            </w:r>
          </w:p>
        </w:tc>
      </w:tr>
    </w:tbl>
    <w:p w14:paraId="181BEFF4" w14:textId="77777777" w:rsidR="00736373" w:rsidRDefault="00736373">
      <w:pPr>
        <w:spacing w:after="40"/>
      </w:pPr>
    </w:p>
    <w:p w14:paraId="02D1273B" w14:textId="77777777" w:rsidR="00736373" w:rsidRDefault="00110E9B">
      <w:pPr>
        <w:pStyle w:val="Heading2"/>
      </w:pPr>
      <w:r>
        <w:rPr>
          <w:rFonts w:ascii="Arial" w:hAnsi="Arial"/>
          <w:color w:val="1F4E78"/>
        </w:rPr>
        <w:t>18.24. Skill Catalog – Admin</w:t>
      </w:r>
    </w:p>
    <w:tbl>
      <w:tblPr>
        <w:tblStyle w:val="TableGrid"/>
        <w:tblW w:w="0" w:type="auto"/>
        <w:jc w:val="center"/>
        <w:tblLook w:val="04A0" w:firstRow="1" w:lastRow="0" w:firstColumn="1" w:lastColumn="0" w:noHBand="0" w:noVBand="1"/>
      </w:tblPr>
      <w:tblGrid>
        <w:gridCol w:w="2310"/>
        <w:gridCol w:w="2310"/>
        <w:gridCol w:w="2310"/>
        <w:gridCol w:w="2310"/>
      </w:tblGrid>
      <w:tr w:rsidR="00736373" w14:paraId="669F912B" w14:textId="77777777">
        <w:trPr>
          <w:cantSplit/>
          <w:tblHeader/>
          <w:jc w:val="center"/>
        </w:trPr>
        <w:tc>
          <w:tcPr>
            <w:tcW w:w="2310" w:type="dxa"/>
            <w:shd w:val="clear" w:color="auto" w:fill="1F4E78"/>
            <w:tcMar>
              <w:top w:w="60" w:type="dxa"/>
              <w:left w:w="70" w:type="dxa"/>
              <w:bottom w:w="60" w:type="dxa"/>
              <w:right w:w="70" w:type="dxa"/>
            </w:tcMar>
            <w:vAlign w:val="center"/>
          </w:tcPr>
          <w:p w14:paraId="2CDAAFC4" w14:textId="77777777" w:rsidR="00736373" w:rsidRDefault="00110E9B">
            <w:pPr>
              <w:spacing w:after="0"/>
            </w:pPr>
            <w:r>
              <w:rPr>
                <w:rFonts w:ascii="Arial" w:hAnsi="Arial"/>
                <w:b/>
                <w:color w:val="FFFFFF"/>
                <w:sz w:val="16"/>
              </w:rPr>
              <w:t>Field</w:t>
            </w:r>
          </w:p>
        </w:tc>
        <w:tc>
          <w:tcPr>
            <w:tcW w:w="2310" w:type="dxa"/>
            <w:shd w:val="clear" w:color="auto" w:fill="1F4E78"/>
            <w:tcMar>
              <w:top w:w="60" w:type="dxa"/>
              <w:left w:w="70" w:type="dxa"/>
              <w:bottom w:w="60" w:type="dxa"/>
              <w:right w:w="70" w:type="dxa"/>
            </w:tcMar>
            <w:vAlign w:val="center"/>
          </w:tcPr>
          <w:p w14:paraId="5C95C7EC" w14:textId="77777777" w:rsidR="00736373" w:rsidRDefault="00110E9B">
            <w:pPr>
              <w:spacing w:after="0"/>
            </w:pPr>
            <w:r>
              <w:rPr>
                <w:rFonts w:ascii="Arial" w:hAnsi="Arial"/>
                <w:b/>
                <w:color w:val="FFFFFF"/>
                <w:sz w:val="16"/>
              </w:rPr>
              <w:t>Kiểu</w:t>
            </w:r>
          </w:p>
        </w:tc>
        <w:tc>
          <w:tcPr>
            <w:tcW w:w="2310" w:type="dxa"/>
            <w:shd w:val="clear" w:color="auto" w:fill="1F4E78"/>
            <w:tcMar>
              <w:top w:w="60" w:type="dxa"/>
              <w:left w:w="70" w:type="dxa"/>
              <w:bottom w:w="60" w:type="dxa"/>
              <w:right w:w="70" w:type="dxa"/>
            </w:tcMar>
            <w:vAlign w:val="center"/>
          </w:tcPr>
          <w:p w14:paraId="792391C8" w14:textId="77777777" w:rsidR="00736373" w:rsidRDefault="00110E9B">
            <w:pPr>
              <w:spacing w:after="0"/>
            </w:pPr>
            <w:r>
              <w:rPr>
                <w:rFonts w:ascii="Arial" w:hAnsi="Arial"/>
                <w:b/>
                <w:color w:val="FFFFFF"/>
                <w:sz w:val="16"/>
              </w:rPr>
              <w:t>Bắt buộc</w:t>
            </w:r>
          </w:p>
        </w:tc>
        <w:tc>
          <w:tcPr>
            <w:tcW w:w="2310" w:type="dxa"/>
            <w:shd w:val="clear" w:color="auto" w:fill="1F4E78"/>
            <w:tcMar>
              <w:top w:w="60" w:type="dxa"/>
              <w:left w:w="70" w:type="dxa"/>
              <w:bottom w:w="60" w:type="dxa"/>
              <w:right w:w="70" w:type="dxa"/>
            </w:tcMar>
            <w:vAlign w:val="center"/>
          </w:tcPr>
          <w:p w14:paraId="649C98D2" w14:textId="77777777" w:rsidR="00736373" w:rsidRDefault="00110E9B">
            <w:pPr>
              <w:spacing w:after="0"/>
            </w:pPr>
            <w:r>
              <w:rPr>
                <w:rFonts w:ascii="Arial" w:hAnsi="Arial"/>
                <w:b/>
                <w:color w:val="FFFFFF"/>
                <w:sz w:val="16"/>
              </w:rPr>
              <w:t>Validation / Rule</w:t>
            </w:r>
          </w:p>
        </w:tc>
      </w:tr>
      <w:tr w:rsidR="00736373" w14:paraId="6179A2C2" w14:textId="77777777">
        <w:trPr>
          <w:cantSplit/>
          <w:jc w:val="center"/>
        </w:trPr>
        <w:tc>
          <w:tcPr>
            <w:tcW w:w="2310" w:type="dxa"/>
            <w:tcMar>
              <w:top w:w="60" w:type="dxa"/>
              <w:left w:w="70" w:type="dxa"/>
              <w:bottom w:w="60" w:type="dxa"/>
              <w:right w:w="70" w:type="dxa"/>
            </w:tcMar>
            <w:vAlign w:val="center"/>
          </w:tcPr>
          <w:p w14:paraId="12911982" w14:textId="77777777" w:rsidR="00736373" w:rsidRDefault="00110E9B">
            <w:pPr>
              <w:spacing w:after="0"/>
            </w:pPr>
            <w:r>
              <w:rPr>
                <w:rFonts w:ascii="Arial" w:hAnsi="Arial"/>
                <w:sz w:val="16"/>
              </w:rPr>
              <w:t>name</w:t>
            </w:r>
          </w:p>
        </w:tc>
        <w:tc>
          <w:tcPr>
            <w:tcW w:w="2310" w:type="dxa"/>
            <w:tcMar>
              <w:top w:w="60" w:type="dxa"/>
              <w:left w:w="70" w:type="dxa"/>
              <w:bottom w:w="60" w:type="dxa"/>
              <w:right w:w="70" w:type="dxa"/>
            </w:tcMar>
            <w:vAlign w:val="center"/>
          </w:tcPr>
          <w:p w14:paraId="638C3F81" w14:textId="77777777" w:rsidR="00736373" w:rsidRDefault="00110E9B">
            <w:pPr>
              <w:spacing w:after="0"/>
            </w:pPr>
            <w:r>
              <w:rPr>
                <w:rFonts w:ascii="Arial" w:hAnsi="Arial"/>
                <w:sz w:val="16"/>
              </w:rPr>
              <w:t>string</w:t>
            </w:r>
          </w:p>
        </w:tc>
        <w:tc>
          <w:tcPr>
            <w:tcW w:w="2310" w:type="dxa"/>
            <w:tcMar>
              <w:top w:w="60" w:type="dxa"/>
              <w:left w:w="70" w:type="dxa"/>
              <w:bottom w:w="60" w:type="dxa"/>
              <w:right w:w="70" w:type="dxa"/>
            </w:tcMar>
            <w:vAlign w:val="center"/>
          </w:tcPr>
          <w:p w14:paraId="166D294F" w14:textId="77777777" w:rsidR="00736373" w:rsidRDefault="00110E9B">
            <w:pPr>
              <w:spacing w:after="0"/>
            </w:pPr>
            <w:r>
              <w:rPr>
                <w:rFonts w:ascii="Arial" w:hAnsi="Arial"/>
                <w:sz w:val="16"/>
              </w:rPr>
              <w:t>Có</w:t>
            </w:r>
          </w:p>
        </w:tc>
        <w:tc>
          <w:tcPr>
            <w:tcW w:w="2310" w:type="dxa"/>
            <w:tcMar>
              <w:top w:w="60" w:type="dxa"/>
              <w:left w:w="70" w:type="dxa"/>
              <w:bottom w:w="60" w:type="dxa"/>
              <w:right w:w="70" w:type="dxa"/>
            </w:tcMar>
            <w:vAlign w:val="center"/>
          </w:tcPr>
          <w:p w14:paraId="74D66F52" w14:textId="77777777" w:rsidR="00736373" w:rsidRDefault="00110E9B">
            <w:pPr>
              <w:spacing w:after="0"/>
            </w:pPr>
            <w:r>
              <w:rPr>
                <w:rFonts w:ascii="Arial" w:hAnsi="Arial"/>
                <w:sz w:val="16"/>
              </w:rPr>
              <w:t>2–100 ký tự; unique trong catalog theo chuẩn hóa.</w:t>
            </w:r>
          </w:p>
        </w:tc>
      </w:tr>
      <w:tr w:rsidR="00736373" w14:paraId="63A2F3F2" w14:textId="77777777">
        <w:trPr>
          <w:cantSplit/>
          <w:jc w:val="center"/>
        </w:trPr>
        <w:tc>
          <w:tcPr>
            <w:tcW w:w="2310" w:type="dxa"/>
            <w:shd w:val="clear" w:color="auto" w:fill="F8FAFC"/>
            <w:tcMar>
              <w:top w:w="60" w:type="dxa"/>
              <w:left w:w="70" w:type="dxa"/>
              <w:bottom w:w="60" w:type="dxa"/>
              <w:right w:w="70" w:type="dxa"/>
            </w:tcMar>
            <w:vAlign w:val="center"/>
          </w:tcPr>
          <w:p w14:paraId="1265E3FE" w14:textId="77777777" w:rsidR="00736373" w:rsidRDefault="00110E9B">
            <w:pPr>
              <w:spacing w:after="0"/>
            </w:pPr>
            <w:r>
              <w:rPr>
                <w:rFonts w:ascii="Arial" w:hAnsi="Arial"/>
                <w:sz w:val="16"/>
              </w:rPr>
              <w:t>slug</w:t>
            </w:r>
          </w:p>
        </w:tc>
        <w:tc>
          <w:tcPr>
            <w:tcW w:w="2310" w:type="dxa"/>
            <w:shd w:val="clear" w:color="auto" w:fill="F8FAFC"/>
            <w:tcMar>
              <w:top w:w="60" w:type="dxa"/>
              <w:left w:w="70" w:type="dxa"/>
              <w:bottom w:w="60" w:type="dxa"/>
              <w:right w:w="70" w:type="dxa"/>
            </w:tcMar>
            <w:vAlign w:val="center"/>
          </w:tcPr>
          <w:p w14:paraId="69E82FE2" w14:textId="77777777" w:rsidR="00736373" w:rsidRDefault="00110E9B">
            <w:pPr>
              <w:spacing w:after="0"/>
            </w:pPr>
            <w:r>
              <w:rPr>
                <w:rFonts w:ascii="Arial" w:hAnsi="Arial"/>
                <w:sz w:val="16"/>
              </w:rPr>
              <w:t>string</w:t>
            </w:r>
          </w:p>
        </w:tc>
        <w:tc>
          <w:tcPr>
            <w:tcW w:w="2310" w:type="dxa"/>
            <w:shd w:val="clear" w:color="auto" w:fill="F8FAFC"/>
            <w:tcMar>
              <w:top w:w="60" w:type="dxa"/>
              <w:left w:w="70" w:type="dxa"/>
              <w:bottom w:w="60" w:type="dxa"/>
              <w:right w:w="70" w:type="dxa"/>
            </w:tcMar>
            <w:vAlign w:val="center"/>
          </w:tcPr>
          <w:p w14:paraId="0B81DC2D" w14:textId="77777777" w:rsidR="00736373" w:rsidRDefault="00110E9B">
            <w:pPr>
              <w:spacing w:after="0"/>
            </w:pPr>
            <w:r>
              <w:rPr>
                <w:rFonts w:ascii="Arial" w:hAnsi="Arial"/>
                <w:sz w:val="16"/>
              </w:rPr>
              <w:t>Hệ thống/ Có</w:t>
            </w:r>
          </w:p>
        </w:tc>
        <w:tc>
          <w:tcPr>
            <w:tcW w:w="2310" w:type="dxa"/>
            <w:shd w:val="clear" w:color="auto" w:fill="F8FAFC"/>
            <w:tcMar>
              <w:top w:w="60" w:type="dxa"/>
              <w:left w:w="70" w:type="dxa"/>
              <w:bottom w:w="60" w:type="dxa"/>
              <w:right w:w="70" w:type="dxa"/>
            </w:tcMar>
            <w:vAlign w:val="center"/>
          </w:tcPr>
          <w:p w14:paraId="0FE8737B" w14:textId="77777777" w:rsidR="00736373" w:rsidRDefault="00110E9B">
            <w:pPr>
              <w:spacing w:after="0"/>
            </w:pPr>
            <w:r>
              <w:rPr>
                <w:rFonts w:ascii="Arial" w:hAnsi="Arial"/>
                <w:sz w:val="16"/>
              </w:rPr>
              <w:t>Unique; lowercase, URL-safe.</w:t>
            </w:r>
          </w:p>
        </w:tc>
      </w:tr>
      <w:tr w:rsidR="00736373" w14:paraId="4911F862" w14:textId="77777777">
        <w:trPr>
          <w:cantSplit/>
          <w:jc w:val="center"/>
        </w:trPr>
        <w:tc>
          <w:tcPr>
            <w:tcW w:w="2310" w:type="dxa"/>
            <w:tcMar>
              <w:top w:w="60" w:type="dxa"/>
              <w:left w:w="70" w:type="dxa"/>
              <w:bottom w:w="60" w:type="dxa"/>
              <w:right w:w="70" w:type="dxa"/>
            </w:tcMar>
            <w:vAlign w:val="center"/>
          </w:tcPr>
          <w:p w14:paraId="7D7588F1" w14:textId="77777777" w:rsidR="00736373" w:rsidRDefault="00110E9B">
            <w:pPr>
              <w:spacing w:after="0"/>
            </w:pPr>
            <w:r>
              <w:rPr>
                <w:rFonts w:ascii="Arial" w:hAnsi="Arial"/>
                <w:sz w:val="16"/>
              </w:rPr>
              <w:t>categoryId</w:t>
            </w:r>
          </w:p>
        </w:tc>
        <w:tc>
          <w:tcPr>
            <w:tcW w:w="2310" w:type="dxa"/>
            <w:tcMar>
              <w:top w:w="60" w:type="dxa"/>
              <w:left w:w="70" w:type="dxa"/>
              <w:bottom w:w="60" w:type="dxa"/>
              <w:right w:w="70" w:type="dxa"/>
            </w:tcMar>
            <w:vAlign w:val="center"/>
          </w:tcPr>
          <w:p w14:paraId="21137353" w14:textId="77777777" w:rsidR="00736373" w:rsidRDefault="00110E9B">
            <w:pPr>
              <w:spacing w:after="0"/>
            </w:pPr>
            <w:r>
              <w:rPr>
                <w:rFonts w:ascii="Arial" w:hAnsi="Arial"/>
                <w:sz w:val="16"/>
              </w:rPr>
              <w:t>UUID</w:t>
            </w:r>
          </w:p>
        </w:tc>
        <w:tc>
          <w:tcPr>
            <w:tcW w:w="2310" w:type="dxa"/>
            <w:tcMar>
              <w:top w:w="60" w:type="dxa"/>
              <w:left w:w="70" w:type="dxa"/>
              <w:bottom w:w="60" w:type="dxa"/>
              <w:right w:w="70" w:type="dxa"/>
            </w:tcMar>
            <w:vAlign w:val="center"/>
          </w:tcPr>
          <w:p w14:paraId="023BEEAE" w14:textId="77777777" w:rsidR="00736373" w:rsidRDefault="00110E9B">
            <w:pPr>
              <w:spacing w:after="0"/>
            </w:pPr>
            <w:r>
              <w:rPr>
                <w:rFonts w:ascii="Arial" w:hAnsi="Arial"/>
                <w:sz w:val="16"/>
              </w:rPr>
              <w:t>Không</w:t>
            </w:r>
          </w:p>
        </w:tc>
        <w:tc>
          <w:tcPr>
            <w:tcW w:w="2310" w:type="dxa"/>
            <w:tcMar>
              <w:top w:w="60" w:type="dxa"/>
              <w:left w:w="70" w:type="dxa"/>
              <w:bottom w:w="60" w:type="dxa"/>
              <w:right w:w="70" w:type="dxa"/>
            </w:tcMar>
            <w:vAlign w:val="center"/>
          </w:tcPr>
          <w:p w14:paraId="50402D2D" w14:textId="77777777" w:rsidR="00736373" w:rsidRDefault="00110E9B">
            <w:pPr>
              <w:spacing w:after="0"/>
            </w:pPr>
            <w:r>
              <w:rPr>
                <w:rFonts w:ascii="Arial" w:hAnsi="Arial"/>
                <w:sz w:val="16"/>
              </w:rPr>
              <w:t>Danh mục tồn tại nếu hệ thống phân nhóm.</w:t>
            </w:r>
          </w:p>
        </w:tc>
      </w:tr>
      <w:tr w:rsidR="00736373" w14:paraId="67F2DBBD" w14:textId="77777777">
        <w:trPr>
          <w:cantSplit/>
          <w:jc w:val="center"/>
        </w:trPr>
        <w:tc>
          <w:tcPr>
            <w:tcW w:w="2310" w:type="dxa"/>
            <w:shd w:val="clear" w:color="auto" w:fill="F8FAFC"/>
            <w:tcMar>
              <w:top w:w="60" w:type="dxa"/>
              <w:left w:w="70" w:type="dxa"/>
              <w:bottom w:w="60" w:type="dxa"/>
              <w:right w:w="70" w:type="dxa"/>
            </w:tcMar>
            <w:vAlign w:val="center"/>
          </w:tcPr>
          <w:p w14:paraId="51729AB2" w14:textId="77777777" w:rsidR="00736373" w:rsidRDefault="00110E9B">
            <w:pPr>
              <w:spacing w:after="0"/>
            </w:pPr>
            <w:r>
              <w:rPr>
                <w:rFonts w:ascii="Arial" w:hAnsi="Arial"/>
                <w:sz w:val="16"/>
              </w:rPr>
              <w:t>description</w:t>
            </w:r>
          </w:p>
        </w:tc>
        <w:tc>
          <w:tcPr>
            <w:tcW w:w="2310" w:type="dxa"/>
            <w:shd w:val="clear" w:color="auto" w:fill="F8FAFC"/>
            <w:tcMar>
              <w:top w:w="60" w:type="dxa"/>
              <w:left w:w="70" w:type="dxa"/>
              <w:bottom w:w="60" w:type="dxa"/>
              <w:right w:w="70" w:type="dxa"/>
            </w:tcMar>
            <w:vAlign w:val="center"/>
          </w:tcPr>
          <w:p w14:paraId="34A5895D" w14:textId="77777777" w:rsidR="00736373" w:rsidRDefault="00110E9B">
            <w:pPr>
              <w:spacing w:after="0"/>
            </w:pPr>
            <w:r>
              <w:rPr>
                <w:rFonts w:ascii="Arial" w:hAnsi="Arial"/>
                <w:sz w:val="16"/>
              </w:rPr>
              <w:t>string</w:t>
            </w:r>
          </w:p>
        </w:tc>
        <w:tc>
          <w:tcPr>
            <w:tcW w:w="2310" w:type="dxa"/>
            <w:shd w:val="clear" w:color="auto" w:fill="F8FAFC"/>
            <w:tcMar>
              <w:top w:w="60" w:type="dxa"/>
              <w:left w:w="70" w:type="dxa"/>
              <w:bottom w:w="60" w:type="dxa"/>
              <w:right w:w="70" w:type="dxa"/>
            </w:tcMar>
            <w:vAlign w:val="center"/>
          </w:tcPr>
          <w:p w14:paraId="4D938170" w14:textId="77777777" w:rsidR="00736373" w:rsidRDefault="00110E9B">
            <w:pPr>
              <w:spacing w:after="0"/>
            </w:pPr>
            <w:r>
              <w:rPr>
                <w:rFonts w:ascii="Arial" w:hAnsi="Arial"/>
                <w:sz w:val="16"/>
              </w:rPr>
              <w:t>Không</w:t>
            </w:r>
          </w:p>
        </w:tc>
        <w:tc>
          <w:tcPr>
            <w:tcW w:w="2310" w:type="dxa"/>
            <w:shd w:val="clear" w:color="auto" w:fill="F8FAFC"/>
            <w:tcMar>
              <w:top w:w="60" w:type="dxa"/>
              <w:left w:w="70" w:type="dxa"/>
              <w:bottom w:w="60" w:type="dxa"/>
              <w:right w:w="70" w:type="dxa"/>
            </w:tcMar>
            <w:vAlign w:val="center"/>
          </w:tcPr>
          <w:p w14:paraId="2ED9788F" w14:textId="77777777" w:rsidR="00736373" w:rsidRDefault="00110E9B">
            <w:pPr>
              <w:spacing w:after="0"/>
            </w:pPr>
            <w:r>
              <w:rPr>
                <w:rFonts w:ascii="Arial" w:hAnsi="Arial"/>
                <w:sz w:val="16"/>
              </w:rPr>
              <w:t>0–500 ký tự.</w:t>
            </w:r>
          </w:p>
        </w:tc>
      </w:tr>
      <w:tr w:rsidR="00736373" w14:paraId="038DC7F6" w14:textId="77777777">
        <w:trPr>
          <w:cantSplit/>
          <w:jc w:val="center"/>
        </w:trPr>
        <w:tc>
          <w:tcPr>
            <w:tcW w:w="2310" w:type="dxa"/>
            <w:tcMar>
              <w:top w:w="60" w:type="dxa"/>
              <w:left w:w="70" w:type="dxa"/>
              <w:bottom w:w="60" w:type="dxa"/>
              <w:right w:w="70" w:type="dxa"/>
            </w:tcMar>
            <w:vAlign w:val="center"/>
          </w:tcPr>
          <w:p w14:paraId="6AE4E109" w14:textId="77777777" w:rsidR="00736373" w:rsidRDefault="00110E9B">
            <w:pPr>
              <w:spacing w:after="0"/>
            </w:pPr>
            <w:r>
              <w:rPr>
                <w:rFonts w:ascii="Arial" w:hAnsi="Arial"/>
                <w:sz w:val="16"/>
              </w:rPr>
              <w:t>status</w:t>
            </w:r>
          </w:p>
        </w:tc>
        <w:tc>
          <w:tcPr>
            <w:tcW w:w="2310" w:type="dxa"/>
            <w:tcMar>
              <w:top w:w="60" w:type="dxa"/>
              <w:left w:w="70" w:type="dxa"/>
              <w:bottom w:w="60" w:type="dxa"/>
              <w:right w:w="70" w:type="dxa"/>
            </w:tcMar>
            <w:vAlign w:val="center"/>
          </w:tcPr>
          <w:p w14:paraId="699A0E61" w14:textId="77777777" w:rsidR="00736373" w:rsidRDefault="00110E9B">
            <w:pPr>
              <w:spacing w:after="0"/>
            </w:pPr>
            <w:r>
              <w:rPr>
                <w:rFonts w:ascii="Arial" w:hAnsi="Arial"/>
                <w:sz w:val="16"/>
              </w:rPr>
              <w:t>enum</w:t>
            </w:r>
          </w:p>
        </w:tc>
        <w:tc>
          <w:tcPr>
            <w:tcW w:w="2310" w:type="dxa"/>
            <w:tcMar>
              <w:top w:w="60" w:type="dxa"/>
              <w:left w:w="70" w:type="dxa"/>
              <w:bottom w:w="60" w:type="dxa"/>
              <w:right w:w="70" w:type="dxa"/>
            </w:tcMar>
            <w:vAlign w:val="center"/>
          </w:tcPr>
          <w:p w14:paraId="56267FAC" w14:textId="77777777" w:rsidR="00736373" w:rsidRDefault="00110E9B">
            <w:pPr>
              <w:spacing w:after="0"/>
            </w:pPr>
            <w:r>
              <w:rPr>
                <w:rFonts w:ascii="Arial" w:hAnsi="Arial"/>
                <w:sz w:val="16"/>
              </w:rPr>
              <w:t>Có</w:t>
            </w:r>
          </w:p>
        </w:tc>
        <w:tc>
          <w:tcPr>
            <w:tcW w:w="2310" w:type="dxa"/>
            <w:tcMar>
              <w:top w:w="60" w:type="dxa"/>
              <w:left w:w="70" w:type="dxa"/>
              <w:bottom w:w="60" w:type="dxa"/>
              <w:right w:w="70" w:type="dxa"/>
            </w:tcMar>
            <w:vAlign w:val="center"/>
          </w:tcPr>
          <w:p w14:paraId="1DFCBA8F" w14:textId="77777777" w:rsidR="00736373" w:rsidRDefault="00110E9B">
            <w:pPr>
              <w:spacing w:after="0"/>
            </w:pPr>
            <w:r>
              <w:rPr>
                <w:rFonts w:ascii="Arial" w:hAnsi="Arial"/>
                <w:sz w:val="16"/>
              </w:rPr>
              <w:t xml:space="preserve">ACTIVE, </w:t>
            </w:r>
            <w:r>
              <w:rPr>
                <w:rFonts w:ascii="Arial" w:hAnsi="Arial"/>
                <w:sz w:val="16"/>
              </w:rPr>
              <w:t>INACTIVE, ARCHIVED.</w:t>
            </w:r>
          </w:p>
        </w:tc>
      </w:tr>
    </w:tbl>
    <w:p w14:paraId="713CCAD5" w14:textId="77777777" w:rsidR="00736373" w:rsidRDefault="00736373">
      <w:pPr>
        <w:spacing w:after="40"/>
      </w:pPr>
    </w:p>
    <w:tbl>
      <w:tblPr>
        <w:tblStyle w:val="TableGrid"/>
        <w:tblW w:w="0" w:type="auto"/>
        <w:jc w:val="center"/>
        <w:tblLook w:val="04A0" w:firstRow="1" w:lastRow="0" w:firstColumn="1" w:lastColumn="0" w:noHBand="0" w:noVBand="1"/>
      </w:tblPr>
      <w:tblGrid>
        <w:gridCol w:w="4620"/>
        <w:gridCol w:w="4620"/>
      </w:tblGrid>
      <w:tr w:rsidR="00736373" w14:paraId="7E7E08A8" w14:textId="77777777">
        <w:trPr>
          <w:cantSplit/>
          <w:tblHeader/>
          <w:jc w:val="center"/>
        </w:trPr>
        <w:tc>
          <w:tcPr>
            <w:tcW w:w="4620" w:type="dxa"/>
            <w:shd w:val="clear" w:color="auto" w:fill="1F4E78"/>
            <w:tcMar>
              <w:top w:w="60" w:type="dxa"/>
              <w:left w:w="70" w:type="dxa"/>
              <w:bottom w:w="60" w:type="dxa"/>
              <w:right w:w="70" w:type="dxa"/>
            </w:tcMar>
            <w:vAlign w:val="center"/>
          </w:tcPr>
          <w:p w14:paraId="443E3C7F" w14:textId="77777777" w:rsidR="00736373" w:rsidRDefault="00110E9B">
            <w:pPr>
              <w:spacing w:after="0"/>
            </w:pPr>
            <w:r>
              <w:rPr>
                <w:rFonts w:ascii="Arial" w:hAnsi="Arial"/>
                <w:b/>
                <w:color w:val="FFFFFF"/>
                <w:sz w:val="16"/>
              </w:rPr>
              <w:t>Mã</w:t>
            </w:r>
          </w:p>
        </w:tc>
        <w:tc>
          <w:tcPr>
            <w:tcW w:w="4620" w:type="dxa"/>
            <w:shd w:val="clear" w:color="auto" w:fill="1F4E78"/>
            <w:tcMar>
              <w:top w:w="60" w:type="dxa"/>
              <w:left w:w="70" w:type="dxa"/>
              <w:bottom w:w="60" w:type="dxa"/>
              <w:right w:w="70" w:type="dxa"/>
            </w:tcMar>
            <w:vAlign w:val="center"/>
          </w:tcPr>
          <w:p w14:paraId="22A3BC5D" w14:textId="77777777" w:rsidR="00736373" w:rsidRDefault="00110E9B">
            <w:pPr>
              <w:spacing w:after="0"/>
            </w:pPr>
            <w:r>
              <w:rPr>
                <w:rFonts w:ascii="Arial" w:hAnsi="Arial"/>
                <w:b/>
                <w:color w:val="FFFFFF"/>
                <w:sz w:val="16"/>
              </w:rPr>
              <w:t>Rule Catalog</w:t>
            </w:r>
          </w:p>
        </w:tc>
      </w:tr>
      <w:tr w:rsidR="00736373" w14:paraId="67D95484" w14:textId="77777777">
        <w:trPr>
          <w:cantSplit/>
          <w:jc w:val="center"/>
        </w:trPr>
        <w:tc>
          <w:tcPr>
            <w:tcW w:w="4620" w:type="dxa"/>
            <w:tcMar>
              <w:top w:w="60" w:type="dxa"/>
              <w:left w:w="70" w:type="dxa"/>
              <w:bottom w:w="60" w:type="dxa"/>
              <w:right w:w="70" w:type="dxa"/>
            </w:tcMar>
            <w:vAlign w:val="center"/>
          </w:tcPr>
          <w:p w14:paraId="441F232C" w14:textId="77777777" w:rsidR="00736373" w:rsidRDefault="00110E9B">
            <w:pPr>
              <w:spacing w:after="0"/>
            </w:pPr>
            <w:r>
              <w:rPr>
                <w:rFonts w:ascii="Arial" w:hAnsi="Arial"/>
                <w:sz w:val="16"/>
              </w:rPr>
              <w:t>CAT-001</w:t>
            </w:r>
          </w:p>
        </w:tc>
        <w:tc>
          <w:tcPr>
            <w:tcW w:w="4620" w:type="dxa"/>
            <w:tcMar>
              <w:top w:w="60" w:type="dxa"/>
              <w:left w:w="70" w:type="dxa"/>
              <w:bottom w:w="60" w:type="dxa"/>
              <w:right w:w="70" w:type="dxa"/>
            </w:tcMar>
            <w:vAlign w:val="center"/>
          </w:tcPr>
          <w:p w14:paraId="7995187C" w14:textId="77777777" w:rsidR="00736373" w:rsidRDefault="00110E9B">
            <w:pPr>
              <w:spacing w:after="0"/>
            </w:pPr>
            <w:r>
              <w:rPr>
                <w:rFonts w:ascii="Arial" w:hAnsi="Arial"/>
                <w:sz w:val="16"/>
              </w:rPr>
              <w:t>Không xóa vật lý Skill đã được Sharing Skill/Learning Request/Session tham chiếu; chuyển INACTIVE/ARCHIVED.</w:t>
            </w:r>
          </w:p>
        </w:tc>
      </w:tr>
      <w:tr w:rsidR="00736373" w14:paraId="0D702186" w14:textId="77777777">
        <w:trPr>
          <w:cantSplit/>
          <w:jc w:val="center"/>
        </w:trPr>
        <w:tc>
          <w:tcPr>
            <w:tcW w:w="4620" w:type="dxa"/>
            <w:shd w:val="clear" w:color="auto" w:fill="F8FAFC"/>
            <w:tcMar>
              <w:top w:w="60" w:type="dxa"/>
              <w:left w:w="70" w:type="dxa"/>
              <w:bottom w:w="60" w:type="dxa"/>
              <w:right w:w="70" w:type="dxa"/>
            </w:tcMar>
            <w:vAlign w:val="center"/>
          </w:tcPr>
          <w:p w14:paraId="178C3561" w14:textId="77777777" w:rsidR="00736373" w:rsidRDefault="00110E9B">
            <w:pPr>
              <w:spacing w:after="0"/>
            </w:pPr>
            <w:r>
              <w:rPr>
                <w:rFonts w:ascii="Arial" w:hAnsi="Arial"/>
                <w:sz w:val="16"/>
              </w:rPr>
              <w:t>CAT-002</w:t>
            </w:r>
          </w:p>
        </w:tc>
        <w:tc>
          <w:tcPr>
            <w:tcW w:w="4620" w:type="dxa"/>
            <w:shd w:val="clear" w:color="auto" w:fill="F8FAFC"/>
            <w:tcMar>
              <w:top w:w="60" w:type="dxa"/>
              <w:left w:w="70" w:type="dxa"/>
              <w:bottom w:w="60" w:type="dxa"/>
              <w:right w:w="70" w:type="dxa"/>
            </w:tcMar>
            <w:vAlign w:val="center"/>
          </w:tcPr>
          <w:p w14:paraId="78E89384" w14:textId="77777777" w:rsidR="00736373" w:rsidRDefault="00110E9B">
            <w:pPr>
              <w:spacing w:after="0"/>
            </w:pPr>
            <w:r>
              <w:rPr>
                <w:rFonts w:ascii="Arial" w:hAnsi="Arial"/>
                <w:sz w:val="16"/>
              </w:rPr>
              <w:t xml:space="preserve">Skill INACTIVE không cho tạo Request/Sharing Skill mới nhưng dữ liệu lịch sử vẫn hiển </w:t>
            </w:r>
            <w:r>
              <w:rPr>
                <w:rFonts w:ascii="Arial" w:hAnsi="Arial"/>
                <w:sz w:val="16"/>
              </w:rPr>
              <w:t>thị.</w:t>
            </w:r>
          </w:p>
        </w:tc>
      </w:tr>
      <w:tr w:rsidR="00736373" w14:paraId="1232CC5F" w14:textId="77777777">
        <w:trPr>
          <w:cantSplit/>
          <w:jc w:val="center"/>
        </w:trPr>
        <w:tc>
          <w:tcPr>
            <w:tcW w:w="4620" w:type="dxa"/>
            <w:tcMar>
              <w:top w:w="60" w:type="dxa"/>
              <w:left w:w="70" w:type="dxa"/>
              <w:bottom w:w="60" w:type="dxa"/>
              <w:right w:w="70" w:type="dxa"/>
            </w:tcMar>
            <w:vAlign w:val="center"/>
          </w:tcPr>
          <w:p w14:paraId="21C2BAD1" w14:textId="77777777" w:rsidR="00736373" w:rsidRDefault="00110E9B">
            <w:pPr>
              <w:spacing w:after="0"/>
            </w:pPr>
            <w:r>
              <w:rPr>
                <w:rFonts w:ascii="Arial" w:hAnsi="Arial"/>
                <w:sz w:val="16"/>
              </w:rPr>
              <w:t>CAT-003</w:t>
            </w:r>
          </w:p>
        </w:tc>
        <w:tc>
          <w:tcPr>
            <w:tcW w:w="4620" w:type="dxa"/>
            <w:tcMar>
              <w:top w:w="60" w:type="dxa"/>
              <w:left w:w="70" w:type="dxa"/>
              <w:bottom w:w="60" w:type="dxa"/>
              <w:right w:w="70" w:type="dxa"/>
            </w:tcMar>
            <w:vAlign w:val="center"/>
          </w:tcPr>
          <w:p w14:paraId="4685B30D" w14:textId="77777777" w:rsidR="00736373" w:rsidRDefault="00110E9B">
            <w:pPr>
              <w:spacing w:after="0"/>
            </w:pPr>
            <w:r>
              <w:rPr>
                <w:rFonts w:ascii="Arial" w:hAnsi="Arial"/>
                <w:sz w:val="16"/>
              </w:rPr>
              <w:t>Tạo/sửa/archive Skill Catalog là quyền Admin; Staff chỉ có quyền nếu Permission cụ thể được cấp.</w:t>
            </w:r>
          </w:p>
        </w:tc>
      </w:tr>
    </w:tbl>
    <w:p w14:paraId="41D71966" w14:textId="77777777" w:rsidR="00736373" w:rsidRDefault="00736373">
      <w:pPr>
        <w:spacing w:after="40"/>
      </w:pPr>
    </w:p>
    <w:p w14:paraId="73F6436E" w14:textId="77777777" w:rsidR="00736373" w:rsidRDefault="00110E9B">
      <w:pPr>
        <w:pStyle w:val="Heading2"/>
      </w:pPr>
      <w:r>
        <w:rPr>
          <w:rFonts w:ascii="Arial" w:hAnsi="Arial"/>
          <w:color w:val="1F4E78"/>
        </w:rPr>
        <w:t>18.25. Qu</w:t>
      </w:r>
      <w:r>
        <w:rPr>
          <w:rFonts w:ascii="Arial" w:hAnsi="Arial"/>
          <w:color w:val="1F4E78"/>
        </w:rPr>
        <w:t>ả</w:t>
      </w:r>
      <w:r>
        <w:rPr>
          <w:rFonts w:ascii="Arial" w:hAnsi="Arial"/>
          <w:color w:val="1F4E78"/>
        </w:rPr>
        <w:t>n lý User c</w:t>
      </w:r>
      <w:r>
        <w:rPr>
          <w:rFonts w:ascii="Arial" w:hAnsi="Arial"/>
          <w:color w:val="1F4E78"/>
        </w:rPr>
        <w:t>ủ</w:t>
      </w:r>
      <w:r>
        <w:rPr>
          <w:rFonts w:ascii="Arial" w:hAnsi="Arial"/>
          <w:color w:val="1F4E78"/>
        </w:rPr>
        <w:t>a Staff/Admin</w:t>
      </w:r>
    </w:p>
    <w:tbl>
      <w:tblPr>
        <w:tblStyle w:val="TableGrid"/>
        <w:tblW w:w="0" w:type="auto"/>
        <w:jc w:val="center"/>
        <w:tblLook w:val="04A0" w:firstRow="1" w:lastRow="0" w:firstColumn="1" w:lastColumn="0" w:noHBand="0" w:noVBand="1"/>
      </w:tblPr>
      <w:tblGrid>
        <w:gridCol w:w="2310"/>
        <w:gridCol w:w="2310"/>
        <w:gridCol w:w="2310"/>
        <w:gridCol w:w="2310"/>
      </w:tblGrid>
      <w:tr w:rsidR="00736373" w14:paraId="39841F9A" w14:textId="77777777">
        <w:trPr>
          <w:cantSplit/>
          <w:tblHeader/>
          <w:jc w:val="center"/>
        </w:trPr>
        <w:tc>
          <w:tcPr>
            <w:tcW w:w="2310" w:type="dxa"/>
            <w:shd w:val="clear" w:color="auto" w:fill="1F4E78"/>
            <w:tcMar>
              <w:top w:w="60" w:type="dxa"/>
              <w:left w:w="70" w:type="dxa"/>
              <w:bottom w:w="60" w:type="dxa"/>
              <w:right w:w="70" w:type="dxa"/>
            </w:tcMar>
            <w:vAlign w:val="center"/>
          </w:tcPr>
          <w:p w14:paraId="4985C9F2" w14:textId="77777777" w:rsidR="00736373" w:rsidRDefault="00110E9B">
            <w:pPr>
              <w:spacing w:after="0"/>
            </w:pPr>
            <w:r>
              <w:rPr>
                <w:rFonts w:ascii="Arial" w:hAnsi="Arial"/>
                <w:b/>
                <w:color w:val="FFFFFF"/>
                <w:sz w:val="16"/>
              </w:rPr>
              <w:t>Hành động</w:t>
            </w:r>
          </w:p>
        </w:tc>
        <w:tc>
          <w:tcPr>
            <w:tcW w:w="2310" w:type="dxa"/>
            <w:shd w:val="clear" w:color="auto" w:fill="1F4E78"/>
            <w:tcMar>
              <w:top w:w="60" w:type="dxa"/>
              <w:left w:w="70" w:type="dxa"/>
              <w:bottom w:w="60" w:type="dxa"/>
              <w:right w:w="70" w:type="dxa"/>
            </w:tcMar>
            <w:vAlign w:val="center"/>
          </w:tcPr>
          <w:p w14:paraId="2CA133D7" w14:textId="77777777" w:rsidR="00736373" w:rsidRDefault="00110E9B">
            <w:pPr>
              <w:spacing w:after="0"/>
            </w:pPr>
            <w:r>
              <w:rPr>
                <w:rFonts w:ascii="Arial" w:hAnsi="Arial"/>
                <w:b/>
                <w:color w:val="FFFFFF"/>
                <w:sz w:val="16"/>
              </w:rPr>
              <w:t>Staff</w:t>
            </w:r>
          </w:p>
        </w:tc>
        <w:tc>
          <w:tcPr>
            <w:tcW w:w="2310" w:type="dxa"/>
            <w:shd w:val="clear" w:color="auto" w:fill="1F4E78"/>
            <w:tcMar>
              <w:top w:w="60" w:type="dxa"/>
              <w:left w:w="70" w:type="dxa"/>
              <w:bottom w:w="60" w:type="dxa"/>
              <w:right w:w="70" w:type="dxa"/>
            </w:tcMar>
            <w:vAlign w:val="center"/>
          </w:tcPr>
          <w:p w14:paraId="3F4E7A4D" w14:textId="77777777" w:rsidR="00736373" w:rsidRDefault="00110E9B">
            <w:pPr>
              <w:spacing w:after="0"/>
            </w:pPr>
            <w:r>
              <w:rPr>
                <w:rFonts w:ascii="Arial" w:hAnsi="Arial"/>
                <w:b/>
                <w:color w:val="FFFFFF"/>
                <w:sz w:val="16"/>
              </w:rPr>
              <w:t>Admin</w:t>
            </w:r>
          </w:p>
        </w:tc>
        <w:tc>
          <w:tcPr>
            <w:tcW w:w="2310" w:type="dxa"/>
            <w:shd w:val="clear" w:color="auto" w:fill="1F4E78"/>
            <w:tcMar>
              <w:top w:w="60" w:type="dxa"/>
              <w:left w:w="70" w:type="dxa"/>
              <w:bottom w:w="60" w:type="dxa"/>
              <w:right w:w="70" w:type="dxa"/>
            </w:tcMar>
            <w:vAlign w:val="center"/>
          </w:tcPr>
          <w:p w14:paraId="40B6A27B" w14:textId="77777777" w:rsidR="00736373" w:rsidRDefault="00110E9B">
            <w:pPr>
              <w:spacing w:after="0"/>
            </w:pPr>
            <w:r>
              <w:rPr>
                <w:rFonts w:ascii="Arial" w:hAnsi="Arial"/>
                <w:b/>
                <w:color w:val="FFFFFF"/>
                <w:sz w:val="16"/>
              </w:rPr>
              <w:t>Rule</w:t>
            </w:r>
          </w:p>
        </w:tc>
      </w:tr>
      <w:tr w:rsidR="00736373" w14:paraId="1B8A21B6" w14:textId="77777777">
        <w:trPr>
          <w:cantSplit/>
          <w:jc w:val="center"/>
        </w:trPr>
        <w:tc>
          <w:tcPr>
            <w:tcW w:w="2310" w:type="dxa"/>
            <w:tcMar>
              <w:top w:w="60" w:type="dxa"/>
              <w:left w:w="70" w:type="dxa"/>
              <w:bottom w:w="60" w:type="dxa"/>
              <w:right w:w="70" w:type="dxa"/>
            </w:tcMar>
            <w:vAlign w:val="center"/>
          </w:tcPr>
          <w:p w14:paraId="1CBD2566" w14:textId="77777777" w:rsidR="00736373" w:rsidRDefault="00110E9B">
            <w:pPr>
              <w:spacing w:after="0"/>
            </w:pPr>
            <w:r>
              <w:rPr>
                <w:rFonts w:ascii="Arial" w:hAnsi="Arial"/>
                <w:sz w:val="16"/>
              </w:rPr>
              <w:t>Xem danh sách User</w:t>
            </w:r>
          </w:p>
        </w:tc>
        <w:tc>
          <w:tcPr>
            <w:tcW w:w="2310" w:type="dxa"/>
            <w:tcMar>
              <w:top w:w="60" w:type="dxa"/>
              <w:left w:w="70" w:type="dxa"/>
              <w:bottom w:w="60" w:type="dxa"/>
              <w:right w:w="70" w:type="dxa"/>
            </w:tcMar>
            <w:vAlign w:val="center"/>
          </w:tcPr>
          <w:p w14:paraId="1F50745A" w14:textId="77777777" w:rsidR="00736373" w:rsidRDefault="00110E9B">
            <w:pPr>
              <w:spacing w:after="0"/>
            </w:pPr>
            <w:r>
              <w:rPr>
                <w:rFonts w:ascii="Arial" w:hAnsi="Arial"/>
                <w:sz w:val="16"/>
              </w:rPr>
              <w:t>Theo permission</w:t>
            </w:r>
          </w:p>
        </w:tc>
        <w:tc>
          <w:tcPr>
            <w:tcW w:w="2310" w:type="dxa"/>
            <w:tcMar>
              <w:top w:w="60" w:type="dxa"/>
              <w:left w:w="70" w:type="dxa"/>
              <w:bottom w:w="60" w:type="dxa"/>
              <w:right w:w="70" w:type="dxa"/>
            </w:tcMar>
            <w:vAlign w:val="center"/>
          </w:tcPr>
          <w:p w14:paraId="6C8C604F" w14:textId="77777777" w:rsidR="00736373" w:rsidRDefault="00110E9B">
            <w:pPr>
              <w:spacing w:after="0"/>
            </w:pPr>
            <w:r>
              <w:rPr>
                <w:rFonts w:ascii="Arial" w:hAnsi="Arial"/>
                <w:sz w:val="16"/>
              </w:rPr>
              <w:t>Có</w:t>
            </w:r>
          </w:p>
        </w:tc>
        <w:tc>
          <w:tcPr>
            <w:tcW w:w="2310" w:type="dxa"/>
            <w:tcMar>
              <w:top w:w="60" w:type="dxa"/>
              <w:left w:w="70" w:type="dxa"/>
              <w:bottom w:w="60" w:type="dxa"/>
              <w:right w:w="70" w:type="dxa"/>
            </w:tcMar>
            <w:vAlign w:val="center"/>
          </w:tcPr>
          <w:p w14:paraId="605798B4" w14:textId="77777777" w:rsidR="00736373" w:rsidRDefault="00110E9B">
            <w:pPr>
              <w:spacing w:after="0"/>
            </w:pPr>
            <w:r>
              <w:rPr>
                <w:rFonts w:ascii="Arial" w:hAnsi="Arial"/>
                <w:sz w:val="16"/>
              </w:rPr>
              <w:t xml:space="preserve">Chỉ hiển thị dữ liệu cần thiết; </w:t>
            </w:r>
            <w:r>
              <w:rPr>
                <w:rFonts w:ascii="Arial" w:hAnsi="Arial"/>
                <w:sz w:val="16"/>
              </w:rPr>
              <w:t>che/mask dữ liệu nhạy cảm.</w:t>
            </w:r>
          </w:p>
        </w:tc>
      </w:tr>
      <w:tr w:rsidR="00736373" w14:paraId="3158168F" w14:textId="77777777">
        <w:trPr>
          <w:cantSplit/>
          <w:jc w:val="center"/>
        </w:trPr>
        <w:tc>
          <w:tcPr>
            <w:tcW w:w="2310" w:type="dxa"/>
            <w:shd w:val="clear" w:color="auto" w:fill="F8FAFC"/>
            <w:tcMar>
              <w:top w:w="60" w:type="dxa"/>
              <w:left w:w="70" w:type="dxa"/>
              <w:bottom w:w="60" w:type="dxa"/>
              <w:right w:w="70" w:type="dxa"/>
            </w:tcMar>
            <w:vAlign w:val="center"/>
          </w:tcPr>
          <w:p w14:paraId="1D3C014F" w14:textId="77777777" w:rsidR="00736373" w:rsidRDefault="00110E9B">
            <w:pPr>
              <w:spacing w:after="0"/>
            </w:pPr>
            <w:r>
              <w:rPr>
                <w:rFonts w:ascii="Arial" w:hAnsi="Arial"/>
                <w:sz w:val="16"/>
              </w:rPr>
              <w:t>Khóa tạm do vi phạm</w:t>
            </w:r>
          </w:p>
        </w:tc>
        <w:tc>
          <w:tcPr>
            <w:tcW w:w="2310" w:type="dxa"/>
            <w:shd w:val="clear" w:color="auto" w:fill="F8FAFC"/>
            <w:tcMar>
              <w:top w:w="60" w:type="dxa"/>
              <w:left w:w="70" w:type="dxa"/>
              <w:bottom w:w="60" w:type="dxa"/>
              <w:right w:w="70" w:type="dxa"/>
            </w:tcMar>
            <w:vAlign w:val="center"/>
          </w:tcPr>
          <w:p w14:paraId="220B0466" w14:textId="77777777" w:rsidR="00736373" w:rsidRDefault="00110E9B">
            <w:pPr>
              <w:spacing w:after="0"/>
            </w:pPr>
            <w:r>
              <w:rPr>
                <w:rFonts w:ascii="Arial" w:hAnsi="Arial"/>
                <w:sz w:val="16"/>
              </w:rPr>
              <w:t>Nếu được cấp</w:t>
            </w:r>
          </w:p>
        </w:tc>
        <w:tc>
          <w:tcPr>
            <w:tcW w:w="2310" w:type="dxa"/>
            <w:shd w:val="clear" w:color="auto" w:fill="F8FAFC"/>
            <w:tcMar>
              <w:top w:w="60" w:type="dxa"/>
              <w:left w:w="70" w:type="dxa"/>
              <w:bottom w:w="60" w:type="dxa"/>
              <w:right w:w="70" w:type="dxa"/>
            </w:tcMar>
            <w:vAlign w:val="center"/>
          </w:tcPr>
          <w:p w14:paraId="1BB48896" w14:textId="77777777" w:rsidR="00736373" w:rsidRDefault="00110E9B">
            <w:pPr>
              <w:spacing w:after="0"/>
            </w:pPr>
            <w:r>
              <w:rPr>
                <w:rFonts w:ascii="Arial" w:hAnsi="Arial"/>
                <w:sz w:val="16"/>
              </w:rPr>
              <w:t>Có</w:t>
            </w:r>
          </w:p>
        </w:tc>
        <w:tc>
          <w:tcPr>
            <w:tcW w:w="2310" w:type="dxa"/>
            <w:shd w:val="clear" w:color="auto" w:fill="F8FAFC"/>
            <w:tcMar>
              <w:top w:w="60" w:type="dxa"/>
              <w:left w:w="70" w:type="dxa"/>
              <w:bottom w:w="60" w:type="dxa"/>
              <w:right w:w="70" w:type="dxa"/>
            </w:tcMar>
            <w:vAlign w:val="center"/>
          </w:tcPr>
          <w:p w14:paraId="77E89990" w14:textId="77777777" w:rsidR="00736373" w:rsidRDefault="00110E9B">
            <w:pPr>
              <w:spacing w:after="0"/>
            </w:pPr>
            <w:r>
              <w:rPr>
                <w:rFonts w:ascii="Arial" w:hAnsi="Arial"/>
                <w:sz w:val="16"/>
              </w:rPr>
              <w:t>Bắt buộc reason; AuditLog.</w:t>
            </w:r>
          </w:p>
        </w:tc>
      </w:tr>
      <w:tr w:rsidR="00736373" w14:paraId="0660E39F" w14:textId="77777777">
        <w:trPr>
          <w:cantSplit/>
          <w:jc w:val="center"/>
        </w:trPr>
        <w:tc>
          <w:tcPr>
            <w:tcW w:w="2310" w:type="dxa"/>
            <w:tcMar>
              <w:top w:w="60" w:type="dxa"/>
              <w:left w:w="70" w:type="dxa"/>
              <w:bottom w:w="60" w:type="dxa"/>
              <w:right w:w="70" w:type="dxa"/>
            </w:tcMar>
            <w:vAlign w:val="center"/>
          </w:tcPr>
          <w:p w14:paraId="1B663F7F" w14:textId="77777777" w:rsidR="00736373" w:rsidRDefault="00110E9B">
            <w:pPr>
              <w:spacing w:after="0"/>
            </w:pPr>
            <w:r>
              <w:rPr>
                <w:rFonts w:ascii="Arial" w:hAnsi="Arial"/>
                <w:sz w:val="16"/>
              </w:rPr>
              <w:t>Mở khóa</w:t>
            </w:r>
          </w:p>
        </w:tc>
        <w:tc>
          <w:tcPr>
            <w:tcW w:w="2310" w:type="dxa"/>
            <w:tcMar>
              <w:top w:w="60" w:type="dxa"/>
              <w:left w:w="70" w:type="dxa"/>
              <w:bottom w:w="60" w:type="dxa"/>
              <w:right w:w="70" w:type="dxa"/>
            </w:tcMar>
            <w:vAlign w:val="center"/>
          </w:tcPr>
          <w:p w14:paraId="3C9EB2EB" w14:textId="77777777" w:rsidR="00736373" w:rsidRDefault="00110E9B">
            <w:pPr>
              <w:spacing w:after="0"/>
            </w:pPr>
            <w:r>
              <w:rPr>
                <w:rFonts w:ascii="Arial" w:hAnsi="Arial"/>
                <w:sz w:val="16"/>
              </w:rPr>
              <w:t>Nếu được cấp</w:t>
            </w:r>
          </w:p>
        </w:tc>
        <w:tc>
          <w:tcPr>
            <w:tcW w:w="2310" w:type="dxa"/>
            <w:tcMar>
              <w:top w:w="60" w:type="dxa"/>
              <w:left w:w="70" w:type="dxa"/>
              <w:bottom w:w="60" w:type="dxa"/>
              <w:right w:w="70" w:type="dxa"/>
            </w:tcMar>
            <w:vAlign w:val="center"/>
          </w:tcPr>
          <w:p w14:paraId="2F42BBA9" w14:textId="77777777" w:rsidR="00736373" w:rsidRDefault="00110E9B">
            <w:pPr>
              <w:spacing w:after="0"/>
            </w:pPr>
            <w:r>
              <w:rPr>
                <w:rFonts w:ascii="Arial" w:hAnsi="Arial"/>
                <w:sz w:val="16"/>
              </w:rPr>
              <w:t>Có</w:t>
            </w:r>
          </w:p>
        </w:tc>
        <w:tc>
          <w:tcPr>
            <w:tcW w:w="2310" w:type="dxa"/>
            <w:tcMar>
              <w:top w:w="60" w:type="dxa"/>
              <w:left w:w="70" w:type="dxa"/>
              <w:bottom w:w="60" w:type="dxa"/>
              <w:right w:w="70" w:type="dxa"/>
            </w:tcMar>
            <w:vAlign w:val="center"/>
          </w:tcPr>
          <w:p w14:paraId="2E261784" w14:textId="77777777" w:rsidR="00736373" w:rsidRDefault="00110E9B">
            <w:pPr>
              <w:spacing w:after="0"/>
            </w:pPr>
            <w:r>
              <w:rPr>
                <w:rFonts w:ascii="Arial" w:hAnsi="Arial"/>
                <w:sz w:val="16"/>
              </w:rPr>
              <w:t>Bắt buộc Audit.</w:t>
            </w:r>
          </w:p>
        </w:tc>
      </w:tr>
      <w:tr w:rsidR="00736373" w14:paraId="558D4060" w14:textId="77777777">
        <w:trPr>
          <w:cantSplit/>
          <w:jc w:val="center"/>
        </w:trPr>
        <w:tc>
          <w:tcPr>
            <w:tcW w:w="2310" w:type="dxa"/>
            <w:shd w:val="clear" w:color="auto" w:fill="F8FAFC"/>
            <w:tcMar>
              <w:top w:w="60" w:type="dxa"/>
              <w:left w:w="70" w:type="dxa"/>
              <w:bottom w:w="60" w:type="dxa"/>
              <w:right w:w="70" w:type="dxa"/>
            </w:tcMar>
            <w:vAlign w:val="center"/>
          </w:tcPr>
          <w:p w14:paraId="4E08F4DF" w14:textId="77777777" w:rsidR="00736373" w:rsidRDefault="00110E9B">
            <w:pPr>
              <w:spacing w:after="0"/>
            </w:pPr>
            <w:r>
              <w:rPr>
                <w:rFonts w:ascii="Arial" w:hAnsi="Arial"/>
                <w:sz w:val="16"/>
              </w:rPr>
              <w:t>Đổi role USER -&gt; STAFF</w:t>
            </w:r>
          </w:p>
        </w:tc>
        <w:tc>
          <w:tcPr>
            <w:tcW w:w="2310" w:type="dxa"/>
            <w:shd w:val="clear" w:color="auto" w:fill="F8FAFC"/>
            <w:tcMar>
              <w:top w:w="60" w:type="dxa"/>
              <w:left w:w="70" w:type="dxa"/>
              <w:bottom w:w="60" w:type="dxa"/>
              <w:right w:w="70" w:type="dxa"/>
            </w:tcMar>
            <w:vAlign w:val="center"/>
          </w:tcPr>
          <w:p w14:paraId="48A6EBFF" w14:textId="77777777" w:rsidR="00736373" w:rsidRDefault="00110E9B">
            <w:pPr>
              <w:spacing w:after="0"/>
            </w:pPr>
            <w:r>
              <w:rPr>
                <w:rFonts w:ascii="Arial" w:hAnsi="Arial"/>
                <w:sz w:val="16"/>
              </w:rPr>
              <w:t>Không</w:t>
            </w:r>
          </w:p>
        </w:tc>
        <w:tc>
          <w:tcPr>
            <w:tcW w:w="2310" w:type="dxa"/>
            <w:shd w:val="clear" w:color="auto" w:fill="F8FAFC"/>
            <w:tcMar>
              <w:top w:w="60" w:type="dxa"/>
              <w:left w:w="70" w:type="dxa"/>
              <w:bottom w:w="60" w:type="dxa"/>
              <w:right w:w="70" w:type="dxa"/>
            </w:tcMar>
            <w:vAlign w:val="center"/>
          </w:tcPr>
          <w:p w14:paraId="46B87F6F" w14:textId="77777777" w:rsidR="00736373" w:rsidRDefault="00110E9B">
            <w:pPr>
              <w:spacing w:after="0"/>
            </w:pPr>
            <w:r>
              <w:rPr>
                <w:rFonts w:ascii="Arial" w:hAnsi="Arial"/>
                <w:sz w:val="16"/>
              </w:rPr>
              <w:t>Có</w:t>
            </w:r>
          </w:p>
        </w:tc>
        <w:tc>
          <w:tcPr>
            <w:tcW w:w="2310" w:type="dxa"/>
            <w:shd w:val="clear" w:color="auto" w:fill="F8FAFC"/>
            <w:tcMar>
              <w:top w:w="60" w:type="dxa"/>
              <w:left w:w="70" w:type="dxa"/>
              <w:bottom w:w="60" w:type="dxa"/>
              <w:right w:w="70" w:type="dxa"/>
            </w:tcMar>
            <w:vAlign w:val="center"/>
          </w:tcPr>
          <w:p w14:paraId="2EFDB172" w14:textId="77777777" w:rsidR="00736373" w:rsidRDefault="00110E9B">
            <w:pPr>
              <w:spacing w:after="0"/>
            </w:pPr>
            <w:r>
              <w:rPr>
                <w:rFonts w:ascii="Arial" w:hAnsi="Arial"/>
                <w:sz w:val="16"/>
              </w:rPr>
              <w:t>Nên yêu cầu xác nhận mạnh/2FA cho Admin.</w:t>
            </w:r>
          </w:p>
        </w:tc>
      </w:tr>
      <w:tr w:rsidR="00736373" w14:paraId="4C82D909" w14:textId="77777777">
        <w:trPr>
          <w:cantSplit/>
          <w:jc w:val="center"/>
        </w:trPr>
        <w:tc>
          <w:tcPr>
            <w:tcW w:w="2310" w:type="dxa"/>
            <w:tcMar>
              <w:top w:w="60" w:type="dxa"/>
              <w:left w:w="70" w:type="dxa"/>
              <w:bottom w:w="60" w:type="dxa"/>
              <w:right w:w="70" w:type="dxa"/>
            </w:tcMar>
            <w:vAlign w:val="center"/>
          </w:tcPr>
          <w:p w14:paraId="26EB742D" w14:textId="77777777" w:rsidR="00736373" w:rsidRDefault="00110E9B">
            <w:pPr>
              <w:spacing w:after="0"/>
            </w:pPr>
            <w:r>
              <w:rPr>
                <w:rFonts w:ascii="Arial" w:hAnsi="Arial"/>
                <w:sz w:val="16"/>
              </w:rPr>
              <w:t>Gán ADMIN</w:t>
            </w:r>
          </w:p>
        </w:tc>
        <w:tc>
          <w:tcPr>
            <w:tcW w:w="2310" w:type="dxa"/>
            <w:tcMar>
              <w:top w:w="60" w:type="dxa"/>
              <w:left w:w="70" w:type="dxa"/>
              <w:bottom w:w="60" w:type="dxa"/>
              <w:right w:w="70" w:type="dxa"/>
            </w:tcMar>
            <w:vAlign w:val="center"/>
          </w:tcPr>
          <w:p w14:paraId="31D498E6" w14:textId="77777777" w:rsidR="00736373" w:rsidRDefault="00110E9B">
            <w:pPr>
              <w:spacing w:after="0"/>
            </w:pPr>
            <w:r>
              <w:rPr>
                <w:rFonts w:ascii="Arial" w:hAnsi="Arial"/>
                <w:sz w:val="16"/>
              </w:rPr>
              <w:t>Không</w:t>
            </w:r>
          </w:p>
        </w:tc>
        <w:tc>
          <w:tcPr>
            <w:tcW w:w="2310" w:type="dxa"/>
            <w:tcMar>
              <w:top w:w="60" w:type="dxa"/>
              <w:left w:w="70" w:type="dxa"/>
              <w:bottom w:w="60" w:type="dxa"/>
              <w:right w:w="70" w:type="dxa"/>
            </w:tcMar>
            <w:vAlign w:val="center"/>
          </w:tcPr>
          <w:p w14:paraId="43FA6C06" w14:textId="77777777" w:rsidR="00736373" w:rsidRDefault="00110E9B">
            <w:pPr>
              <w:spacing w:after="0"/>
            </w:pPr>
            <w:r>
              <w:rPr>
                <w:rFonts w:ascii="Arial" w:hAnsi="Arial"/>
                <w:sz w:val="16"/>
              </w:rPr>
              <w:t>Admin cấp cao/owner</w:t>
            </w:r>
          </w:p>
        </w:tc>
        <w:tc>
          <w:tcPr>
            <w:tcW w:w="2310" w:type="dxa"/>
            <w:tcMar>
              <w:top w:w="60" w:type="dxa"/>
              <w:left w:w="70" w:type="dxa"/>
              <w:bottom w:w="60" w:type="dxa"/>
              <w:right w:w="70" w:type="dxa"/>
            </w:tcMar>
            <w:vAlign w:val="center"/>
          </w:tcPr>
          <w:p w14:paraId="790EEC0E" w14:textId="77777777" w:rsidR="00736373" w:rsidRDefault="00110E9B">
            <w:pPr>
              <w:spacing w:after="0"/>
            </w:pPr>
            <w:r>
              <w:rPr>
                <w:rFonts w:ascii="Arial" w:hAnsi="Arial"/>
                <w:sz w:val="16"/>
              </w:rPr>
              <w:t xml:space="preserve">Không cho </w:t>
            </w:r>
            <w:r>
              <w:rPr>
                <w:rFonts w:ascii="Arial" w:hAnsi="Arial"/>
                <w:sz w:val="16"/>
              </w:rPr>
              <w:t>User tự nâng quyền; phải Audit và bảo vệ đặc biệt.</w:t>
            </w:r>
          </w:p>
        </w:tc>
      </w:tr>
      <w:tr w:rsidR="00736373" w14:paraId="3403AB34" w14:textId="77777777">
        <w:trPr>
          <w:cantSplit/>
          <w:jc w:val="center"/>
        </w:trPr>
        <w:tc>
          <w:tcPr>
            <w:tcW w:w="2310" w:type="dxa"/>
            <w:shd w:val="clear" w:color="auto" w:fill="F8FAFC"/>
            <w:tcMar>
              <w:top w:w="60" w:type="dxa"/>
              <w:left w:w="70" w:type="dxa"/>
              <w:bottom w:w="60" w:type="dxa"/>
              <w:right w:w="70" w:type="dxa"/>
            </w:tcMar>
            <w:vAlign w:val="center"/>
          </w:tcPr>
          <w:p w14:paraId="52CD032A" w14:textId="77777777" w:rsidR="00736373" w:rsidRDefault="00110E9B">
            <w:pPr>
              <w:spacing w:after="0"/>
            </w:pPr>
            <w:r>
              <w:rPr>
                <w:rFonts w:ascii="Arial" w:hAnsi="Arial"/>
                <w:sz w:val="16"/>
              </w:rPr>
              <w:lastRenderedPageBreak/>
              <w:t>Xóa dữ liệu</w:t>
            </w:r>
          </w:p>
        </w:tc>
        <w:tc>
          <w:tcPr>
            <w:tcW w:w="2310" w:type="dxa"/>
            <w:shd w:val="clear" w:color="auto" w:fill="F8FAFC"/>
            <w:tcMar>
              <w:top w:w="60" w:type="dxa"/>
              <w:left w:w="70" w:type="dxa"/>
              <w:bottom w:w="60" w:type="dxa"/>
              <w:right w:w="70" w:type="dxa"/>
            </w:tcMar>
            <w:vAlign w:val="center"/>
          </w:tcPr>
          <w:p w14:paraId="1DFF3462" w14:textId="77777777" w:rsidR="00736373" w:rsidRDefault="00110E9B">
            <w:pPr>
              <w:spacing w:after="0"/>
            </w:pPr>
            <w:r>
              <w:rPr>
                <w:rFonts w:ascii="Arial" w:hAnsi="Arial"/>
                <w:sz w:val="16"/>
              </w:rPr>
              <w:t>Giới hạn</w:t>
            </w:r>
          </w:p>
        </w:tc>
        <w:tc>
          <w:tcPr>
            <w:tcW w:w="2310" w:type="dxa"/>
            <w:shd w:val="clear" w:color="auto" w:fill="F8FAFC"/>
            <w:tcMar>
              <w:top w:w="60" w:type="dxa"/>
              <w:left w:w="70" w:type="dxa"/>
              <w:bottom w:w="60" w:type="dxa"/>
              <w:right w:w="70" w:type="dxa"/>
            </w:tcMar>
            <w:vAlign w:val="center"/>
          </w:tcPr>
          <w:p w14:paraId="62894A13" w14:textId="77777777" w:rsidR="00736373" w:rsidRDefault="00110E9B">
            <w:pPr>
              <w:spacing w:after="0"/>
            </w:pPr>
            <w:r>
              <w:rPr>
                <w:rFonts w:ascii="Arial" w:hAnsi="Arial"/>
                <w:sz w:val="16"/>
              </w:rPr>
              <w:t>Giới hạn</w:t>
            </w:r>
          </w:p>
        </w:tc>
        <w:tc>
          <w:tcPr>
            <w:tcW w:w="2310" w:type="dxa"/>
            <w:shd w:val="clear" w:color="auto" w:fill="F8FAFC"/>
            <w:tcMar>
              <w:top w:w="60" w:type="dxa"/>
              <w:left w:w="70" w:type="dxa"/>
              <w:bottom w:w="60" w:type="dxa"/>
              <w:right w:w="70" w:type="dxa"/>
            </w:tcMar>
            <w:vAlign w:val="center"/>
          </w:tcPr>
          <w:p w14:paraId="47EB96C4" w14:textId="77777777" w:rsidR="00736373" w:rsidRDefault="00110E9B">
            <w:pPr>
              <w:spacing w:after="0"/>
            </w:pPr>
            <w:r>
              <w:rPr>
                <w:rFonts w:ascii="Arial" w:hAnsi="Arial"/>
                <w:sz w:val="16"/>
              </w:rPr>
              <w:t>Tuân theo retention; không xóa Transaction/Audit chỉ vì khóa tài khoản.</w:t>
            </w:r>
          </w:p>
        </w:tc>
      </w:tr>
      <w:tr w:rsidR="00736373" w14:paraId="449532F8" w14:textId="77777777">
        <w:trPr>
          <w:cantSplit/>
          <w:jc w:val="center"/>
        </w:trPr>
        <w:tc>
          <w:tcPr>
            <w:tcW w:w="2310" w:type="dxa"/>
            <w:tcMar>
              <w:top w:w="60" w:type="dxa"/>
              <w:left w:w="70" w:type="dxa"/>
              <w:bottom w:w="60" w:type="dxa"/>
              <w:right w:w="70" w:type="dxa"/>
            </w:tcMar>
            <w:vAlign w:val="center"/>
          </w:tcPr>
          <w:p w14:paraId="0BCBC71B" w14:textId="77777777" w:rsidR="00736373" w:rsidRDefault="00110E9B">
            <w:pPr>
              <w:spacing w:after="0"/>
            </w:pPr>
            <w:r>
              <w:rPr>
                <w:rFonts w:ascii="Arial" w:hAnsi="Arial"/>
                <w:sz w:val="16"/>
              </w:rPr>
              <w:t>Điều chỉnh Credit</w:t>
            </w:r>
          </w:p>
        </w:tc>
        <w:tc>
          <w:tcPr>
            <w:tcW w:w="2310" w:type="dxa"/>
            <w:tcMar>
              <w:top w:w="60" w:type="dxa"/>
              <w:left w:w="70" w:type="dxa"/>
              <w:bottom w:w="60" w:type="dxa"/>
              <w:right w:w="70" w:type="dxa"/>
            </w:tcMar>
            <w:vAlign w:val="center"/>
          </w:tcPr>
          <w:p w14:paraId="23A208CA" w14:textId="77777777" w:rsidR="00736373" w:rsidRDefault="00110E9B">
            <w:pPr>
              <w:spacing w:after="0"/>
            </w:pPr>
            <w:r>
              <w:rPr>
                <w:rFonts w:ascii="Arial" w:hAnsi="Arial"/>
                <w:sz w:val="16"/>
              </w:rPr>
              <w:t>Không hoặc đề xuất</w:t>
            </w:r>
          </w:p>
        </w:tc>
        <w:tc>
          <w:tcPr>
            <w:tcW w:w="2310" w:type="dxa"/>
            <w:tcMar>
              <w:top w:w="60" w:type="dxa"/>
              <w:left w:w="70" w:type="dxa"/>
              <w:bottom w:w="60" w:type="dxa"/>
              <w:right w:w="70" w:type="dxa"/>
            </w:tcMar>
            <w:vAlign w:val="center"/>
          </w:tcPr>
          <w:p w14:paraId="1A37E6C8" w14:textId="77777777" w:rsidR="00736373" w:rsidRDefault="00110E9B">
            <w:pPr>
              <w:spacing w:after="0"/>
            </w:pPr>
            <w:r>
              <w:rPr>
                <w:rFonts w:ascii="Arial" w:hAnsi="Arial"/>
                <w:sz w:val="16"/>
              </w:rPr>
              <w:t>Có theo permission</w:t>
            </w:r>
          </w:p>
        </w:tc>
        <w:tc>
          <w:tcPr>
            <w:tcW w:w="2310" w:type="dxa"/>
            <w:tcMar>
              <w:top w:w="60" w:type="dxa"/>
              <w:left w:w="70" w:type="dxa"/>
              <w:bottom w:w="60" w:type="dxa"/>
              <w:right w:w="70" w:type="dxa"/>
            </w:tcMar>
            <w:vAlign w:val="center"/>
          </w:tcPr>
          <w:p w14:paraId="6D9D3F60" w14:textId="77777777" w:rsidR="00736373" w:rsidRDefault="00110E9B">
            <w:pPr>
              <w:spacing w:after="0"/>
            </w:pPr>
            <w:r>
              <w:rPr>
                <w:rFonts w:ascii="Arial" w:hAnsi="Arial"/>
                <w:sz w:val="16"/>
              </w:rPr>
              <w:t>Bắt buộc reason + ledger + audit.</w:t>
            </w:r>
          </w:p>
        </w:tc>
      </w:tr>
    </w:tbl>
    <w:p w14:paraId="2AD13FEB" w14:textId="77777777" w:rsidR="00736373" w:rsidRDefault="00736373">
      <w:pPr>
        <w:spacing w:after="40"/>
      </w:pPr>
    </w:p>
    <w:p w14:paraId="388DDC75" w14:textId="77777777" w:rsidR="00736373" w:rsidRDefault="00110E9B">
      <w:pPr>
        <w:pStyle w:val="Heading2"/>
      </w:pPr>
      <w:r>
        <w:rPr>
          <w:rFonts w:ascii="Arial" w:hAnsi="Arial"/>
          <w:color w:val="1F4E78"/>
        </w:rPr>
        <w:t>18.26. Notification</w:t>
      </w:r>
    </w:p>
    <w:tbl>
      <w:tblPr>
        <w:tblStyle w:val="TableGrid"/>
        <w:tblW w:w="0" w:type="auto"/>
        <w:jc w:val="center"/>
        <w:tblLook w:val="04A0" w:firstRow="1" w:lastRow="0" w:firstColumn="1" w:lastColumn="0" w:noHBand="0" w:noVBand="1"/>
      </w:tblPr>
      <w:tblGrid>
        <w:gridCol w:w="4620"/>
        <w:gridCol w:w="4620"/>
      </w:tblGrid>
      <w:tr w:rsidR="00736373" w14:paraId="12BFE062" w14:textId="77777777">
        <w:trPr>
          <w:cantSplit/>
          <w:tblHeader/>
          <w:jc w:val="center"/>
        </w:trPr>
        <w:tc>
          <w:tcPr>
            <w:tcW w:w="4620" w:type="dxa"/>
            <w:shd w:val="clear" w:color="auto" w:fill="1F4E78"/>
            <w:tcMar>
              <w:top w:w="60" w:type="dxa"/>
              <w:left w:w="70" w:type="dxa"/>
              <w:bottom w:w="60" w:type="dxa"/>
              <w:right w:w="70" w:type="dxa"/>
            </w:tcMar>
            <w:vAlign w:val="center"/>
          </w:tcPr>
          <w:p w14:paraId="354F5649" w14:textId="77777777" w:rsidR="00736373" w:rsidRDefault="00110E9B">
            <w:pPr>
              <w:spacing w:after="0"/>
            </w:pPr>
            <w:r>
              <w:rPr>
                <w:rFonts w:ascii="Arial" w:hAnsi="Arial"/>
                <w:b/>
                <w:color w:val="FFFFFF"/>
                <w:sz w:val="16"/>
              </w:rPr>
              <w:t>Field</w:t>
            </w:r>
          </w:p>
        </w:tc>
        <w:tc>
          <w:tcPr>
            <w:tcW w:w="4620" w:type="dxa"/>
            <w:shd w:val="clear" w:color="auto" w:fill="1F4E78"/>
            <w:tcMar>
              <w:top w:w="60" w:type="dxa"/>
              <w:left w:w="70" w:type="dxa"/>
              <w:bottom w:w="60" w:type="dxa"/>
              <w:right w:w="70" w:type="dxa"/>
            </w:tcMar>
            <w:vAlign w:val="center"/>
          </w:tcPr>
          <w:p w14:paraId="3FAE09EF" w14:textId="77777777" w:rsidR="00736373" w:rsidRDefault="00110E9B">
            <w:pPr>
              <w:spacing w:after="0"/>
            </w:pPr>
            <w:r>
              <w:rPr>
                <w:rFonts w:ascii="Arial" w:hAnsi="Arial"/>
                <w:b/>
                <w:color w:val="FFFFFF"/>
                <w:sz w:val="16"/>
              </w:rPr>
              <w:t>Rule</w:t>
            </w:r>
          </w:p>
        </w:tc>
      </w:tr>
      <w:tr w:rsidR="00736373" w14:paraId="0777D08F" w14:textId="77777777">
        <w:trPr>
          <w:cantSplit/>
          <w:jc w:val="center"/>
        </w:trPr>
        <w:tc>
          <w:tcPr>
            <w:tcW w:w="4620" w:type="dxa"/>
            <w:tcMar>
              <w:top w:w="60" w:type="dxa"/>
              <w:left w:w="70" w:type="dxa"/>
              <w:bottom w:w="60" w:type="dxa"/>
              <w:right w:w="70" w:type="dxa"/>
            </w:tcMar>
            <w:vAlign w:val="center"/>
          </w:tcPr>
          <w:p w14:paraId="660FB8CF" w14:textId="77777777" w:rsidR="00736373" w:rsidRDefault="00110E9B">
            <w:pPr>
              <w:spacing w:after="0"/>
            </w:pPr>
            <w:r>
              <w:rPr>
                <w:rFonts w:ascii="Arial" w:hAnsi="Arial"/>
                <w:sz w:val="16"/>
              </w:rPr>
              <w:t>type</w:t>
            </w:r>
          </w:p>
        </w:tc>
        <w:tc>
          <w:tcPr>
            <w:tcW w:w="4620" w:type="dxa"/>
            <w:tcMar>
              <w:top w:w="60" w:type="dxa"/>
              <w:left w:w="70" w:type="dxa"/>
              <w:bottom w:w="60" w:type="dxa"/>
              <w:right w:w="70" w:type="dxa"/>
            </w:tcMar>
            <w:vAlign w:val="center"/>
          </w:tcPr>
          <w:p w14:paraId="0431D9A9" w14:textId="77777777" w:rsidR="00736373" w:rsidRDefault="00110E9B">
            <w:pPr>
              <w:spacing w:after="0"/>
            </w:pPr>
            <w:r>
              <w:rPr>
                <w:rFonts w:ascii="Arial" w:hAnsi="Arial"/>
                <w:sz w:val="16"/>
              </w:rPr>
              <w:t>REGISTER_OTP, PROPOSAL_RECEIVED, PROPOSAL_ACCEPTED, SESSION_REMINDER, SESSION_CHANGED, CREDIT_CHANGED, REVIEW_RECEIVED, DISPUTE_UPDATED...</w:t>
            </w:r>
          </w:p>
        </w:tc>
      </w:tr>
      <w:tr w:rsidR="00736373" w14:paraId="5A147056" w14:textId="77777777">
        <w:trPr>
          <w:cantSplit/>
          <w:jc w:val="center"/>
        </w:trPr>
        <w:tc>
          <w:tcPr>
            <w:tcW w:w="4620" w:type="dxa"/>
            <w:shd w:val="clear" w:color="auto" w:fill="F8FAFC"/>
            <w:tcMar>
              <w:top w:w="60" w:type="dxa"/>
              <w:left w:w="70" w:type="dxa"/>
              <w:bottom w:w="60" w:type="dxa"/>
              <w:right w:w="70" w:type="dxa"/>
            </w:tcMar>
            <w:vAlign w:val="center"/>
          </w:tcPr>
          <w:p w14:paraId="1A88BF37" w14:textId="77777777" w:rsidR="00736373" w:rsidRDefault="00110E9B">
            <w:pPr>
              <w:spacing w:after="0"/>
            </w:pPr>
            <w:r>
              <w:rPr>
                <w:rFonts w:ascii="Arial" w:hAnsi="Arial"/>
                <w:sz w:val="16"/>
              </w:rPr>
              <w:t>userId</w:t>
            </w:r>
          </w:p>
        </w:tc>
        <w:tc>
          <w:tcPr>
            <w:tcW w:w="4620" w:type="dxa"/>
            <w:shd w:val="clear" w:color="auto" w:fill="F8FAFC"/>
            <w:tcMar>
              <w:top w:w="60" w:type="dxa"/>
              <w:left w:w="70" w:type="dxa"/>
              <w:bottom w:w="60" w:type="dxa"/>
              <w:right w:w="70" w:type="dxa"/>
            </w:tcMar>
            <w:vAlign w:val="center"/>
          </w:tcPr>
          <w:p w14:paraId="0B1C5C7A" w14:textId="77777777" w:rsidR="00736373" w:rsidRDefault="00110E9B">
            <w:pPr>
              <w:spacing w:after="0"/>
            </w:pPr>
            <w:r>
              <w:rPr>
                <w:rFonts w:ascii="Arial" w:hAnsi="Arial"/>
                <w:sz w:val="16"/>
              </w:rPr>
              <w:t>Người nhận.</w:t>
            </w:r>
          </w:p>
        </w:tc>
      </w:tr>
      <w:tr w:rsidR="00736373" w14:paraId="1ECA59B4" w14:textId="77777777">
        <w:trPr>
          <w:cantSplit/>
          <w:jc w:val="center"/>
        </w:trPr>
        <w:tc>
          <w:tcPr>
            <w:tcW w:w="4620" w:type="dxa"/>
            <w:tcMar>
              <w:top w:w="60" w:type="dxa"/>
              <w:left w:w="70" w:type="dxa"/>
              <w:bottom w:w="60" w:type="dxa"/>
              <w:right w:w="70" w:type="dxa"/>
            </w:tcMar>
            <w:vAlign w:val="center"/>
          </w:tcPr>
          <w:p w14:paraId="5D268009" w14:textId="77777777" w:rsidR="00736373" w:rsidRDefault="00110E9B">
            <w:pPr>
              <w:spacing w:after="0"/>
            </w:pPr>
            <w:r>
              <w:rPr>
                <w:rFonts w:ascii="Arial" w:hAnsi="Arial"/>
                <w:sz w:val="16"/>
              </w:rPr>
              <w:t>title/body</w:t>
            </w:r>
          </w:p>
        </w:tc>
        <w:tc>
          <w:tcPr>
            <w:tcW w:w="4620" w:type="dxa"/>
            <w:tcMar>
              <w:top w:w="60" w:type="dxa"/>
              <w:left w:w="70" w:type="dxa"/>
              <w:bottom w:w="60" w:type="dxa"/>
              <w:right w:w="70" w:type="dxa"/>
            </w:tcMar>
            <w:vAlign w:val="center"/>
          </w:tcPr>
          <w:p w14:paraId="290ACF95" w14:textId="77777777" w:rsidR="00736373" w:rsidRDefault="00110E9B">
            <w:pPr>
              <w:spacing w:after="0"/>
            </w:pPr>
            <w:r>
              <w:rPr>
                <w:rFonts w:ascii="Arial" w:hAnsi="Arial"/>
                <w:sz w:val="16"/>
              </w:rPr>
              <w:t xml:space="preserve">Nội dung không chứa secret/token nhạy cảm; </w:t>
            </w:r>
            <w:r>
              <w:rPr>
                <w:rFonts w:ascii="Arial" w:hAnsi="Arial"/>
                <w:sz w:val="16"/>
              </w:rPr>
              <w:t>nếu email có link token thì token phải ngắn hạn.</w:t>
            </w:r>
          </w:p>
        </w:tc>
      </w:tr>
      <w:tr w:rsidR="00736373" w14:paraId="58607CC6" w14:textId="77777777">
        <w:trPr>
          <w:cantSplit/>
          <w:jc w:val="center"/>
        </w:trPr>
        <w:tc>
          <w:tcPr>
            <w:tcW w:w="4620" w:type="dxa"/>
            <w:shd w:val="clear" w:color="auto" w:fill="F8FAFC"/>
            <w:tcMar>
              <w:top w:w="60" w:type="dxa"/>
              <w:left w:w="70" w:type="dxa"/>
              <w:bottom w:w="60" w:type="dxa"/>
              <w:right w:w="70" w:type="dxa"/>
            </w:tcMar>
            <w:vAlign w:val="center"/>
          </w:tcPr>
          <w:p w14:paraId="53E0084F" w14:textId="77777777" w:rsidR="00736373" w:rsidRDefault="00110E9B">
            <w:pPr>
              <w:spacing w:after="0"/>
            </w:pPr>
            <w:r>
              <w:rPr>
                <w:rFonts w:ascii="Arial" w:hAnsi="Arial"/>
                <w:sz w:val="16"/>
              </w:rPr>
              <w:t>readAt</w:t>
            </w:r>
          </w:p>
        </w:tc>
        <w:tc>
          <w:tcPr>
            <w:tcW w:w="4620" w:type="dxa"/>
            <w:shd w:val="clear" w:color="auto" w:fill="F8FAFC"/>
            <w:tcMar>
              <w:top w:w="60" w:type="dxa"/>
              <w:left w:w="70" w:type="dxa"/>
              <w:bottom w:w="60" w:type="dxa"/>
              <w:right w:w="70" w:type="dxa"/>
            </w:tcMar>
            <w:vAlign w:val="center"/>
          </w:tcPr>
          <w:p w14:paraId="54ABA833" w14:textId="77777777" w:rsidR="00736373" w:rsidRDefault="00110E9B">
            <w:pPr>
              <w:spacing w:after="0"/>
            </w:pPr>
            <w:r>
              <w:rPr>
                <w:rFonts w:ascii="Arial" w:hAnsi="Arial"/>
                <w:sz w:val="16"/>
              </w:rPr>
              <w:t>Nullable; chỉ User nhận được update.</w:t>
            </w:r>
          </w:p>
        </w:tc>
      </w:tr>
      <w:tr w:rsidR="00736373" w14:paraId="7A5B317B" w14:textId="77777777">
        <w:trPr>
          <w:cantSplit/>
          <w:jc w:val="center"/>
        </w:trPr>
        <w:tc>
          <w:tcPr>
            <w:tcW w:w="4620" w:type="dxa"/>
            <w:tcMar>
              <w:top w:w="60" w:type="dxa"/>
              <w:left w:w="70" w:type="dxa"/>
              <w:bottom w:w="60" w:type="dxa"/>
              <w:right w:w="70" w:type="dxa"/>
            </w:tcMar>
            <w:vAlign w:val="center"/>
          </w:tcPr>
          <w:p w14:paraId="089FA661" w14:textId="77777777" w:rsidR="00736373" w:rsidRDefault="00110E9B">
            <w:pPr>
              <w:spacing w:after="0"/>
            </w:pPr>
            <w:r>
              <w:rPr>
                <w:rFonts w:ascii="Arial" w:hAnsi="Arial"/>
                <w:sz w:val="16"/>
              </w:rPr>
              <w:t>channel</w:t>
            </w:r>
          </w:p>
        </w:tc>
        <w:tc>
          <w:tcPr>
            <w:tcW w:w="4620" w:type="dxa"/>
            <w:tcMar>
              <w:top w:w="60" w:type="dxa"/>
              <w:left w:w="70" w:type="dxa"/>
              <w:bottom w:w="60" w:type="dxa"/>
              <w:right w:w="70" w:type="dxa"/>
            </w:tcMar>
            <w:vAlign w:val="center"/>
          </w:tcPr>
          <w:p w14:paraId="6FBE80AC" w14:textId="77777777" w:rsidR="00736373" w:rsidRDefault="00110E9B">
            <w:pPr>
              <w:spacing w:after="0"/>
            </w:pPr>
            <w:r>
              <w:rPr>
                <w:rFonts w:ascii="Arial" w:hAnsi="Arial"/>
                <w:sz w:val="16"/>
              </w:rPr>
              <w:t>IN_APP, EMAIL; Push nếu triển khai sau.</w:t>
            </w:r>
          </w:p>
        </w:tc>
      </w:tr>
    </w:tbl>
    <w:p w14:paraId="17862436" w14:textId="77777777" w:rsidR="00736373" w:rsidRDefault="00736373">
      <w:pPr>
        <w:spacing w:after="40"/>
      </w:pPr>
    </w:p>
    <w:p w14:paraId="1027EE15" w14:textId="77777777" w:rsidR="00736373" w:rsidRDefault="00110E9B">
      <w:pPr>
        <w:pStyle w:val="Heading2"/>
      </w:pPr>
      <w:r>
        <w:rPr>
          <w:rFonts w:ascii="Arial" w:hAnsi="Arial"/>
          <w:color w:val="1F4E78"/>
        </w:rPr>
        <w:t>18.27. AuditLog</w:t>
      </w:r>
    </w:p>
    <w:tbl>
      <w:tblPr>
        <w:tblStyle w:val="TableGrid"/>
        <w:tblW w:w="0" w:type="auto"/>
        <w:jc w:val="center"/>
        <w:tblLook w:val="04A0" w:firstRow="1" w:lastRow="0" w:firstColumn="1" w:lastColumn="0" w:noHBand="0" w:noVBand="1"/>
      </w:tblPr>
      <w:tblGrid>
        <w:gridCol w:w="4620"/>
        <w:gridCol w:w="4620"/>
      </w:tblGrid>
      <w:tr w:rsidR="00736373" w14:paraId="61A5FF9F" w14:textId="77777777">
        <w:trPr>
          <w:cantSplit/>
          <w:tblHeader/>
          <w:jc w:val="center"/>
        </w:trPr>
        <w:tc>
          <w:tcPr>
            <w:tcW w:w="4620" w:type="dxa"/>
            <w:shd w:val="clear" w:color="auto" w:fill="1F4E78"/>
            <w:tcMar>
              <w:top w:w="60" w:type="dxa"/>
              <w:left w:w="70" w:type="dxa"/>
              <w:bottom w:w="60" w:type="dxa"/>
              <w:right w:w="70" w:type="dxa"/>
            </w:tcMar>
            <w:vAlign w:val="center"/>
          </w:tcPr>
          <w:p w14:paraId="66E55386" w14:textId="77777777" w:rsidR="00736373" w:rsidRDefault="00110E9B">
            <w:pPr>
              <w:spacing w:after="0"/>
            </w:pPr>
            <w:r>
              <w:rPr>
                <w:rFonts w:ascii="Arial" w:hAnsi="Arial"/>
                <w:b/>
                <w:color w:val="FFFFFF"/>
                <w:sz w:val="16"/>
              </w:rPr>
              <w:t>Field</w:t>
            </w:r>
          </w:p>
        </w:tc>
        <w:tc>
          <w:tcPr>
            <w:tcW w:w="4620" w:type="dxa"/>
            <w:shd w:val="clear" w:color="auto" w:fill="1F4E78"/>
            <w:tcMar>
              <w:top w:w="60" w:type="dxa"/>
              <w:left w:w="70" w:type="dxa"/>
              <w:bottom w:w="60" w:type="dxa"/>
              <w:right w:w="70" w:type="dxa"/>
            </w:tcMar>
            <w:vAlign w:val="center"/>
          </w:tcPr>
          <w:p w14:paraId="06C228DB" w14:textId="77777777" w:rsidR="00736373" w:rsidRDefault="00110E9B">
            <w:pPr>
              <w:spacing w:after="0"/>
            </w:pPr>
            <w:r>
              <w:rPr>
                <w:rFonts w:ascii="Arial" w:hAnsi="Arial"/>
                <w:b/>
                <w:color w:val="FFFFFF"/>
                <w:sz w:val="16"/>
              </w:rPr>
              <w:t>Rule</w:t>
            </w:r>
          </w:p>
        </w:tc>
      </w:tr>
      <w:tr w:rsidR="00736373" w14:paraId="54A9707B" w14:textId="77777777">
        <w:trPr>
          <w:cantSplit/>
          <w:jc w:val="center"/>
        </w:trPr>
        <w:tc>
          <w:tcPr>
            <w:tcW w:w="4620" w:type="dxa"/>
            <w:tcMar>
              <w:top w:w="60" w:type="dxa"/>
              <w:left w:w="70" w:type="dxa"/>
              <w:bottom w:w="60" w:type="dxa"/>
              <w:right w:w="70" w:type="dxa"/>
            </w:tcMar>
            <w:vAlign w:val="center"/>
          </w:tcPr>
          <w:p w14:paraId="384C5B17" w14:textId="77777777" w:rsidR="00736373" w:rsidRDefault="00110E9B">
            <w:pPr>
              <w:spacing w:after="0"/>
            </w:pPr>
            <w:r>
              <w:rPr>
                <w:rFonts w:ascii="Arial" w:hAnsi="Arial"/>
                <w:sz w:val="16"/>
              </w:rPr>
              <w:t>auditId</w:t>
            </w:r>
          </w:p>
        </w:tc>
        <w:tc>
          <w:tcPr>
            <w:tcW w:w="4620" w:type="dxa"/>
            <w:tcMar>
              <w:top w:w="60" w:type="dxa"/>
              <w:left w:w="70" w:type="dxa"/>
              <w:bottom w:w="60" w:type="dxa"/>
              <w:right w:w="70" w:type="dxa"/>
            </w:tcMar>
            <w:vAlign w:val="center"/>
          </w:tcPr>
          <w:p w14:paraId="644F6382" w14:textId="77777777" w:rsidR="00736373" w:rsidRDefault="00110E9B">
            <w:pPr>
              <w:spacing w:after="0"/>
            </w:pPr>
            <w:r>
              <w:rPr>
                <w:rFonts w:ascii="Arial" w:hAnsi="Arial"/>
                <w:sz w:val="16"/>
              </w:rPr>
              <w:t>UUID, immutable.</w:t>
            </w:r>
          </w:p>
        </w:tc>
      </w:tr>
      <w:tr w:rsidR="00736373" w14:paraId="01CC427C" w14:textId="77777777">
        <w:trPr>
          <w:cantSplit/>
          <w:jc w:val="center"/>
        </w:trPr>
        <w:tc>
          <w:tcPr>
            <w:tcW w:w="4620" w:type="dxa"/>
            <w:shd w:val="clear" w:color="auto" w:fill="F8FAFC"/>
            <w:tcMar>
              <w:top w:w="60" w:type="dxa"/>
              <w:left w:w="70" w:type="dxa"/>
              <w:bottom w:w="60" w:type="dxa"/>
              <w:right w:w="70" w:type="dxa"/>
            </w:tcMar>
            <w:vAlign w:val="center"/>
          </w:tcPr>
          <w:p w14:paraId="034CFB00" w14:textId="77777777" w:rsidR="00736373" w:rsidRDefault="00110E9B">
            <w:pPr>
              <w:spacing w:after="0"/>
            </w:pPr>
            <w:r>
              <w:rPr>
                <w:rFonts w:ascii="Arial" w:hAnsi="Arial"/>
                <w:sz w:val="16"/>
              </w:rPr>
              <w:t>actorId / actorRole</w:t>
            </w:r>
          </w:p>
        </w:tc>
        <w:tc>
          <w:tcPr>
            <w:tcW w:w="4620" w:type="dxa"/>
            <w:shd w:val="clear" w:color="auto" w:fill="F8FAFC"/>
            <w:tcMar>
              <w:top w:w="60" w:type="dxa"/>
              <w:left w:w="70" w:type="dxa"/>
              <w:bottom w:w="60" w:type="dxa"/>
              <w:right w:w="70" w:type="dxa"/>
            </w:tcMar>
            <w:vAlign w:val="center"/>
          </w:tcPr>
          <w:p w14:paraId="3B45DA16" w14:textId="77777777" w:rsidR="00736373" w:rsidRDefault="00110E9B">
            <w:pPr>
              <w:spacing w:after="0"/>
            </w:pPr>
            <w:r>
              <w:rPr>
                <w:rFonts w:ascii="Arial" w:hAnsi="Arial"/>
                <w:sz w:val="16"/>
              </w:rPr>
              <w:t xml:space="preserve">Ai thực hiện; SYSTEM nếu job tự </w:t>
            </w:r>
            <w:r>
              <w:rPr>
                <w:rFonts w:ascii="Arial" w:hAnsi="Arial"/>
                <w:sz w:val="16"/>
              </w:rPr>
              <w:t>động.</w:t>
            </w:r>
          </w:p>
        </w:tc>
      </w:tr>
      <w:tr w:rsidR="00736373" w14:paraId="76D42468" w14:textId="77777777">
        <w:trPr>
          <w:cantSplit/>
          <w:jc w:val="center"/>
        </w:trPr>
        <w:tc>
          <w:tcPr>
            <w:tcW w:w="4620" w:type="dxa"/>
            <w:tcMar>
              <w:top w:w="60" w:type="dxa"/>
              <w:left w:w="70" w:type="dxa"/>
              <w:bottom w:w="60" w:type="dxa"/>
              <w:right w:w="70" w:type="dxa"/>
            </w:tcMar>
            <w:vAlign w:val="center"/>
          </w:tcPr>
          <w:p w14:paraId="141F33EA" w14:textId="77777777" w:rsidR="00736373" w:rsidRDefault="00110E9B">
            <w:pPr>
              <w:spacing w:after="0"/>
            </w:pPr>
            <w:r>
              <w:rPr>
                <w:rFonts w:ascii="Arial" w:hAnsi="Arial"/>
                <w:sz w:val="16"/>
              </w:rPr>
              <w:t>action</w:t>
            </w:r>
          </w:p>
        </w:tc>
        <w:tc>
          <w:tcPr>
            <w:tcW w:w="4620" w:type="dxa"/>
            <w:tcMar>
              <w:top w:w="60" w:type="dxa"/>
              <w:left w:w="70" w:type="dxa"/>
              <w:bottom w:w="60" w:type="dxa"/>
              <w:right w:w="70" w:type="dxa"/>
            </w:tcMar>
            <w:vAlign w:val="center"/>
          </w:tcPr>
          <w:p w14:paraId="0C175993" w14:textId="77777777" w:rsidR="00736373" w:rsidRDefault="00110E9B">
            <w:pPr>
              <w:spacing w:after="0"/>
            </w:pPr>
            <w:r>
              <w:rPr>
                <w:rFonts w:ascii="Arial" w:hAnsi="Arial"/>
                <w:sz w:val="16"/>
              </w:rPr>
              <w:t>LOGIN_SUCCESS, VERIFY_SKILL_APPROVE, LOCK_USER, CREDIT_ADJUST, DISPUTE_RESOLVE, ROLE_CHANGE...</w:t>
            </w:r>
          </w:p>
        </w:tc>
      </w:tr>
      <w:tr w:rsidR="00736373" w14:paraId="7EDA2A8D" w14:textId="77777777">
        <w:trPr>
          <w:cantSplit/>
          <w:jc w:val="center"/>
        </w:trPr>
        <w:tc>
          <w:tcPr>
            <w:tcW w:w="4620" w:type="dxa"/>
            <w:shd w:val="clear" w:color="auto" w:fill="F8FAFC"/>
            <w:tcMar>
              <w:top w:w="60" w:type="dxa"/>
              <w:left w:w="70" w:type="dxa"/>
              <w:bottom w:w="60" w:type="dxa"/>
              <w:right w:w="70" w:type="dxa"/>
            </w:tcMar>
            <w:vAlign w:val="center"/>
          </w:tcPr>
          <w:p w14:paraId="438598FA" w14:textId="77777777" w:rsidR="00736373" w:rsidRDefault="00110E9B">
            <w:pPr>
              <w:spacing w:after="0"/>
            </w:pPr>
            <w:r>
              <w:rPr>
                <w:rFonts w:ascii="Arial" w:hAnsi="Arial"/>
                <w:sz w:val="16"/>
              </w:rPr>
              <w:t>targetType / targetId</w:t>
            </w:r>
          </w:p>
        </w:tc>
        <w:tc>
          <w:tcPr>
            <w:tcW w:w="4620" w:type="dxa"/>
            <w:shd w:val="clear" w:color="auto" w:fill="F8FAFC"/>
            <w:tcMar>
              <w:top w:w="60" w:type="dxa"/>
              <w:left w:w="70" w:type="dxa"/>
              <w:bottom w:w="60" w:type="dxa"/>
              <w:right w:w="70" w:type="dxa"/>
            </w:tcMar>
            <w:vAlign w:val="center"/>
          </w:tcPr>
          <w:p w14:paraId="774A7793" w14:textId="77777777" w:rsidR="00736373" w:rsidRDefault="00110E9B">
            <w:pPr>
              <w:spacing w:after="0"/>
            </w:pPr>
            <w:r>
              <w:rPr>
                <w:rFonts w:ascii="Arial" w:hAnsi="Arial"/>
                <w:sz w:val="16"/>
              </w:rPr>
              <w:t>Đối tượng bị tác động.</w:t>
            </w:r>
          </w:p>
        </w:tc>
      </w:tr>
      <w:tr w:rsidR="00736373" w14:paraId="3819C331" w14:textId="77777777">
        <w:trPr>
          <w:cantSplit/>
          <w:jc w:val="center"/>
        </w:trPr>
        <w:tc>
          <w:tcPr>
            <w:tcW w:w="4620" w:type="dxa"/>
            <w:tcMar>
              <w:top w:w="60" w:type="dxa"/>
              <w:left w:w="70" w:type="dxa"/>
              <w:bottom w:w="60" w:type="dxa"/>
              <w:right w:w="70" w:type="dxa"/>
            </w:tcMar>
            <w:vAlign w:val="center"/>
          </w:tcPr>
          <w:p w14:paraId="129F4FA6" w14:textId="77777777" w:rsidR="00736373" w:rsidRDefault="00110E9B">
            <w:pPr>
              <w:spacing w:after="0"/>
            </w:pPr>
            <w:r>
              <w:rPr>
                <w:rFonts w:ascii="Arial" w:hAnsi="Arial"/>
                <w:sz w:val="16"/>
              </w:rPr>
              <w:t>before / after</w:t>
            </w:r>
          </w:p>
        </w:tc>
        <w:tc>
          <w:tcPr>
            <w:tcW w:w="4620" w:type="dxa"/>
            <w:tcMar>
              <w:top w:w="60" w:type="dxa"/>
              <w:left w:w="70" w:type="dxa"/>
              <w:bottom w:w="60" w:type="dxa"/>
              <w:right w:w="70" w:type="dxa"/>
            </w:tcMar>
            <w:vAlign w:val="center"/>
          </w:tcPr>
          <w:p w14:paraId="04BF407E" w14:textId="77777777" w:rsidR="00736373" w:rsidRDefault="00110E9B">
            <w:pPr>
              <w:spacing w:after="0"/>
            </w:pPr>
            <w:r>
              <w:rPr>
                <w:rFonts w:ascii="Arial" w:hAnsi="Arial"/>
                <w:sz w:val="16"/>
              </w:rPr>
              <w:t>Chỉ lưu dữ liệu cần audit; không log password, token, OTP, CVV.</w:t>
            </w:r>
          </w:p>
        </w:tc>
      </w:tr>
      <w:tr w:rsidR="00736373" w14:paraId="4630E4FC" w14:textId="77777777">
        <w:trPr>
          <w:cantSplit/>
          <w:jc w:val="center"/>
        </w:trPr>
        <w:tc>
          <w:tcPr>
            <w:tcW w:w="4620" w:type="dxa"/>
            <w:shd w:val="clear" w:color="auto" w:fill="F8FAFC"/>
            <w:tcMar>
              <w:top w:w="60" w:type="dxa"/>
              <w:left w:w="70" w:type="dxa"/>
              <w:bottom w:w="60" w:type="dxa"/>
              <w:right w:w="70" w:type="dxa"/>
            </w:tcMar>
            <w:vAlign w:val="center"/>
          </w:tcPr>
          <w:p w14:paraId="4F620917" w14:textId="77777777" w:rsidR="00736373" w:rsidRDefault="00110E9B">
            <w:pPr>
              <w:spacing w:after="0"/>
            </w:pPr>
            <w:r>
              <w:rPr>
                <w:rFonts w:ascii="Arial" w:hAnsi="Arial"/>
                <w:sz w:val="16"/>
              </w:rPr>
              <w:t>reason</w:t>
            </w:r>
          </w:p>
        </w:tc>
        <w:tc>
          <w:tcPr>
            <w:tcW w:w="4620" w:type="dxa"/>
            <w:shd w:val="clear" w:color="auto" w:fill="F8FAFC"/>
            <w:tcMar>
              <w:top w:w="60" w:type="dxa"/>
              <w:left w:w="70" w:type="dxa"/>
              <w:bottom w:w="60" w:type="dxa"/>
              <w:right w:w="70" w:type="dxa"/>
            </w:tcMar>
            <w:vAlign w:val="center"/>
          </w:tcPr>
          <w:p w14:paraId="7F038C78" w14:textId="77777777" w:rsidR="00736373" w:rsidRDefault="00110E9B">
            <w:pPr>
              <w:spacing w:after="0"/>
            </w:pPr>
            <w:r>
              <w:rPr>
                <w:rFonts w:ascii="Arial" w:hAnsi="Arial"/>
                <w:sz w:val="16"/>
              </w:rPr>
              <w:t xml:space="preserve">Bắt buộc </w:t>
            </w:r>
            <w:r>
              <w:rPr>
                <w:rFonts w:ascii="Arial" w:hAnsi="Arial"/>
                <w:sz w:val="16"/>
              </w:rPr>
              <w:t>với các hành động quản trị nhạy cảm.</w:t>
            </w:r>
          </w:p>
        </w:tc>
      </w:tr>
      <w:tr w:rsidR="00736373" w14:paraId="7D9A6029" w14:textId="77777777">
        <w:trPr>
          <w:cantSplit/>
          <w:jc w:val="center"/>
        </w:trPr>
        <w:tc>
          <w:tcPr>
            <w:tcW w:w="4620" w:type="dxa"/>
            <w:tcMar>
              <w:top w:w="60" w:type="dxa"/>
              <w:left w:w="70" w:type="dxa"/>
              <w:bottom w:w="60" w:type="dxa"/>
              <w:right w:w="70" w:type="dxa"/>
            </w:tcMar>
            <w:vAlign w:val="center"/>
          </w:tcPr>
          <w:p w14:paraId="5CCD6818" w14:textId="77777777" w:rsidR="00736373" w:rsidRDefault="00110E9B">
            <w:pPr>
              <w:spacing w:after="0"/>
            </w:pPr>
            <w:r>
              <w:rPr>
                <w:rFonts w:ascii="Arial" w:hAnsi="Arial"/>
                <w:sz w:val="16"/>
              </w:rPr>
              <w:t>ip / userAgent</w:t>
            </w:r>
          </w:p>
        </w:tc>
        <w:tc>
          <w:tcPr>
            <w:tcW w:w="4620" w:type="dxa"/>
            <w:tcMar>
              <w:top w:w="60" w:type="dxa"/>
              <w:left w:w="70" w:type="dxa"/>
              <w:bottom w:w="60" w:type="dxa"/>
              <w:right w:w="70" w:type="dxa"/>
            </w:tcMar>
            <w:vAlign w:val="center"/>
          </w:tcPr>
          <w:p w14:paraId="4F1F44AC" w14:textId="77777777" w:rsidR="00736373" w:rsidRDefault="00110E9B">
            <w:pPr>
              <w:spacing w:after="0"/>
            </w:pPr>
            <w:r>
              <w:rPr>
                <w:rFonts w:ascii="Arial" w:hAnsi="Arial"/>
                <w:sz w:val="16"/>
              </w:rPr>
              <w:t>Lưu theo chính sách bảo mật/riêng tư nếu cần.</w:t>
            </w:r>
          </w:p>
        </w:tc>
      </w:tr>
      <w:tr w:rsidR="00736373" w14:paraId="49943942" w14:textId="77777777">
        <w:trPr>
          <w:cantSplit/>
          <w:jc w:val="center"/>
        </w:trPr>
        <w:tc>
          <w:tcPr>
            <w:tcW w:w="4620" w:type="dxa"/>
            <w:shd w:val="clear" w:color="auto" w:fill="F8FAFC"/>
            <w:tcMar>
              <w:top w:w="60" w:type="dxa"/>
              <w:left w:w="70" w:type="dxa"/>
              <w:bottom w:w="60" w:type="dxa"/>
              <w:right w:w="70" w:type="dxa"/>
            </w:tcMar>
            <w:vAlign w:val="center"/>
          </w:tcPr>
          <w:p w14:paraId="2667F165" w14:textId="77777777" w:rsidR="00736373" w:rsidRDefault="00110E9B">
            <w:pPr>
              <w:spacing w:after="0"/>
            </w:pPr>
            <w:r>
              <w:rPr>
                <w:rFonts w:ascii="Arial" w:hAnsi="Arial"/>
                <w:sz w:val="16"/>
              </w:rPr>
              <w:t>createdAt</w:t>
            </w:r>
          </w:p>
        </w:tc>
        <w:tc>
          <w:tcPr>
            <w:tcW w:w="4620" w:type="dxa"/>
            <w:shd w:val="clear" w:color="auto" w:fill="F8FAFC"/>
            <w:tcMar>
              <w:top w:w="60" w:type="dxa"/>
              <w:left w:w="70" w:type="dxa"/>
              <w:bottom w:w="60" w:type="dxa"/>
              <w:right w:w="70" w:type="dxa"/>
            </w:tcMar>
            <w:vAlign w:val="center"/>
          </w:tcPr>
          <w:p w14:paraId="7CA463C3" w14:textId="77777777" w:rsidR="00736373" w:rsidRDefault="00110E9B">
            <w:pPr>
              <w:spacing w:after="0"/>
            </w:pPr>
            <w:r>
              <w:rPr>
                <w:rFonts w:ascii="Arial" w:hAnsi="Arial"/>
                <w:sz w:val="16"/>
              </w:rPr>
              <w:t>UTC, immutable.</w:t>
            </w:r>
          </w:p>
        </w:tc>
      </w:tr>
    </w:tbl>
    <w:p w14:paraId="566577E9" w14:textId="77777777" w:rsidR="00736373" w:rsidRDefault="00736373">
      <w:pPr>
        <w:spacing w:after="40"/>
      </w:pPr>
    </w:p>
    <w:p w14:paraId="0DB604CF" w14:textId="77777777" w:rsidR="00736373" w:rsidRDefault="00110E9B">
      <w:pPr>
        <w:pStyle w:val="Heading2"/>
      </w:pPr>
      <w:r>
        <w:rPr>
          <w:rFonts w:ascii="Arial" w:hAnsi="Arial"/>
          <w:color w:val="1F4E78"/>
        </w:rPr>
        <w:t>18.28. State Machine t</w:t>
      </w:r>
      <w:r>
        <w:rPr>
          <w:rFonts w:ascii="Arial" w:hAnsi="Arial"/>
          <w:color w:val="1F4E78"/>
        </w:rPr>
        <w:t>ổ</w:t>
      </w:r>
      <w:r>
        <w:rPr>
          <w:rFonts w:ascii="Arial" w:hAnsi="Arial"/>
          <w:color w:val="1F4E78"/>
        </w:rPr>
        <w:t>ng h</w:t>
      </w:r>
      <w:r>
        <w:rPr>
          <w:rFonts w:ascii="Arial" w:hAnsi="Arial"/>
          <w:color w:val="1F4E78"/>
        </w:rPr>
        <w:t>ợ</w:t>
      </w:r>
      <w:r>
        <w:rPr>
          <w:rFonts w:ascii="Arial" w:hAnsi="Arial"/>
          <w:color w:val="1F4E78"/>
        </w:rPr>
        <w:t>p</w:t>
      </w:r>
    </w:p>
    <w:tbl>
      <w:tblPr>
        <w:tblStyle w:val="TableGrid"/>
        <w:tblW w:w="0" w:type="auto"/>
        <w:jc w:val="center"/>
        <w:tblLook w:val="04A0" w:firstRow="1" w:lastRow="0" w:firstColumn="1" w:lastColumn="0" w:noHBand="0" w:noVBand="1"/>
      </w:tblPr>
      <w:tblGrid>
        <w:gridCol w:w="2178"/>
        <w:gridCol w:w="3598"/>
        <w:gridCol w:w="3605"/>
      </w:tblGrid>
      <w:tr w:rsidR="00736373" w14:paraId="2FD08222" w14:textId="77777777">
        <w:trPr>
          <w:cantSplit/>
          <w:tblHeader/>
          <w:jc w:val="center"/>
        </w:trPr>
        <w:tc>
          <w:tcPr>
            <w:tcW w:w="3080" w:type="dxa"/>
            <w:shd w:val="clear" w:color="auto" w:fill="1F4E78"/>
            <w:tcMar>
              <w:top w:w="60" w:type="dxa"/>
              <w:left w:w="70" w:type="dxa"/>
              <w:bottom w:w="60" w:type="dxa"/>
              <w:right w:w="70" w:type="dxa"/>
            </w:tcMar>
            <w:vAlign w:val="center"/>
          </w:tcPr>
          <w:p w14:paraId="1AE3208A" w14:textId="77777777" w:rsidR="00736373" w:rsidRDefault="00110E9B">
            <w:r>
              <w:rPr>
                <w:b/>
              </w:rPr>
              <w:t>Đối tượng</w:t>
            </w:r>
          </w:p>
        </w:tc>
        <w:tc>
          <w:tcPr>
            <w:tcW w:w="3080" w:type="dxa"/>
            <w:shd w:val="clear" w:color="auto" w:fill="1F4E78"/>
            <w:tcMar>
              <w:top w:w="60" w:type="dxa"/>
              <w:left w:w="70" w:type="dxa"/>
              <w:bottom w:w="60" w:type="dxa"/>
              <w:right w:w="70" w:type="dxa"/>
            </w:tcMar>
            <w:vAlign w:val="center"/>
          </w:tcPr>
          <w:p w14:paraId="16640F79" w14:textId="77777777" w:rsidR="00736373" w:rsidRDefault="00110E9B">
            <w:r>
              <w:rPr>
                <w:b/>
              </w:rPr>
              <w:t>Trạng thái chính</w:t>
            </w:r>
          </w:p>
        </w:tc>
        <w:tc>
          <w:tcPr>
            <w:tcW w:w="3080" w:type="dxa"/>
            <w:shd w:val="clear" w:color="auto" w:fill="1F4E78"/>
            <w:tcMar>
              <w:top w:w="60" w:type="dxa"/>
              <w:left w:w="70" w:type="dxa"/>
              <w:bottom w:w="60" w:type="dxa"/>
              <w:right w:w="70" w:type="dxa"/>
            </w:tcMar>
            <w:vAlign w:val="center"/>
          </w:tcPr>
          <w:p w14:paraId="17B2576C" w14:textId="77777777" w:rsidR="00736373" w:rsidRDefault="00110E9B">
            <w:r>
              <w:rPr>
                <w:b/>
              </w:rPr>
              <w:t>Chuyển trạng thái quan trọng</w:t>
            </w:r>
          </w:p>
        </w:tc>
      </w:tr>
      <w:tr w:rsidR="00736373" w14:paraId="34F0CD0E" w14:textId="77777777">
        <w:trPr>
          <w:jc w:val="center"/>
        </w:trPr>
        <w:tc>
          <w:tcPr>
            <w:tcW w:w="3080" w:type="dxa"/>
            <w:vAlign w:val="center"/>
          </w:tcPr>
          <w:p w14:paraId="6D1D1928" w14:textId="77777777" w:rsidR="00736373" w:rsidRDefault="00110E9B">
            <w:r>
              <w:t>Account</w:t>
            </w:r>
          </w:p>
        </w:tc>
        <w:tc>
          <w:tcPr>
            <w:tcW w:w="3080" w:type="dxa"/>
            <w:vAlign w:val="center"/>
          </w:tcPr>
          <w:p w14:paraId="105B0653" w14:textId="77777777" w:rsidR="00736373" w:rsidRDefault="00110E9B">
            <w:r>
              <w:t>PENDING_VERIFICATION, ACTIVE, SUSPENDED, LOCKED, DEACTIVATED</w:t>
            </w:r>
          </w:p>
        </w:tc>
        <w:tc>
          <w:tcPr>
            <w:tcW w:w="3080" w:type="dxa"/>
            <w:vAlign w:val="center"/>
          </w:tcPr>
          <w:p w14:paraId="0F0E5C1F" w14:textId="77777777" w:rsidR="00736373" w:rsidRDefault="00110E9B">
            <w:r>
              <w:t>Register -&gt; PENDING; verify -&gt; ACTIVE (reputation=50); moderation/system -&gt; SUSPENDED/LOCKED.</w:t>
            </w:r>
          </w:p>
        </w:tc>
      </w:tr>
      <w:tr w:rsidR="00736373" w14:paraId="45EA5A08" w14:textId="77777777">
        <w:trPr>
          <w:jc w:val="center"/>
        </w:trPr>
        <w:tc>
          <w:tcPr>
            <w:tcW w:w="3080" w:type="dxa"/>
            <w:vAlign w:val="center"/>
          </w:tcPr>
          <w:p w14:paraId="14F769FB" w14:textId="77777777" w:rsidR="00736373" w:rsidRDefault="00110E9B">
            <w:r>
              <w:t>Skill Verification</w:t>
            </w:r>
          </w:p>
        </w:tc>
        <w:tc>
          <w:tcPr>
            <w:tcW w:w="3080" w:type="dxa"/>
            <w:vAlign w:val="center"/>
          </w:tcPr>
          <w:p w14:paraId="72A97821" w14:textId="77777777" w:rsidR="00736373" w:rsidRDefault="00110E9B">
            <w:r>
              <w:t>UNVERIFIED, PENDING, VERIFIED, REJECTED</w:t>
            </w:r>
          </w:p>
        </w:tc>
        <w:tc>
          <w:tcPr>
            <w:tcW w:w="3080" w:type="dxa"/>
            <w:vAlign w:val="center"/>
          </w:tcPr>
          <w:p w14:paraId="6A7281CC" w14:textId="77777777" w:rsidR="00736373" w:rsidRDefault="00110E9B">
            <w:r>
              <w:t xml:space="preserve">Submit evidence -&gt; PENDING; Staff </w:t>
            </w:r>
            <w:r>
              <w:t xml:space="preserve">approve/reject; VERIFIED không tự expire; có thể </w:t>
            </w:r>
            <w:r>
              <w:lastRenderedPageBreak/>
              <w:t>REVOKED qua audit nếu cần.</w:t>
            </w:r>
          </w:p>
        </w:tc>
      </w:tr>
      <w:tr w:rsidR="00736373" w14:paraId="3F137237" w14:textId="77777777">
        <w:trPr>
          <w:jc w:val="center"/>
        </w:trPr>
        <w:tc>
          <w:tcPr>
            <w:tcW w:w="3080" w:type="dxa"/>
            <w:vAlign w:val="center"/>
          </w:tcPr>
          <w:p w14:paraId="4A8CC676" w14:textId="77777777" w:rsidR="00736373" w:rsidRDefault="00110E9B">
            <w:r>
              <w:lastRenderedPageBreak/>
              <w:t>Learning Request</w:t>
            </w:r>
          </w:p>
        </w:tc>
        <w:tc>
          <w:tcPr>
            <w:tcW w:w="3080" w:type="dxa"/>
            <w:vAlign w:val="center"/>
          </w:tcPr>
          <w:p w14:paraId="15A689BE" w14:textId="77777777" w:rsidR="00736373" w:rsidRDefault="00110E9B">
            <w:r>
              <w:t>DRAFT, PENDING_MODERATION, OPEN, REJECTED, NEGOTIATING, MATCHED, CLOSED, CANCELLED, EXPIRED</w:t>
            </w:r>
          </w:p>
        </w:tc>
        <w:tc>
          <w:tcPr>
            <w:tcW w:w="3080" w:type="dxa"/>
            <w:vAlign w:val="center"/>
          </w:tcPr>
          <w:p w14:paraId="30FEEE94" w14:textId="77777777" w:rsidR="00736373" w:rsidRDefault="00110E9B">
            <w:r>
              <w:t>Publish -&gt; filter; flagged -&gt; PENDING_MODERATION; Staff approve -&gt; OPE</w:t>
            </w:r>
            <w:r>
              <w:t>N; connect -&gt; NEGOTIATING; Path/Schedule LOCKED -&gt; MATCHED; owner cancel trước lock -&gt; CANCELLED.</w:t>
            </w:r>
          </w:p>
        </w:tc>
      </w:tr>
      <w:tr w:rsidR="00736373" w14:paraId="10275728" w14:textId="77777777">
        <w:trPr>
          <w:jc w:val="center"/>
        </w:trPr>
        <w:tc>
          <w:tcPr>
            <w:tcW w:w="3080" w:type="dxa"/>
            <w:vAlign w:val="center"/>
          </w:tcPr>
          <w:p w14:paraId="681188A3" w14:textId="77777777" w:rsidR="00736373" w:rsidRDefault="00110E9B">
            <w:r>
              <w:t>Proposal/Invitation</w:t>
            </w:r>
          </w:p>
        </w:tc>
        <w:tc>
          <w:tcPr>
            <w:tcW w:w="3080" w:type="dxa"/>
            <w:vAlign w:val="center"/>
          </w:tcPr>
          <w:p w14:paraId="03B3BB32" w14:textId="77777777" w:rsidR="00736373" w:rsidRDefault="00110E9B">
            <w:r>
              <w:t>PENDING, ACCEPTED, REJECTED, WITHDRAWN, EXPIRED</w:t>
            </w:r>
          </w:p>
        </w:tc>
        <w:tc>
          <w:tcPr>
            <w:tcW w:w="3080" w:type="dxa"/>
            <w:vAlign w:val="center"/>
          </w:tcPr>
          <w:p w14:paraId="212128CF" w14:textId="77777777" w:rsidR="00736373" w:rsidRDefault="00110E9B">
            <w:r>
              <w:t>Send -&gt; PENDING; accept -&gt; mở Conversation; chưa Hold Credit.</w:t>
            </w:r>
          </w:p>
        </w:tc>
      </w:tr>
      <w:tr w:rsidR="00736373" w14:paraId="040219A4" w14:textId="77777777">
        <w:trPr>
          <w:jc w:val="center"/>
        </w:trPr>
        <w:tc>
          <w:tcPr>
            <w:tcW w:w="3080" w:type="dxa"/>
            <w:vAlign w:val="center"/>
          </w:tcPr>
          <w:p w14:paraId="504757B9" w14:textId="77777777" w:rsidR="00736373" w:rsidRDefault="00110E9B">
            <w:r>
              <w:t>Learning Path</w:t>
            </w:r>
          </w:p>
        </w:tc>
        <w:tc>
          <w:tcPr>
            <w:tcW w:w="3080" w:type="dxa"/>
            <w:vAlign w:val="center"/>
          </w:tcPr>
          <w:p w14:paraId="5BFD24E7" w14:textId="77777777" w:rsidR="00736373" w:rsidRDefault="00110E9B">
            <w:r>
              <w:t>DRAFT, PROPO</w:t>
            </w:r>
            <w:r>
              <w:t>SED, PARTIALLY_CONFIRMED, CONFIRMED, SCHEDULED, ACTIVE, COMPLETED, CANCELLED, DISPUTED</w:t>
            </w:r>
          </w:p>
        </w:tc>
        <w:tc>
          <w:tcPr>
            <w:tcW w:w="3080" w:type="dxa"/>
            <w:vAlign w:val="center"/>
          </w:tcPr>
          <w:p w14:paraId="197DA3D0" w14:textId="77777777" w:rsidR="00736373" w:rsidRDefault="00110E9B">
            <w:r>
              <w:t>Đủ LearningPlan/learner confirmation và A+B Confirm cùng version mới CONFIRMED; đủ tất cả Session + settlement theo exchangeType mới COMPLETED.</w:t>
            </w:r>
          </w:p>
        </w:tc>
      </w:tr>
      <w:tr w:rsidR="00736373" w14:paraId="314EB493" w14:textId="77777777">
        <w:trPr>
          <w:jc w:val="center"/>
        </w:trPr>
        <w:tc>
          <w:tcPr>
            <w:tcW w:w="3080" w:type="dxa"/>
            <w:vAlign w:val="center"/>
          </w:tcPr>
          <w:p w14:paraId="5F9E4918" w14:textId="77777777" w:rsidR="00736373" w:rsidRDefault="00110E9B">
            <w:r>
              <w:t>Schedule Proposal</w:t>
            </w:r>
          </w:p>
        </w:tc>
        <w:tc>
          <w:tcPr>
            <w:tcW w:w="3080" w:type="dxa"/>
            <w:vAlign w:val="center"/>
          </w:tcPr>
          <w:p w14:paraId="5667177A" w14:textId="77777777" w:rsidR="00736373" w:rsidRDefault="00110E9B">
            <w:r>
              <w:t>DRAFT,</w:t>
            </w:r>
            <w:r>
              <w:t xml:space="preserve"> PROPOSED, PARTIALLY_CONFIRMED, LOCKED, NEEDS_REVISION, CANCELLED, EXPIRED</w:t>
            </w:r>
          </w:p>
        </w:tc>
        <w:tc>
          <w:tcPr>
            <w:tcW w:w="3080" w:type="dxa"/>
            <w:vAlign w:val="center"/>
          </w:tcPr>
          <w:p w14:paraId="4BFC8387" w14:textId="77777777" w:rsidR="00736373" w:rsidRDefault="00110E9B">
            <w:r>
              <w:t>A+B confirm + validation/hold -&gt; LOCKED; reschedule version mới; cutoff 60 phút.</w:t>
            </w:r>
          </w:p>
        </w:tc>
      </w:tr>
      <w:tr w:rsidR="00736373" w14:paraId="26D82703" w14:textId="77777777">
        <w:trPr>
          <w:jc w:val="center"/>
        </w:trPr>
        <w:tc>
          <w:tcPr>
            <w:tcW w:w="3080" w:type="dxa"/>
            <w:vAlign w:val="center"/>
          </w:tcPr>
          <w:p w14:paraId="33723FC6" w14:textId="77777777" w:rsidR="00736373" w:rsidRDefault="00110E9B">
            <w:r>
              <w:t>Session</w:t>
            </w:r>
          </w:p>
        </w:tc>
        <w:tc>
          <w:tcPr>
            <w:tcW w:w="3080" w:type="dxa"/>
            <w:vAlign w:val="center"/>
          </w:tcPr>
          <w:p w14:paraId="410556A3" w14:textId="77777777" w:rsidR="00736373" w:rsidRDefault="00110E9B">
            <w:r>
              <w:t>CONFIRMED, READY, ONGOING, AWAITING_CONFIRMATION, COMPLETED, CANCELLED, DISPUTED</w:t>
            </w:r>
          </w:p>
        </w:tc>
        <w:tc>
          <w:tcPr>
            <w:tcW w:w="3080" w:type="dxa"/>
            <w:vAlign w:val="center"/>
          </w:tcPr>
          <w:p w14:paraId="04D97E8A" w14:textId="77777777" w:rsidR="00736373" w:rsidRDefault="00110E9B">
            <w:r>
              <w:t>Tới giờ -&gt;</w:t>
            </w:r>
            <w:r>
              <w:t xml:space="preserve"> READY/ONGOING; end -&gt; AWAITING_CONFIRMATION; A+B confirm -&gt; COMPLETED; không settlement theo buổi.</w:t>
            </w:r>
          </w:p>
        </w:tc>
      </w:tr>
      <w:tr w:rsidR="00736373" w14:paraId="7B35AE1A" w14:textId="77777777">
        <w:trPr>
          <w:jc w:val="center"/>
        </w:trPr>
        <w:tc>
          <w:tcPr>
            <w:tcW w:w="3080" w:type="dxa"/>
            <w:vAlign w:val="center"/>
          </w:tcPr>
          <w:p w14:paraId="4D5D5E61" w14:textId="77777777" w:rsidR="00736373" w:rsidRDefault="00110E9B">
            <w:r>
              <w:t>Dispute</w:t>
            </w:r>
          </w:p>
        </w:tc>
        <w:tc>
          <w:tcPr>
            <w:tcW w:w="3080" w:type="dxa"/>
            <w:vAlign w:val="center"/>
          </w:tcPr>
          <w:p w14:paraId="11FA833C" w14:textId="77777777" w:rsidR="00736373" w:rsidRDefault="00110E9B">
            <w:r>
              <w:t>OPEN, UNDER_REVIEW, NEED_MORE_INFO, RESOLVED, REJECTED, CLOSED</w:t>
            </w:r>
          </w:p>
        </w:tc>
        <w:tc>
          <w:tcPr>
            <w:tcW w:w="3080" w:type="dxa"/>
            <w:vAlign w:val="center"/>
          </w:tcPr>
          <w:p w14:paraId="52896006" w14:textId="77777777" w:rsidR="00736373" w:rsidRDefault="00110E9B">
            <w:r>
              <w:t xml:space="preserve">User report -&gt; Staff/Admin review -&gt; resolution; có thể giữ final </w:t>
            </w:r>
            <w:r>
              <w:t>settlement.</w:t>
            </w:r>
          </w:p>
        </w:tc>
      </w:tr>
    </w:tbl>
    <w:p w14:paraId="5565192D" w14:textId="77777777" w:rsidR="00736373" w:rsidRDefault="00736373">
      <w:pPr>
        <w:spacing w:after="40"/>
      </w:pPr>
    </w:p>
    <w:p w14:paraId="2283A565" w14:textId="77777777" w:rsidR="00736373" w:rsidRDefault="00110E9B">
      <w:pPr>
        <w:pStyle w:val="Heading2"/>
      </w:pPr>
      <w:r>
        <w:rPr>
          <w:rFonts w:ascii="Arial" w:hAnsi="Arial"/>
          <w:color w:val="1F4E78"/>
        </w:rPr>
        <w:t>18.29. Mã l</w:t>
      </w:r>
      <w:r>
        <w:rPr>
          <w:rFonts w:ascii="Arial" w:hAnsi="Arial"/>
          <w:color w:val="1F4E78"/>
        </w:rPr>
        <w:t>ỗ</w:t>
      </w:r>
      <w:r>
        <w:rPr>
          <w:rFonts w:ascii="Arial" w:hAnsi="Arial"/>
          <w:color w:val="1F4E78"/>
        </w:rPr>
        <w:t>i API/Validation đ</w:t>
      </w:r>
      <w:r>
        <w:rPr>
          <w:rFonts w:ascii="Arial" w:hAnsi="Arial"/>
          <w:color w:val="1F4E78"/>
        </w:rPr>
        <w:t>ề</w:t>
      </w:r>
      <w:r>
        <w:rPr>
          <w:rFonts w:ascii="Arial" w:hAnsi="Arial"/>
          <w:color w:val="1F4E78"/>
        </w:rPr>
        <w:t xml:space="preserve"> xu</w:t>
      </w:r>
      <w:r>
        <w:rPr>
          <w:rFonts w:ascii="Arial" w:hAnsi="Arial"/>
          <w:color w:val="1F4E78"/>
        </w:rPr>
        <w:t>ấ</w:t>
      </w:r>
      <w:r>
        <w:rPr>
          <w:rFonts w:ascii="Arial" w:hAnsi="Arial"/>
          <w:color w:val="1F4E78"/>
        </w:rPr>
        <w:t>t</w:t>
      </w:r>
    </w:p>
    <w:tbl>
      <w:tblPr>
        <w:tblStyle w:val="TableGrid"/>
        <w:tblW w:w="0" w:type="auto"/>
        <w:jc w:val="center"/>
        <w:tblLook w:val="04A0" w:firstRow="1" w:lastRow="0" w:firstColumn="1" w:lastColumn="0" w:noHBand="0" w:noVBand="1"/>
      </w:tblPr>
      <w:tblGrid>
        <w:gridCol w:w="5620"/>
        <w:gridCol w:w="1429"/>
        <w:gridCol w:w="2332"/>
      </w:tblGrid>
      <w:tr w:rsidR="00736373" w14:paraId="552B8483" w14:textId="77777777">
        <w:trPr>
          <w:cantSplit/>
          <w:tblHeader/>
          <w:jc w:val="center"/>
        </w:trPr>
        <w:tc>
          <w:tcPr>
            <w:tcW w:w="3080" w:type="dxa"/>
            <w:shd w:val="clear" w:color="auto" w:fill="1F4E78"/>
            <w:tcMar>
              <w:top w:w="60" w:type="dxa"/>
              <w:left w:w="70" w:type="dxa"/>
              <w:bottom w:w="60" w:type="dxa"/>
              <w:right w:w="70" w:type="dxa"/>
            </w:tcMar>
            <w:vAlign w:val="center"/>
          </w:tcPr>
          <w:p w14:paraId="2F6CE990" w14:textId="77777777" w:rsidR="00736373" w:rsidRDefault="00110E9B">
            <w:r>
              <w:rPr>
                <w:b/>
              </w:rPr>
              <w:t>Code</w:t>
            </w:r>
          </w:p>
        </w:tc>
        <w:tc>
          <w:tcPr>
            <w:tcW w:w="3080" w:type="dxa"/>
            <w:shd w:val="clear" w:color="auto" w:fill="1F4E78"/>
            <w:tcMar>
              <w:top w:w="60" w:type="dxa"/>
              <w:left w:w="70" w:type="dxa"/>
              <w:bottom w:w="60" w:type="dxa"/>
              <w:right w:w="70" w:type="dxa"/>
            </w:tcMar>
            <w:vAlign w:val="center"/>
          </w:tcPr>
          <w:p w14:paraId="0048F2F0" w14:textId="77777777" w:rsidR="00736373" w:rsidRDefault="00110E9B">
            <w:r>
              <w:rPr>
                <w:b/>
              </w:rPr>
              <w:t>HTTP gợi ý</w:t>
            </w:r>
          </w:p>
        </w:tc>
        <w:tc>
          <w:tcPr>
            <w:tcW w:w="3080" w:type="dxa"/>
            <w:shd w:val="clear" w:color="auto" w:fill="1F4E78"/>
            <w:tcMar>
              <w:top w:w="60" w:type="dxa"/>
              <w:left w:w="70" w:type="dxa"/>
              <w:bottom w:w="60" w:type="dxa"/>
              <w:right w:w="70" w:type="dxa"/>
            </w:tcMar>
            <w:vAlign w:val="center"/>
          </w:tcPr>
          <w:p w14:paraId="099C8874" w14:textId="77777777" w:rsidR="00736373" w:rsidRDefault="00110E9B">
            <w:r>
              <w:rPr>
                <w:b/>
              </w:rPr>
              <w:t>Ý nghĩa</w:t>
            </w:r>
          </w:p>
        </w:tc>
      </w:tr>
      <w:tr w:rsidR="00736373" w14:paraId="5C66154C" w14:textId="77777777">
        <w:trPr>
          <w:jc w:val="center"/>
        </w:trPr>
        <w:tc>
          <w:tcPr>
            <w:tcW w:w="3080" w:type="dxa"/>
            <w:vAlign w:val="center"/>
          </w:tcPr>
          <w:p w14:paraId="01876A8E" w14:textId="77777777" w:rsidR="00736373" w:rsidRDefault="00110E9B">
            <w:r>
              <w:t>VALIDATION_ERROR</w:t>
            </w:r>
          </w:p>
        </w:tc>
        <w:tc>
          <w:tcPr>
            <w:tcW w:w="3080" w:type="dxa"/>
            <w:vAlign w:val="center"/>
          </w:tcPr>
          <w:p w14:paraId="430F6D07" w14:textId="77777777" w:rsidR="00736373" w:rsidRDefault="00110E9B">
            <w:r>
              <w:t>400</w:t>
            </w:r>
          </w:p>
        </w:tc>
        <w:tc>
          <w:tcPr>
            <w:tcW w:w="3080" w:type="dxa"/>
            <w:vAlign w:val="center"/>
          </w:tcPr>
          <w:p w14:paraId="41D67C29" w14:textId="77777777" w:rsidR="00736373" w:rsidRDefault="00110E9B">
            <w:r>
              <w:t>Một hoặc nhiều field không hợp lệ; trả fieldErrors.</w:t>
            </w:r>
          </w:p>
        </w:tc>
      </w:tr>
      <w:tr w:rsidR="00736373" w14:paraId="1A0B5537" w14:textId="77777777">
        <w:trPr>
          <w:jc w:val="center"/>
        </w:trPr>
        <w:tc>
          <w:tcPr>
            <w:tcW w:w="3080" w:type="dxa"/>
            <w:vAlign w:val="center"/>
          </w:tcPr>
          <w:p w14:paraId="534BEDBC" w14:textId="77777777" w:rsidR="00736373" w:rsidRDefault="00110E9B">
            <w:r>
              <w:lastRenderedPageBreak/>
              <w:t>EMAIL_ALREADY_EXISTS</w:t>
            </w:r>
          </w:p>
        </w:tc>
        <w:tc>
          <w:tcPr>
            <w:tcW w:w="3080" w:type="dxa"/>
            <w:vAlign w:val="center"/>
          </w:tcPr>
          <w:p w14:paraId="22EC1912" w14:textId="77777777" w:rsidR="00736373" w:rsidRDefault="00110E9B">
            <w:r>
              <w:t>409</w:t>
            </w:r>
          </w:p>
        </w:tc>
        <w:tc>
          <w:tcPr>
            <w:tcW w:w="3080" w:type="dxa"/>
            <w:vAlign w:val="center"/>
          </w:tcPr>
          <w:p w14:paraId="568A7DDC" w14:textId="77777777" w:rsidR="00736373" w:rsidRDefault="00110E9B">
            <w:r>
              <w:t>Email đã có tài khoản.</w:t>
            </w:r>
          </w:p>
        </w:tc>
      </w:tr>
      <w:tr w:rsidR="00736373" w14:paraId="0DCCB628" w14:textId="77777777">
        <w:trPr>
          <w:jc w:val="center"/>
        </w:trPr>
        <w:tc>
          <w:tcPr>
            <w:tcW w:w="3080" w:type="dxa"/>
            <w:vAlign w:val="center"/>
          </w:tcPr>
          <w:p w14:paraId="3FD0CEDC" w14:textId="77777777" w:rsidR="00736373" w:rsidRDefault="00110E9B">
            <w:r>
              <w:t>OTP_INVALID_OR_EXPIRED</w:t>
            </w:r>
          </w:p>
        </w:tc>
        <w:tc>
          <w:tcPr>
            <w:tcW w:w="3080" w:type="dxa"/>
            <w:vAlign w:val="center"/>
          </w:tcPr>
          <w:p w14:paraId="489CAA62" w14:textId="77777777" w:rsidR="00736373" w:rsidRDefault="00110E9B">
            <w:r>
              <w:t>400</w:t>
            </w:r>
          </w:p>
        </w:tc>
        <w:tc>
          <w:tcPr>
            <w:tcW w:w="3080" w:type="dxa"/>
            <w:vAlign w:val="center"/>
          </w:tcPr>
          <w:p w14:paraId="3D4150FC" w14:textId="77777777" w:rsidR="00736373" w:rsidRDefault="00110E9B">
            <w:r>
              <w:t>OTP sai/hết hạn.</w:t>
            </w:r>
          </w:p>
        </w:tc>
      </w:tr>
      <w:tr w:rsidR="00736373" w14:paraId="6B932B4E" w14:textId="77777777">
        <w:trPr>
          <w:jc w:val="center"/>
        </w:trPr>
        <w:tc>
          <w:tcPr>
            <w:tcW w:w="3080" w:type="dxa"/>
            <w:vAlign w:val="center"/>
          </w:tcPr>
          <w:p w14:paraId="0174D182" w14:textId="77777777" w:rsidR="00736373" w:rsidRDefault="00110E9B">
            <w:r>
              <w:t>AUTH_INVALID_CREDENTIALS</w:t>
            </w:r>
          </w:p>
        </w:tc>
        <w:tc>
          <w:tcPr>
            <w:tcW w:w="3080" w:type="dxa"/>
            <w:vAlign w:val="center"/>
          </w:tcPr>
          <w:p w14:paraId="79962BCF" w14:textId="77777777" w:rsidR="00736373" w:rsidRDefault="00110E9B">
            <w:r>
              <w:t>401</w:t>
            </w:r>
          </w:p>
        </w:tc>
        <w:tc>
          <w:tcPr>
            <w:tcW w:w="3080" w:type="dxa"/>
            <w:vAlign w:val="center"/>
          </w:tcPr>
          <w:p w14:paraId="111B9E43" w14:textId="77777777" w:rsidR="00736373" w:rsidRDefault="00110E9B">
            <w:r>
              <w:t>Email/mật khẩu không đúng.</w:t>
            </w:r>
          </w:p>
        </w:tc>
      </w:tr>
      <w:tr w:rsidR="00736373" w14:paraId="14DE9803" w14:textId="77777777">
        <w:trPr>
          <w:jc w:val="center"/>
        </w:trPr>
        <w:tc>
          <w:tcPr>
            <w:tcW w:w="3080" w:type="dxa"/>
            <w:vAlign w:val="center"/>
          </w:tcPr>
          <w:p w14:paraId="07F14DAB" w14:textId="77777777" w:rsidR="00736373" w:rsidRDefault="00110E9B">
            <w:r>
              <w:t>ACCOUNT_NOT_ACTIVE</w:t>
            </w:r>
          </w:p>
        </w:tc>
        <w:tc>
          <w:tcPr>
            <w:tcW w:w="3080" w:type="dxa"/>
            <w:vAlign w:val="center"/>
          </w:tcPr>
          <w:p w14:paraId="4F3D5630" w14:textId="77777777" w:rsidR="00736373" w:rsidRDefault="00110E9B">
            <w:r>
              <w:t>403</w:t>
            </w:r>
          </w:p>
        </w:tc>
        <w:tc>
          <w:tcPr>
            <w:tcW w:w="3080" w:type="dxa"/>
            <w:vAlign w:val="center"/>
          </w:tcPr>
          <w:p w14:paraId="7F204AB2" w14:textId="77777777" w:rsidR="00736373" w:rsidRDefault="00110E9B">
            <w:r>
              <w:t>Tài khoản chưa active/bị khóa.</w:t>
            </w:r>
          </w:p>
        </w:tc>
      </w:tr>
      <w:tr w:rsidR="00736373" w14:paraId="7C353729" w14:textId="77777777">
        <w:trPr>
          <w:jc w:val="center"/>
        </w:trPr>
        <w:tc>
          <w:tcPr>
            <w:tcW w:w="3080" w:type="dxa"/>
            <w:vAlign w:val="center"/>
          </w:tcPr>
          <w:p w14:paraId="3A7A5C9E" w14:textId="77777777" w:rsidR="00736373" w:rsidRDefault="00110E9B">
            <w:r>
              <w:t>FORBIDDEN</w:t>
            </w:r>
          </w:p>
        </w:tc>
        <w:tc>
          <w:tcPr>
            <w:tcW w:w="3080" w:type="dxa"/>
            <w:vAlign w:val="center"/>
          </w:tcPr>
          <w:p w14:paraId="033FF5B7" w14:textId="77777777" w:rsidR="00736373" w:rsidRDefault="00110E9B">
            <w:r>
              <w:t>403</w:t>
            </w:r>
          </w:p>
        </w:tc>
        <w:tc>
          <w:tcPr>
            <w:tcW w:w="3080" w:type="dxa"/>
            <w:vAlign w:val="center"/>
          </w:tcPr>
          <w:p w14:paraId="47C21890" w14:textId="77777777" w:rsidR="00736373" w:rsidRDefault="00110E9B">
            <w:r>
              <w:t>Không có permission.</w:t>
            </w:r>
          </w:p>
        </w:tc>
      </w:tr>
      <w:tr w:rsidR="00736373" w14:paraId="3F954C8D" w14:textId="77777777">
        <w:trPr>
          <w:jc w:val="center"/>
        </w:trPr>
        <w:tc>
          <w:tcPr>
            <w:tcW w:w="3080" w:type="dxa"/>
            <w:vAlign w:val="center"/>
          </w:tcPr>
          <w:p w14:paraId="2092117D" w14:textId="77777777" w:rsidR="00736373" w:rsidRDefault="00110E9B">
            <w:r>
              <w:t>RESOURCE_NOT_FOUND</w:t>
            </w:r>
          </w:p>
        </w:tc>
        <w:tc>
          <w:tcPr>
            <w:tcW w:w="3080" w:type="dxa"/>
            <w:vAlign w:val="center"/>
          </w:tcPr>
          <w:p w14:paraId="1EB5A9FA" w14:textId="77777777" w:rsidR="00736373" w:rsidRDefault="00110E9B">
            <w:r>
              <w:t>404</w:t>
            </w:r>
          </w:p>
        </w:tc>
        <w:tc>
          <w:tcPr>
            <w:tcW w:w="3080" w:type="dxa"/>
            <w:vAlign w:val="center"/>
          </w:tcPr>
          <w:p w14:paraId="3A468CD3" w14:textId="77777777" w:rsidR="00736373" w:rsidRDefault="00110E9B">
            <w:r>
              <w:t>Không tìm thấy resource.</w:t>
            </w:r>
          </w:p>
        </w:tc>
      </w:tr>
      <w:tr w:rsidR="00736373" w14:paraId="7E63CE73" w14:textId="77777777">
        <w:trPr>
          <w:jc w:val="center"/>
        </w:trPr>
        <w:tc>
          <w:tcPr>
            <w:tcW w:w="3080" w:type="dxa"/>
            <w:vAlign w:val="center"/>
          </w:tcPr>
          <w:p w14:paraId="5DA68527" w14:textId="77777777" w:rsidR="00736373" w:rsidRDefault="00110E9B">
            <w:r>
              <w:t>REQUEST_PENDING_MODERATION</w:t>
            </w:r>
          </w:p>
        </w:tc>
        <w:tc>
          <w:tcPr>
            <w:tcW w:w="3080" w:type="dxa"/>
            <w:vAlign w:val="center"/>
          </w:tcPr>
          <w:p w14:paraId="584F1164" w14:textId="77777777" w:rsidR="00736373" w:rsidRDefault="00110E9B">
            <w:r>
              <w:t>409</w:t>
            </w:r>
          </w:p>
        </w:tc>
        <w:tc>
          <w:tcPr>
            <w:tcW w:w="3080" w:type="dxa"/>
            <w:vAlign w:val="center"/>
          </w:tcPr>
          <w:p w14:paraId="6C5B1C91" w14:textId="77777777" w:rsidR="00736373" w:rsidRDefault="00110E9B">
            <w:r>
              <w:t xml:space="preserve">Learning Request đang chờ </w:t>
            </w:r>
            <w:r>
              <w:t>Staff duyệt.</w:t>
            </w:r>
          </w:p>
        </w:tc>
      </w:tr>
      <w:tr w:rsidR="00736373" w14:paraId="6728CB30" w14:textId="77777777">
        <w:trPr>
          <w:jc w:val="center"/>
        </w:trPr>
        <w:tc>
          <w:tcPr>
            <w:tcW w:w="3080" w:type="dxa"/>
            <w:vAlign w:val="center"/>
          </w:tcPr>
          <w:p w14:paraId="55F401A5" w14:textId="77777777" w:rsidR="00736373" w:rsidRDefault="00110E9B">
            <w:r>
              <w:t>REQUEST_REJECTED</w:t>
            </w:r>
          </w:p>
        </w:tc>
        <w:tc>
          <w:tcPr>
            <w:tcW w:w="3080" w:type="dxa"/>
            <w:vAlign w:val="center"/>
          </w:tcPr>
          <w:p w14:paraId="0CEFF820" w14:textId="77777777" w:rsidR="00736373" w:rsidRDefault="00110E9B">
            <w:r>
              <w:t>409</w:t>
            </w:r>
          </w:p>
        </w:tc>
        <w:tc>
          <w:tcPr>
            <w:tcW w:w="3080" w:type="dxa"/>
            <w:vAlign w:val="center"/>
          </w:tcPr>
          <w:p w14:paraId="6D0EADA7" w14:textId="77777777" w:rsidR="00736373" w:rsidRDefault="00110E9B">
            <w:r>
              <w:t>Learning Request bị reject; response có reason phù hợp.</w:t>
            </w:r>
          </w:p>
        </w:tc>
      </w:tr>
      <w:tr w:rsidR="00736373" w14:paraId="7C09EB1D" w14:textId="77777777">
        <w:trPr>
          <w:jc w:val="center"/>
        </w:trPr>
        <w:tc>
          <w:tcPr>
            <w:tcW w:w="3080" w:type="dxa"/>
            <w:vAlign w:val="center"/>
          </w:tcPr>
          <w:p w14:paraId="2307E374" w14:textId="77777777" w:rsidR="00736373" w:rsidRDefault="00110E9B">
            <w:r>
              <w:t>LEARNING_PATH_MIN_CREDIT</w:t>
            </w:r>
          </w:p>
        </w:tc>
        <w:tc>
          <w:tcPr>
            <w:tcW w:w="3080" w:type="dxa"/>
            <w:vAlign w:val="center"/>
          </w:tcPr>
          <w:p w14:paraId="00ADAC04" w14:textId="77777777" w:rsidR="00736373" w:rsidRDefault="00110E9B">
            <w:r>
              <w:t>400</w:t>
            </w:r>
          </w:p>
        </w:tc>
        <w:tc>
          <w:tcPr>
            <w:tcW w:w="3080" w:type="dxa"/>
            <w:vAlign w:val="center"/>
          </w:tcPr>
          <w:p w14:paraId="21ACC4E3" w14:textId="77777777" w:rsidR="00736373" w:rsidRDefault="00110E9B">
            <w:r>
              <w:t>TWO_WAY cam kết/User/thỏa thuận phải &gt;=20; ONE_WAY áp dụng ngưỡng riêng.</w:t>
            </w:r>
          </w:p>
        </w:tc>
      </w:tr>
      <w:tr w:rsidR="00736373" w14:paraId="07BE5A5B" w14:textId="77777777">
        <w:trPr>
          <w:jc w:val="center"/>
        </w:trPr>
        <w:tc>
          <w:tcPr>
            <w:tcW w:w="3080" w:type="dxa"/>
            <w:vAlign w:val="center"/>
          </w:tcPr>
          <w:p w14:paraId="238DBB26" w14:textId="77777777" w:rsidR="00736373" w:rsidRDefault="00110E9B">
            <w:r>
              <w:t>LEARNING_PATH_CONFIRM_REQUIRED</w:t>
            </w:r>
          </w:p>
        </w:tc>
        <w:tc>
          <w:tcPr>
            <w:tcW w:w="3080" w:type="dxa"/>
            <w:vAlign w:val="center"/>
          </w:tcPr>
          <w:p w14:paraId="0F516990" w14:textId="77777777" w:rsidR="00736373" w:rsidRDefault="00110E9B">
            <w:r>
              <w:t>409</w:t>
            </w:r>
          </w:p>
        </w:tc>
        <w:tc>
          <w:tcPr>
            <w:tcW w:w="3080" w:type="dxa"/>
            <w:vAlign w:val="center"/>
          </w:tcPr>
          <w:p w14:paraId="414B7B1A" w14:textId="77777777" w:rsidR="00736373" w:rsidRDefault="00110E9B">
            <w:r>
              <w:t>Chưa đủ Confirm của A và B</w:t>
            </w:r>
            <w:r>
              <w:t xml:space="preserve"> cùng version.</w:t>
            </w:r>
          </w:p>
        </w:tc>
      </w:tr>
      <w:tr w:rsidR="00736373" w14:paraId="73ABEF24" w14:textId="77777777">
        <w:trPr>
          <w:jc w:val="center"/>
        </w:trPr>
        <w:tc>
          <w:tcPr>
            <w:tcW w:w="3080" w:type="dxa"/>
            <w:vAlign w:val="center"/>
          </w:tcPr>
          <w:p w14:paraId="2C9D1A98" w14:textId="77777777" w:rsidR="00736373" w:rsidRDefault="00110E9B">
            <w:r>
              <w:t>SCHEDULE_CONFIRM_REQUIRED</w:t>
            </w:r>
          </w:p>
        </w:tc>
        <w:tc>
          <w:tcPr>
            <w:tcW w:w="3080" w:type="dxa"/>
            <w:vAlign w:val="center"/>
          </w:tcPr>
          <w:p w14:paraId="22120247" w14:textId="77777777" w:rsidR="00736373" w:rsidRDefault="00110E9B">
            <w:r>
              <w:t>409</w:t>
            </w:r>
          </w:p>
        </w:tc>
        <w:tc>
          <w:tcPr>
            <w:tcW w:w="3080" w:type="dxa"/>
            <w:vAlign w:val="center"/>
          </w:tcPr>
          <w:p w14:paraId="27EE1518" w14:textId="77777777" w:rsidR="00736373" w:rsidRDefault="00110E9B">
            <w:r>
              <w:t>Chưa đủ Confirm lịch của A và B.</w:t>
            </w:r>
          </w:p>
        </w:tc>
      </w:tr>
      <w:tr w:rsidR="00736373" w14:paraId="57B5F21C" w14:textId="77777777">
        <w:trPr>
          <w:jc w:val="center"/>
        </w:trPr>
        <w:tc>
          <w:tcPr>
            <w:tcW w:w="3080" w:type="dxa"/>
            <w:vAlign w:val="center"/>
          </w:tcPr>
          <w:p w14:paraId="2602257A" w14:textId="77777777" w:rsidR="00736373" w:rsidRDefault="00110E9B">
            <w:r>
              <w:t>SESSION_DURATION_INVALID</w:t>
            </w:r>
          </w:p>
        </w:tc>
        <w:tc>
          <w:tcPr>
            <w:tcW w:w="3080" w:type="dxa"/>
            <w:vAlign w:val="center"/>
          </w:tcPr>
          <w:p w14:paraId="3B64744A" w14:textId="77777777" w:rsidR="00736373" w:rsidRDefault="00110E9B">
            <w:r>
              <w:t>400</w:t>
            </w:r>
          </w:p>
        </w:tc>
        <w:tc>
          <w:tcPr>
            <w:tcW w:w="3080" w:type="dxa"/>
            <w:vAlign w:val="center"/>
          </w:tcPr>
          <w:p w14:paraId="17CE12DA" w14:textId="77777777" w:rsidR="00736373" w:rsidRDefault="00110E9B">
            <w:r>
              <w:t>Session phải 60–180 phút.</w:t>
            </w:r>
          </w:p>
        </w:tc>
      </w:tr>
      <w:tr w:rsidR="00736373" w14:paraId="3B21577C" w14:textId="77777777">
        <w:trPr>
          <w:jc w:val="center"/>
        </w:trPr>
        <w:tc>
          <w:tcPr>
            <w:tcW w:w="3080" w:type="dxa"/>
            <w:vAlign w:val="center"/>
          </w:tcPr>
          <w:p w14:paraId="7A160FDC" w14:textId="77777777" w:rsidR="00736373" w:rsidRDefault="00110E9B">
            <w:r>
              <w:t>RESCHEDULE_CUTOFF_PASSED</w:t>
            </w:r>
          </w:p>
        </w:tc>
        <w:tc>
          <w:tcPr>
            <w:tcW w:w="3080" w:type="dxa"/>
            <w:vAlign w:val="center"/>
          </w:tcPr>
          <w:p w14:paraId="3B6B5625" w14:textId="77777777" w:rsidR="00736373" w:rsidRDefault="00110E9B">
            <w:r>
              <w:t>409</w:t>
            </w:r>
          </w:p>
        </w:tc>
        <w:tc>
          <w:tcPr>
            <w:tcW w:w="3080" w:type="dxa"/>
            <w:vAlign w:val="center"/>
          </w:tcPr>
          <w:p w14:paraId="1FD4A096" w14:textId="77777777" w:rsidR="00736373" w:rsidRDefault="00110E9B">
            <w:r>
              <w:t>Quá hạn 60 phút trước giờ học để chốt thay đổi lịch.</w:t>
            </w:r>
          </w:p>
        </w:tc>
      </w:tr>
      <w:tr w:rsidR="00736373" w14:paraId="11AE9608" w14:textId="77777777">
        <w:trPr>
          <w:jc w:val="center"/>
        </w:trPr>
        <w:tc>
          <w:tcPr>
            <w:tcW w:w="3080" w:type="dxa"/>
            <w:vAlign w:val="center"/>
          </w:tcPr>
          <w:p w14:paraId="09260458" w14:textId="77777777" w:rsidR="00736373" w:rsidRDefault="00110E9B">
            <w:r>
              <w:t>SCHEDULE_CONFLICT</w:t>
            </w:r>
          </w:p>
        </w:tc>
        <w:tc>
          <w:tcPr>
            <w:tcW w:w="3080" w:type="dxa"/>
            <w:vAlign w:val="center"/>
          </w:tcPr>
          <w:p w14:paraId="128164B6" w14:textId="77777777" w:rsidR="00736373" w:rsidRDefault="00110E9B">
            <w:r>
              <w:t>409</w:t>
            </w:r>
          </w:p>
        </w:tc>
        <w:tc>
          <w:tcPr>
            <w:tcW w:w="3080" w:type="dxa"/>
            <w:vAlign w:val="center"/>
          </w:tcPr>
          <w:p w14:paraId="09014B33" w14:textId="77777777" w:rsidR="00736373" w:rsidRDefault="00110E9B">
            <w:r>
              <w:t xml:space="preserve">Trùng </w:t>
            </w:r>
            <w:r>
              <w:t>lịch.</w:t>
            </w:r>
          </w:p>
        </w:tc>
      </w:tr>
      <w:tr w:rsidR="00736373" w14:paraId="71140DB7" w14:textId="77777777">
        <w:trPr>
          <w:jc w:val="center"/>
        </w:trPr>
        <w:tc>
          <w:tcPr>
            <w:tcW w:w="3080" w:type="dxa"/>
            <w:vAlign w:val="center"/>
          </w:tcPr>
          <w:p w14:paraId="71BE74B7" w14:textId="77777777" w:rsidR="00736373" w:rsidRDefault="00110E9B">
            <w:r>
              <w:t>INSUFFICIENT_CREDIT</w:t>
            </w:r>
          </w:p>
        </w:tc>
        <w:tc>
          <w:tcPr>
            <w:tcW w:w="3080" w:type="dxa"/>
            <w:vAlign w:val="center"/>
          </w:tcPr>
          <w:p w14:paraId="32907915" w14:textId="77777777" w:rsidR="00736373" w:rsidRDefault="00110E9B">
            <w:r>
              <w:t>409</w:t>
            </w:r>
          </w:p>
        </w:tc>
        <w:tc>
          <w:tcPr>
            <w:tcW w:w="3080" w:type="dxa"/>
            <w:vAlign w:val="center"/>
          </w:tcPr>
          <w:p w14:paraId="6B81E3FB" w14:textId="77777777" w:rsidR="00736373" w:rsidRDefault="00110E9B">
            <w:r>
              <w:t>Không đủ available Credit.</w:t>
            </w:r>
          </w:p>
        </w:tc>
      </w:tr>
      <w:tr w:rsidR="00736373" w14:paraId="32C0F2FB" w14:textId="77777777">
        <w:trPr>
          <w:jc w:val="center"/>
        </w:trPr>
        <w:tc>
          <w:tcPr>
            <w:tcW w:w="3080" w:type="dxa"/>
            <w:vAlign w:val="center"/>
          </w:tcPr>
          <w:p w14:paraId="295F174C" w14:textId="77777777" w:rsidR="00736373" w:rsidRDefault="00110E9B">
            <w:r>
              <w:t>CHAT_ATTACHMENT_TOO_LARGE</w:t>
            </w:r>
          </w:p>
        </w:tc>
        <w:tc>
          <w:tcPr>
            <w:tcW w:w="3080" w:type="dxa"/>
            <w:vAlign w:val="center"/>
          </w:tcPr>
          <w:p w14:paraId="400D9527" w14:textId="77777777" w:rsidR="00736373" w:rsidRDefault="00110E9B">
            <w:r>
              <w:t>413</w:t>
            </w:r>
          </w:p>
        </w:tc>
        <w:tc>
          <w:tcPr>
            <w:tcW w:w="3080" w:type="dxa"/>
            <w:vAlign w:val="center"/>
          </w:tcPr>
          <w:p w14:paraId="641FCB23" w14:textId="77777777" w:rsidR="00736373" w:rsidRDefault="00110E9B">
            <w:r>
              <w:t xml:space="preserve">File Chat vượt 15 </w:t>
            </w:r>
            <w:r>
              <w:lastRenderedPageBreak/>
              <w:t>MB.</w:t>
            </w:r>
          </w:p>
        </w:tc>
      </w:tr>
      <w:tr w:rsidR="00736373" w14:paraId="293254AE" w14:textId="77777777">
        <w:trPr>
          <w:jc w:val="center"/>
        </w:trPr>
        <w:tc>
          <w:tcPr>
            <w:tcW w:w="3080" w:type="dxa"/>
            <w:vAlign w:val="center"/>
          </w:tcPr>
          <w:p w14:paraId="2F3644ED" w14:textId="77777777" w:rsidR="00736373" w:rsidRDefault="00110E9B">
            <w:r>
              <w:lastRenderedPageBreak/>
              <w:t>SESSION_COMPLETION_CONFIRM_REQUIRED</w:t>
            </w:r>
          </w:p>
        </w:tc>
        <w:tc>
          <w:tcPr>
            <w:tcW w:w="3080" w:type="dxa"/>
            <w:vAlign w:val="center"/>
          </w:tcPr>
          <w:p w14:paraId="4FFF0559" w14:textId="77777777" w:rsidR="00736373" w:rsidRDefault="00110E9B">
            <w:r>
              <w:t>409</w:t>
            </w:r>
          </w:p>
        </w:tc>
        <w:tc>
          <w:tcPr>
            <w:tcW w:w="3080" w:type="dxa"/>
            <w:vAlign w:val="center"/>
          </w:tcPr>
          <w:p w14:paraId="057D0B97" w14:textId="77777777" w:rsidR="00736373" w:rsidRDefault="00110E9B">
            <w:r>
              <w:t>Session chưa đủ xác nhận hoàn thành của hai bên.</w:t>
            </w:r>
          </w:p>
        </w:tc>
      </w:tr>
      <w:tr w:rsidR="00736373" w14:paraId="0660AEE3" w14:textId="77777777">
        <w:trPr>
          <w:jc w:val="center"/>
        </w:trPr>
        <w:tc>
          <w:tcPr>
            <w:tcW w:w="3080" w:type="dxa"/>
            <w:vAlign w:val="center"/>
          </w:tcPr>
          <w:p w14:paraId="0AE7733A" w14:textId="77777777" w:rsidR="00736373" w:rsidRDefault="00110E9B">
            <w:r>
              <w:t>PATH_NOT_COMPLETED</w:t>
            </w:r>
          </w:p>
        </w:tc>
        <w:tc>
          <w:tcPr>
            <w:tcW w:w="3080" w:type="dxa"/>
            <w:vAlign w:val="center"/>
          </w:tcPr>
          <w:p w14:paraId="6C3C2DA4" w14:textId="77777777" w:rsidR="00736373" w:rsidRDefault="00110E9B">
            <w:r>
              <w:t>409</w:t>
            </w:r>
          </w:p>
        </w:tc>
        <w:tc>
          <w:tcPr>
            <w:tcW w:w="3080" w:type="dxa"/>
            <w:vAlign w:val="center"/>
          </w:tcPr>
          <w:p w14:paraId="5BAFE7E9" w14:textId="77777777" w:rsidR="00736373" w:rsidRDefault="00110E9B">
            <w:r>
              <w:t>Learning Path chưa hoàn tất nên</w:t>
            </w:r>
            <w:r>
              <w:t xml:space="preserve"> chưa settlement/review.</w:t>
            </w:r>
          </w:p>
        </w:tc>
      </w:tr>
      <w:tr w:rsidR="00736373" w14:paraId="5457BBFB" w14:textId="77777777">
        <w:trPr>
          <w:jc w:val="center"/>
        </w:trPr>
        <w:tc>
          <w:tcPr>
            <w:tcW w:w="3080" w:type="dxa"/>
            <w:vAlign w:val="center"/>
          </w:tcPr>
          <w:p w14:paraId="4621FAC1" w14:textId="77777777" w:rsidR="00736373" w:rsidRDefault="00110E9B">
            <w:r>
              <w:t>PATH_ALREADY_SETTLED</w:t>
            </w:r>
          </w:p>
        </w:tc>
        <w:tc>
          <w:tcPr>
            <w:tcW w:w="3080" w:type="dxa"/>
            <w:vAlign w:val="center"/>
          </w:tcPr>
          <w:p w14:paraId="209D921C" w14:textId="77777777" w:rsidR="00736373" w:rsidRDefault="00110E9B">
            <w:r>
              <w:t>409</w:t>
            </w:r>
          </w:p>
        </w:tc>
        <w:tc>
          <w:tcPr>
            <w:tcW w:w="3080" w:type="dxa"/>
            <w:vAlign w:val="center"/>
          </w:tcPr>
          <w:p w14:paraId="57FB0766" w14:textId="77777777" w:rsidR="00736373" w:rsidRDefault="00110E9B">
            <w:r>
              <w:t>Learning Path/User đã settlement; chống lặp.</w:t>
            </w:r>
          </w:p>
        </w:tc>
      </w:tr>
      <w:tr w:rsidR="00736373" w14:paraId="481E9307" w14:textId="77777777">
        <w:trPr>
          <w:jc w:val="center"/>
        </w:trPr>
        <w:tc>
          <w:tcPr>
            <w:tcW w:w="3080" w:type="dxa"/>
            <w:vAlign w:val="center"/>
          </w:tcPr>
          <w:p w14:paraId="44D3638D" w14:textId="77777777" w:rsidR="00736373" w:rsidRDefault="00110E9B">
            <w:r>
              <w:t>WITHDRAWAL_NOT_SUPPORTED</w:t>
            </w:r>
          </w:p>
        </w:tc>
        <w:tc>
          <w:tcPr>
            <w:tcW w:w="3080" w:type="dxa"/>
            <w:vAlign w:val="center"/>
          </w:tcPr>
          <w:p w14:paraId="7C9EEA1E" w14:textId="77777777" w:rsidR="00736373" w:rsidRDefault="00110E9B">
            <w:r>
              <w:t>400</w:t>
            </w:r>
          </w:p>
        </w:tc>
        <w:tc>
          <w:tcPr>
            <w:tcW w:w="3080" w:type="dxa"/>
            <w:vAlign w:val="center"/>
          </w:tcPr>
          <w:p w14:paraId="77886F31" w14:textId="77777777" w:rsidR="00736373" w:rsidRDefault="00110E9B">
            <w:r>
              <w:t>Hệ thống không hỗ trợ rút Credit.</w:t>
            </w:r>
          </w:p>
        </w:tc>
      </w:tr>
      <w:tr w:rsidR="00736373" w14:paraId="0B0A6BA4" w14:textId="77777777">
        <w:trPr>
          <w:jc w:val="center"/>
        </w:trPr>
        <w:tc>
          <w:tcPr>
            <w:tcW w:w="3080" w:type="dxa"/>
            <w:vAlign w:val="center"/>
          </w:tcPr>
          <w:p w14:paraId="57FB407E" w14:textId="77777777" w:rsidR="00736373" w:rsidRDefault="00110E9B">
            <w:r>
              <w:t>PAYMENT_NOT_VERIFIED</w:t>
            </w:r>
          </w:p>
        </w:tc>
        <w:tc>
          <w:tcPr>
            <w:tcW w:w="3080" w:type="dxa"/>
            <w:vAlign w:val="center"/>
          </w:tcPr>
          <w:p w14:paraId="5CE61084" w14:textId="77777777" w:rsidR="00736373" w:rsidRDefault="00110E9B">
            <w:r>
              <w:t>409</w:t>
            </w:r>
          </w:p>
        </w:tc>
        <w:tc>
          <w:tcPr>
            <w:tcW w:w="3080" w:type="dxa"/>
            <w:vAlign w:val="center"/>
          </w:tcPr>
          <w:p w14:paraId="011483A1" w14:textId="77777777" w:rsidR="00736373" w:rsidRDefault="00110E9B">
            <w:r>
              <w:t>Payment chưa được xác minh.</w:t>
            </w:r>
          </w:p>
        </w:tc>
      </w:tr>
      <w:tr w:rsidR="00736373" w14:paraId="321F13E4" w14:textId="77777777">
        <w:trPr>
          <w:jc w:val="center"/>
        </w:trPr>
        <w:tc>
          <w:tcPr>
            <w:tcW w:w="3080" w:type="dxa"/>
            <w:vAlign w:val="center"/>
          </w:tcPr>
          <w:p w14:paraId="29D0363E" w14:textId="77777777" w:rsidR="00736373" w:rsidRDefault="00110E9B">
            <w:r>
              <w:t>DUPLICATE_REVIEW</w:t>
            </w:r>
          </w:p>
        </w:tc>
        <w:tc>
          <w:tcPr>
            <w:tcW w:w="3080" w:type="dxa"/>
            <w:vAlign w:val="center"/>
          </w:tcPr>
          <w:p w14:paraId="33BDA853" w14:textId="77777777" w:rsidR="00736373" w:rsidRDefault="00110E9B">
            <w:r>
              <w:t>409</w:t>
            </w:r>
          </w:p>
        </w:tc>
        <w:tc>
          <w:tcPr>
            <w:tcW w:w="3080" w:type="dxa"/>
            <w:vAlign w:val="center"/>
          </w:tcPr>
          <w:p w14:paraId="0DEF5867" w14:textId="77777777" w:rsidR="00736373" w:rsidRDefault="00110E9B">
            <w:r>
              <w:t xml:space="preserve">Đã review </w:t>
            </w:r>
            <w:r>
              <w:t>Learning Path này.</w:t>
            </w:r>
          </w:p>
        </w:tc>
      </w:tr>
      <w:tr w:rsidR="00736373" w14:paraId="6AEE2D96" w14:textId="77777777">
        <w:trPr>
          <w:jc w:val="center"/>
        </w:trPr>
        <w:tc>
          <w:tcPr>
            <w:tcW w:w="3080" w:type="dxa"/>
            <w:vAlign w:val="center"/>
          </w:tcPr>
          <w:p w14:paraId="6D4AD0F4" w14:textId="77777777" w:rsidR="00736373" w:rsidRDefault="00110E9B">
            <w:r>
              <w:t>DISPUTE_WINDOW_CLOSED</w:t>
            </w:r>
          </w:p>
        </w:tc>
        <w:tc>
          <w:tcPr>
            <w:tcW w:w="3080" w:type="dxa"/>
            <w:vAlign w:val="center"/>
          </w:tcPr>
          <w:p w14:paraId="6A3F0EE5" w14:textId="77777777" w:rsidR="00736373" w:rsidRDefault="00110E9B">
            <w:r>
              <w:t>409</w:t>
            </w:r>
          </w:p>
        </w:tc>
        <w:tc>
          <w:tcPr>
            <w:tcW w:w="3080" w:type="dxa"/>
            <w:vAlign w:val="center"/>
          </w:tcPr>
          <w:p w14:paraId="102B5F28" w14:textId="77777777" w:rsidR="00736373" w:rsidRDefault="00110E9B">
            <w:r>
              <w:t>Quá thời gian mở dispute theo policy.</w:t>
            </w:r>
          </w:p>
        </w:tc>
      </w:tr>
    </w:tbl>
    <w:p w14:paraId="4E57CC33" w14:textId="77777777" w:rsidR="00736373" w:rsidRDefault="00736373">
      <w:pPr>
        <w:spacing w:after="40"/>
      </w:pPr>
    </w:p>
    <w:p w14:paraId="1941B259" w14:textId="77777777" w:rsidR="00736373" w:rsidRDefault="00110E9B">
      <w:pPr>
        <w:pStyle w:val="Heading2"/>
      </w:pPr>
      <w:r>
        <w:rPr>
          <w:rFonts w:ascii="Arial" w:hAnsi="Arial"/>
          <w:color w:val="1F4E78"/>
        </w:rPr>
        <w:t>18.30. Lu</w:t>
      </w:r>
      <w:r>
        <w:rPr>
          <w:rFonts w:ascii="Arial" w:hAnsi="Arial"/>
          <w:color w:val="1F4E78"/>
        </w:rPr>
        <w:t>ồ</w:t>
      </w:r>
      <w:r>
        <w:rPr>
          <w:rFonts w:ascii="Arial" w:hAnsi="Arial"/>
          <w:color w:val="1F4E78"/>
        </w:rPr>
        <w:t>ng đăng ký end-to-end đ</w:t>
      </w:r>
      <w:r>
        <w:rPr>
          <w:rFonts w:ascii="Arial" w:hAnsi="Arial"/>
          <w:color w:val="1F4E78"/>
        </w:rPr>
        <w:t>ể</w:t>
      </w:r>
      <w:r>
        <w:rPr>
          <w:rFonts w:ascii="Arial" w:hAnsi="Arial"/>
          <w:color w:val="1F4E78"/>
        </w:rPr>
        <w:t xml:space="preserve"> Developer/Tester bám theo</w:t>
      </w:r>
    </w:p>
    <w:tbl>
      <w:tblPr>
        <w:tblStyle w:val="TableGrid"/>
        <w:tblW w:w="0" w:type="auto"/>
        <w:jc w:val="center"/>
        <w:tblLook w:val="04A0" w:firstRow="1" w:lastRow="0" w:firstColumn="1" w:lastColumn="0" w:noHBand="0" w:noVBand="1"/>
      </w:tblPr>
      <w:tblGrid>
        <w:gridCol w:w="2237"/>
        <w:gridCol w:w="2252"/>
        <w:gridCol w:w="2249"/>
        <w:gridCol w:w="2643"/>
      </w:tblGrid>
      <w:tr w:rsidR="00736373" w14:paraId="362C8817" w14:textId="77777777">
        <w:trPr>
          <w:cantSplit/>
          <w:tblHeader/>
          <w:jc w:val="center"/>
        </w:trPr>
        <w:tc>
          <w:tcPr>
            <w:tcW w:w="2310" w:type="dxa"/>
            <w:shd w:val="clear" w:color="auto" w:fill="1F4E78"/>
            <w:tcMar>
              <w:top w:w="60" w:type="dxa"/>
              <w:left w:w="70" w:type="dxa"/>
              <w:bottom w:w="60" w:type="dxa"/>
              <w:right w:w="70" w:type="dxa"/>
            </w:tcMar>
            <w:vAlign w:val="center"/>
          </w:tcPr>
          <w:p w14:paraId="0863B071" w14:textId="77777777" w:rsidR="00736373" w:rsidRDefault="00110E9B">
            <w:pPr>
              <w:spacing w:after="0"/>
            </w:pPr>
            <w:r>
              <w:rPr>
                <w:rFonts w:ascii="Arial" w:hAnsi="Arial"/>
                <w:b/>
                <w:color w:val="FFFFFF"/>
                <w:sz w:val="16"/>
              </w:rPr>
              <w:t>Bước</w:t>
            </w:r>
          </w:p>
        </w:tc>
        <w:tc>
          <w:tcPr>
            <w:tcW w:w="2310" w:type="dxa"/>
            <w:shd w:val="clear" w:color="auto" w:fill="1F4E78"/>
            <w:tcMar>
              <w:top w:w="60" w:type="dxa"/>
              <w:left w:w="70" w:type="dxa"/>
              <w:bottom w:w="60" w:type="dxa"/>
              <w:right w:w="70" w:type="dxa"/>
            </w:tcMar>
            <w:vAlign w:val="center"/>
          </w:tcPr>
          <w:p w14:paraId="737483B0" w14:textId="77777777" w:rsidR="00736373" w:rsidRDefault="00110E9B">
            <w:pPr>
              <w:spacing w:after="0"/>
            </w:pPr>
            <w:r>
              <w:rPr>
                <w:rFonts w:ascii="Arial" w:hAnsi="Arial"/>
                <w:b/>
                <w:color w:val="FFFFFF"/>
                <w:sz w:val="16"/>
              </w:rPr>
              <w:t>Actor/Hệ thống</w:t>
            </w:r>
          </w:p>
        </w:tc>
        <w:tc>
          <w:tcPr>
            <w:tcW w:w="2310" w:type="dxa"/>
            <w:shd w:val="clear" w:color="auto" w:fill="1F4E78"/>
            <w:tcMar>
              <w:top w:w="60" w:type="dxa"/>
              <w:left w:w="70" w:type="dxa"/>
              <w:bottom w:w="60" w:type="dxa"/>
              <w:right w:w="70" w:type="dxa"/>
            </w:tcMar>
            <w:vAlign w:val="center"/>
          </w:tcPr>
          <w:p w14:paraId="57ECF052" w14:textId="77777777" w:rsidR="00736373" w:rsidRDefault="00110E9B">
            <w:pPr>
              <w:spacing w:after="0"/>
            </w:pPr>
            <w:r>
              <w:rPr>
                <w:rFonts w:ascii="Arial" w:hAnsi="Arial"/>
                <w:b/>
                <w:color w:val="FFFFFF"/>
                <w:sz w:val="16"/>
              </w:rPr>
              <w:t>Xử lý</w:t>
            </w:r>
          </w:p>
        </w:tc>
        <w:tc>
          <w:tcPr>
            <w:tcW w:w="2310" w:type="dxa"/>
            <w:shd w:val="clear" w:color="auto" w:fill="1F4E78"/>
            <w:tcMar>
              <w:top w:w="60" w:type="dxa"/>
              <w:left w:w="70" w:type="dxa"/>
              <w:bottom w:w="60" w:type="dxa"/>
              <w:right w:w="70" w:type="dxa"/>
            </w:tcMar>
            <w:vAlign w:val="center"/>
          </w:tcPr>
          <w:p w14:paraId="37CC5D85" w14:textId="77777777" w:rsidR="00736373" w:rsidRDefault="00110E9B">
            <w:pPr>
              <w:spacing w:after="0"/>
            </w:pPr>
            <w:r>
              <w:rPr>
                <w:rFonts w:ascii="Arial" w:hAnsi="Arial"/>
                <w:b/>
                <w:color w:val="FFFFFF"/>
                <w:sz w:val="16"/>
              </w:rPr>
              <w:t>Kết quả mong đợi</w:t>
            </w:r>
          </w:p>
        </w:tc>
      </w:tr>
      <w:tr w:rsidR="00736373" w14:paraId="5812175B" w14:textId="77777777">
        <w:trPr>
          <w:cantSplit/>
          <w:jc w:val="center"/>
        </w:trPr>
        <w:tc>
          <w:tcPr>
            <w:tcW w:w="2310" w:type="dxa"/>
            <w:tcMar>
              <w:top w:w="60" w:type="dxa"/>
              <w:left w:w="70" w:type="dxa"/>
              <w:bottom w:w="60" w:type="dxa"/>
              <w:right w:w="70" w:type="dxa"/>
            </w:tcMar>
            <w:vAlign w:val="center"/>
          </w:tcPr>
          <w:p w14:paraId="656DACD9" w14:textId="77777777" w:rsidR="00736373" w:rsidRDefault="00110E9B">
            <w:pPr>
              <w:spacing w:after="0"/>
            </w:pPr>
            <w:r>
              <w:rPr>
                <w:rFonts w:ascii="Arial" w:hAnsi="Arial"/>
                <w:sz w:val="16"/>
              </w:rPr>
              <w:t>1</w:t>
            </w:r>
          </w:p>
        </w:tc>
        <w:tc>
          <w:tcPr>
            <w:tcW w:w="2310" w:type="dxa"/>
            <w:tcMar>
              <w:top w:w="60" w:type="dxa"/>
              <w:left w:w="70" w:type="dxa"/>
              <w:bottom w:w="60" w:type="dxa"/>
              <w:right w:w="70" w:type="dxa"/>
            </w:tcMar>
            <w:vAlign w:val="center"/>
          </w:tcPr>
          <w:p w14:paraId="3B8D0083" w14:textId="77777777" w:rsidR="00736373" w:rsidRDefault="00110E9B">
            <w:pPr>
              <w:spacing w:after="0"/>
            </w:pPr>
            <w:r>
              <w:rPr>
                <w:rFonts w:ascii="Arial" w:hAnsi="Arial"/>
                <w:sz w:val="16"/>
              </w:rPr>
              <w:t>Guest</w:t>
            </w:r>
          </w:p>
        </w:tc>
        <w:tc>
          <w:tcPr>
            <w:tcW w:w="2310" w:type="dxa"/>
            <w:tcMar>
              <w:top w:w="60" w:type="dxa"/>
              <w:left w:w="70" w:type="dxa"/>
              <w:bottom w:w="60" w:type="dxa"/>
              <w:right w:w="70" w:type="dxa"/>
            </w:tcMar>
            <w:vAlign w:val="center"/>
          </w:tcPr>
          <w:p w14:paraId="2B5968D9" w14:textId="77777777" w:rsidR="00736373" w:rsidRDefault="00110E9B">
            <w:pPr>
              <w:spacing w:after="0"/>
            </w:pPr>
            <w:r>
              <w:rPr>
                <w:rFonts w:ascii="Arial" w:hAnsi="Arial"/>
                <w:sz w:val="16"/>
              </w:rPr>
              <w:t>Mở form Register.</w:t>
            </w:r>
          </w:p>
        </w:tc>
        <w:tc>
          <w:tcPr>
            <w:tcW w:w="2310" w:type="dxa"/>
            <w:tcMar>
              <w:top w:w="60" w:type="dxa"/>
              <w:left w:w="70" w:type="dxa"/>
              <w:bottom w:w="60" w:type="dxa"/>
              <w:right w:w="70" w:type="dxa"/>
            </w:tcMar>
            <w:vAlign w:val="center"/>
          </w:tcPr>
          <w:p w14:paraId="20181CB5" w14:textId="77777777" w:rsidR="00736373" w:rsidRDefault="00110E9B">
            <w:pPr>
              <w:spacing w:after="0"/>
            </w:pPr>
            <w:r>
              <w:rPr>
                <w:rFonts w:ascii="Arial" w:hAnsi="Arial"/>
                <w:sz w:val="16"/>
              </w:rPr>
              <w:t xml:space="preserve">Hiển thị fullName, email, </w:t>
            </w:r>
            <w:r>
              <w:rPr>
                <w:rFonts w:ascii="Arial" w:hAnsi="Arial"/>
                <w:sz w:val="16"/>
              </w:rPr>
              <w:t>password, confirmPassword, agreeTerms; optional timezone/locale.</w:t>
            </w:r>
          </w:p>
        </w:tc>
      </w:tr>
      <w:tr w:rsidR="00736373" w14:paraId="232EBA80" w14:textId="77777777">
        <w:trPr>
          <w:cantSplit/>
          <w:jc w:val="center"/>
        </w:trPr>
        <w:tc>
          <w:tcPr>
            <w:tcW w:w="2310" w:type="dxa"/>
            <w:shd w:val="clear" w:color="auto" w:fill="F8FAFC"/>
            <w:tcMar>
              <w:top w:w="60" w:type="dxa"/>
              <w:left w:w="70" w:type="dxa"/>
              <w:bottom w:w="60" w:type="dxa"/>
              <w:right w:w="70" w:type="dxa"/>
            </w:tcMar>
            <w:vAlign w:val="center"/>
          </w:tcPr>
          <w:p w14:paraId="4916E276" w14:textId="77777777" w:rsidR="00736373" w:rsidRDefault="00110E9B">
            <w:pPr>
              <w:spacing w:after="0"/>
            </w:pPr>
            <w:r>
              <w:rPr>
                <w:rFonts w:ascii="Arial" w:hAnsi="Arial"/>
                <w:sz w:val="16"/>
              </w:rPr>
              <w:t>2</w:t>
            </w:r>
          </w:p>
        </w:tc>
        <w:tc>
          <w:tcPr>
            <w:tcW w:w="2310" w:type="dxa"/>
            <w:shd w:val="clear" w:color="auto" w:fill="F8FAFC"/>
            <w:tcMar>
              <w:top w:w="60" w:type="dxa"/>
              <w:left w:w="70" w:type="dxa"/>
              <w:bottom w:w="60" w:type="dxa"/>
              <w:right w:w="70" w:type="dxa"/>
            </w:tcMar>
            <w:vAlign w:val="center"/>
          </w:tcPr>
          <w:p w14:paraId="0DFAB1FF" w14:textId="77777777" w:rsidR="00736373" w:rsidRDefault="00110E9B">
            <w:pPr>
              <w:spacing w:after="0"/>
            </w:pPr>
            <w:r>
              <w:rPr>
                <w:rFonts w:ascii="Arial" w:hAnsi="Arial"/>
                <w:sz w:val="16"/>
              </w:rPr>
              <w:t>Guest</w:t>
            </w:r>
          </w:p>
        </w:tc>
        <w:tc>
          <w:tcPr>
            <w:tcW w:w="2310" w:type="dxa"/>
            <w:shd w:val="clear" w:color="auto" w:fill="F8FAFC"/>
            <w:tcMar>
              <w:top w:w="60" w:type="dxa"/>
              <w:left w:w="70" w:type="dxa"/>
              <w:bottom w:w="60" w:type="dxa"/>
              <w:right w:w="70" w:type="dxa"/>
            </w:tcMar>
            <w:vAlign w:val="center"/>
          </w:tcPr>
          <w:p w14:paraId="658B310B" w14:textId="77777777" w:rsidR="00736373" w:rsidRDefault="00110E9B">
            <w:pPr>
              <w:spacing w:after="0"/>
            </w:pPr>
            <w:r>
              <w:rPr>
                <w:rFonts w:ascii="Arial" w:hAnsi="Arial"/>
                <w:sz w:val="16"/>
              </w:rPr>
              <w:t>Nhập dữ liệu và Submit.</w:t>
            </w:r>
          </w:p>
        </w:tc>
        <w:tc>
          <w:tcPr>
            <w:tcW w:w="2310" w:type="dxa"/>
            <w:shd w:val="clear" w:color="auto" w:fill="F8FAFC"/>
            <w:tcMar>
              <w:top w:w="60" w:type="dxa"/>
              <w:left w:w="70" w:type="dxa"/>
              <w:bottom w:w="60" w:type="dxa"/>
              <w:right w:w="70" w:type="dxa"/>
            </w:tcMar>
            <w:vAlign w:val="center"/>
          </w:tcPr>
          <w:p w14:paraId="27E54FAF" w14:textId="77777777" w:rsidR="00736373" w:rsidRDefault="00110E9B">
            <w:pPr>
              <w:spacing w:after="0"/>
            </w:pPr>
            <w:r>
              <w:rPr>
                <w:rFonts w:ascii="Arial" w:hAnsi="Arial"/>
                <w:sz w:val="16"/>
              </w:rPr>
              <w:t>Front-end validate sơ bộ; request gửi HTTPS.</w:t>
            </w:r>
          </w:p>
        </w:tc>
      </w:tr>
      <w:tr w:rsidR="00736373" w14:paraId="17E7EF04" w14:textId="77777777">
        <w:trPr>
          <w:cantSplit/>
          <w:jc w:val="center"/>
        </w:trPr>
        <w:tc>
          <w:tcPr>
            <w:tcW w:w="2310" w:type="dxa"/>
            <w:tcMar>
              <w:top w:w="60" w:type="dxa"/>
              <w:left w:w="70" w:type="dxa"/>
              <w:bottom w:w="60" w:type="dxa"/>
              <w:right w:w="70" w:type="dxa"/>
            </w:tcMar>
            <w:vAlign w:val="center"/>
          </w:tcPr>
          <w:p w14:paraId="52B596BE" w14:textId="77777777" w:rsidR="00736373" w:rsidRDefault="00110E9B">
            <w:pPr>
              <w:spacing w:after="0"/>
            </w:pPr>
            <w:r>
              <w:rPr>
                <w:rFonts w:ascii="Arial" w:hAnsi="Arial"/>
                <w:sz w:val="16"/>
              </w:rPr>
              <w:t>3</w:t>
            </w:r>
          </w:p>
        </w:tc>
        <w:tc>
          <w:tcPr>
            <w:tcW w:w="2310" w:type="dxa"/>
            <w:tcMar>
              <w:top w:w="60" w:type="dxa"/>
              <w:left w:w="70" w:type="dxa"/>
              <w:bottom w:w="60" w:type="dxa"/>
              <w:right w:w="70" w:type="dxa"/>
            </w:tcMar>
            <w:vAlign w:val="center"/>
          </w:tcPr>
          <w:p w14:paraId="1B64D37D" w14:textId="77777777" w:rsidR="00736373" w:rsidRDefault="00110E9B">
            <w:pPr>
              <w:spacing w:after="0"/>
            </w:pPr>
            <w:r>
              <w:rPr>
                <w:rFonts w:ascii="Arial" w:hAnsi="Arial"/>
                <w:sz w:val="16"/>
              </w:rPr>
              <w:t>Backend</w:t>
            </w:r>
          </w:p>
        </w:tc>
        <w:tc>
          <w:tcPr>
            <w:tcW w:w="2310" w:type="dxa"/>
            <w:tcMar>
              <w:top w:w="60" w:type="dxa"/>
              <w:left w:w="70" w:type="dxa"/>
              <w:bottom w:w="60" w:type="dxa"/>
              <w:right w:w="70" w:type="dxa"/>
            </w:tcMar>
            <w:vAlign w:val="center"/>
          </w:tcPr>
          <w:p w14:paraId="06121B6F" w14:textId="77777777" w:rsidR="00736373" w:rsidRDefault="00110E9B">
            <w:pPr>
              <w:spacing w:after="0"/>
            </w:pPr>
            <w:r>
              <w:rPr>
                <w:rFonts w:ascii="Arial" w:hAnsi="Arial"/>
                <w:sz w:val="16"/>
              </w:rPr>
              <w:t>Validate field, normalize email, kiểm tra unique.</w:t>
            </w:r>
          </w:p>
        </w:tc>
        <w:tc>
          <w:tcPr>
            <w:tcW w:w="2310" w:type="dxa"/>
            <w:tcMar>
              <w:top w:w="60" w:type="dxa"/>
              <w:left w:w="70" w:type="dxa"/>
              <w:bottom w:w="60" w:type="dxa"/>
              <w:right w:w="70" w:type="dxa"/>
            </w:tcMar>
            <w:vAlign w:val="center"/>
          </w:tcPr>
          <w:p w14:paraId="7FB32D90" w14:textId="77777777" w:rsidR="00736373" w:rsidRDefault="00110E9B">
            <w:pPr>
              <w:spacing w:after="0"/>
            </w:pPr>
            <w:r>
              <w:rPr>
                <w:rFonts w:ascii="Arial" w:hAnsi="Arial"/>
                <w:sz w:val="16"/>
              </w:rPr>
              <w:t xml:space="preserve">Nếu lỗi trả 400/409 với fieldErrors; không tạo </w:t>
            </w:r>
            <w:r>
              <w:rPr>
                <w:rFonts w:ascii="Arial" w:hAnsi="Arial"/>
                <w:sz w:val="16"/>
              </w:rPr>
              <w:t>User.</w:t>
            </w:r>
          </w:p>
        </w:tc>
      </w:tr>
      <w:tr w:rsidR="00736373" w14:paraId="73D5D9B4" w14:textId="77777777">
        <w:trPr>
          <w:cantSplit/>
          <w:jc w:val="center"/>
        </w:trPr>
        <w:tc>
          <w:tcPr>
            <w:tcW w:w="2310" w:type="dxa"/>
            <w:shd w:val="clear" w:color="auto" w:fill="F8FAFC"/>
            <w:tcMar>
              <w:top w:w="60" w:type="dxa"/>
              <w:left w:w="70" w:type="dxa"/>
              <w:bottom w:w="60" w:type="dxa"/>
              <w:right w:w="70" w:type="dxa"/>
            </w:tcMar>
            <w:vAlign w:val="center"/>
          </w:tcPr>
          <w:p w14:paraId="37C9301D" w14:textId="77777777" w:rsidR="00736373" w:rsidRDefault="00110E9B">
            <w:pPr>
              <w:spacing w:after="0"/>
            </w:pPr>
            <w:r>
              <w:rPr>
                <w:rFonts w:ascii="Arial" w:hAnsi="Arial"/>
                <w:sz w:val="16"/>
              </w:rPr>
              <w:t>4</w:t>
            </w:r>
          </w:p>
        </w:tc>
        <w:tc>
          <w:tcPr>
            <w:tcW w:w="2310" w:type="dxa"/>
            <w:shd w:val="clear" w:color="auto" w:fill="F8FAFC"/>
            <w:tcMar>
              <w:top w:w="60" w:type="dxa"/>
              <w:left w:w="70" w:type="dxa"/>
              <w:bottom w:w="60" w:type="dxa"/>
              <w:right w:w="70" w:type="dxa"/>
            </w:tcMar>
            <w:vAlign w:val="center"/>
          </w:tcPr>
          <w:p w14:paraId="3C47A333" w14:textId="77777777" w:rsidR="00736373" w:rsidRDefault="00110E9B">
            <w:pPr>
              <w:spacing w:after="0"/>
            </w:pPr>
            <w:r>
              <w:rPr>
                <w:rFonts w:ascii="Arial" w:hAnsi="Arial"/>
                <w:sz w:val="16"/>
              </w:rPr>
              <w:t>Backend</w:t>
            </w:r>
          </w:p>
        </w:tc>
        <w:tc>
          <w:tcPr>
            <w:tcW w:w="2310" w:type="dxa"/>
            <w:shd w:val="clear" w:color="auto" w:fill="F8FAFC"/>
            <w:tcMar>
              <w:top w:w="60" w:type="dxa"/>
              <w:left w:w="70" w:type="dxa"/>
              <w:bottom w:w="60" w:type="dxa"/>
              <w:right w:w="70" w:type="dxa"/>
            </w:tcMar>
            <w:vAlign w:val="center"/>
          </w:tcPr>
          <w:p w14:paraId="234CAD20" w14:textId="77777777" w:rsidR="00736373" w:rsidRDefault="00110E9B">
            <w:pPr>
              <w:spacing w:after="0"/>
            </w:pPr>
            <w:r>
              <w:rPr>
                <w:rFonts w:ascii="Arial" w:hAnsi="Arial"/>
                <w:sz w:val="16"/>
              </w:rPr>
              <w:t>Hash password, tạo User.</w:t>
            </w:r>
          </w:p>
        </w:tc>
        <w:tc>
          <w:tcPr>
            <w:tcW w:w="2310" w:type="dxa"/>
            <w:shd w:val="clear" w:color="auto" w:fill="F8FAFC"/>
            <w:tcMar>
              <w:top w:w="60" w:type="dxa"/>
              <w:left w:w="70" w:type="dxa"/>
              <w:bottom w:w="60" w:type="dxa"/>
              <w:right w:w="70" w:type="dxa"/>
            </w:tcMar>
            <w:vAlign w:val="center"/>
          </w:tcPr>
          <w:p w14:paraId="4F9A770C" w14:textId="77777777" w:rsidR="00736373" w:rsidRDefault="00110E9B">
            <w:pPr>
              <w:spacing w:after="0"/>
            </w:pPr>
            <w:r>
              <w:rPr>
                <w:rFonts w:ascii="Arial" w:hAnsi="Arial"/>
                <w:sz w:val="16"/>
              </w:rPr>
              <w:t>role=USER, status=PENDING_VERIFICATION, emailVerified=false.</w:t>
            </w:r>
          </w:p>
        </w:tc>
      </w:tr>
      <w:tr w:rsidR="00736373" w14:paraId="5C55CCDF" w14:textId="77777777">
        <w:trPr>
          <w:cantSplit/>
          <w:jc w:val="center"/>
        </w:trPr>
        <w:tc>
          <w:tcPr>
            <w:tcW w:w="2310" w:type="dxa"/>
            <w:tcMar>
              <w:top w:w="60" w:type="dxa"/>
              <w:left w:w="70" w:type="dxa"/>
              <w:bottom w:w="60" w:type="dxa"/>
              <w:right w:w="70" w:type="dxa"/>
            </w:tcMar>
            <w:vAlign w:val="center"/>
          </w:tcPr>
          <w:p w14:paraId="6E0DC021" w14:textId="77777777" w:rsidR="00736373" w:rsidRDefault="00110E9B">
            <w:pPr>
              <w:spacing w:after="0"/>
            </w:pPr>
            <w:r>
              <w:rPr>
                <w:rFonts w:ascii="Arial" w:hAnsi="Arial"/>
                <w:sz w:val="16"/>
              </w:rPr>
              <w:t>5</w:t>
            </w:r>
          </w:p>
        </w:tc>
        <w:tc>
          <w:tcPr>
            <w:tcW w:w="2310" w:type="dxa"/>
            <w:tcMar>
              <w:top w:w="60" w:type="dxa"/>
              <w:left w:w="70" w:type="dxa"/>
              <w:bottom w:w="60" w:type="dxa"/>
              <w:right w:w="70" w:type="dxa"/>
            </w:tcMar>
            <w:vAlign w:val="center"/>
          </w:tcPr>
          <w:p w14:paraId="2090A801" w14:textId="77777777" w:rsidR="00736373" w:rsidRDefault="00110E9B">
            <w:pPr>
              <w:spacing w:after="0"/>
            </w:pPr>
            <w:r>
              <w:rPr>
                <w:rFonts w:ascii="Arial" w:hAnsi="Arial"/>
                <w:sz w:val="16"/>
              </w:rPr>
              <w:t>Backend</w:t>
            </w:r>
          </w:p>
        </w:tc>
        <w:tc>
          <w:tcPr>
            <w:tcW w:w="2310" w:type="dxa"/>
            <w:tcMar>
              <w:top w:w="60" w:type="dxa"/>
              <w:left w:w="70" w:type="dxa"/>
              <w:bottom w:w="60" w:type="dxa"/>
              <w:right w:w="70" w:type="dxa"/>
            </w:tcMar>
            <w:vAlign w:val="center"/>
          </w:tcPr>
          <w:p w14:paraId="6889E522" w14:textId="77777777" w:rsidR="00736373" w:rsidRDefault="00110E9B">
            <w:pPr>
              <w:spacing w:after="0"/>
            </w:pPr>
            <w:r>
              <w:rPr>
                <w:rFonts w:ascii="Arial" w:hAnsi="Arial"/>
                <w:sz w:val="16"/>
              </w:rPr>
              <w:t>Tạo OTP challenge.</w:t>
            </w:r>
          </w:p>
        </w:tc>
        <w:tc>
          <w:tcPr>
            <w:tcW w:w="2310" w:type="dxa"/>
            <w:tcMar>
              <w:top w:w="60" w:type="dxa"/>
              <w:left w:w="70" w:type="dxa"/>
              <w:bottom w:w="60" w:type="dxa"/>
              <w:right w:w="70" w:type="dxa"/>
            </w:tcMar>
            <w:vAlign w:val="center"/>
          </w:tcPr>
          <w:p w14:paraId="0D284117" w14:textId="77777777" w:rsidR="00736373" w:rsidRDefault="00110E9B">
            <w:pPr>
              <w:spacing w:after="0"/>
            </w:pPr>
            <w:r>
              <w:rPr>
                <w:rFonts w:ascii="Arial" w:hAnsi="Arial"/>
                <w:sz w:val="16"/>
              </w:rPr>
              <w:t>OTP 6 số, expiry; challenge mới không reset OtpEmailGuard; đang cooldown không phát mã.</w:t>
            </w:r>
          </w:p>
        </w:tc>
      </w:tr>
      <w:tr w:rsidR="00736373" w14:paraId="3B22C5BC" w14:textId="77777777">
        <w:trPr>
          <w:cantSplit/>
          <w:jc w:val="center"/>
        </w:trPr>
        <w:tc>
          <w:tcPr>
            <w:tcW w:w="2310" w:type="dxa"/>
            <w:shd w:val="clear" w:color="auto" w:fill="F8FAFC"/>
            <w:tcMar>
              <w:top w:w="60" w:type="dxa"/>
              <w:left w:w="70" w:type="dxa"/>
              <w:bottom w:w="60" w:type="dxa"/>
              <w:right w:w="70" w:type="dxa"/>
            </w:tcMar>
            <w:vAlign w:val="center"/>
          </w:tcPr>
          <w:p w14:paraId="62A165B8" w14:textId="77777777" w:rsidR="00736373" w:rsidRDefault="00110E9B">
            <w:pPr>
              <w:spacing w:after="0"/>
            </w:pPr>
            <w:r>
              <w:rPr>
                <w:rFonts w:ascii="Arial" w:hAnsi="Arial"/>
                <w:sz w:val="16"/>
              </w:rPr>
              <w:t>6</w:t>
            </w:r>
          </w:p>
        </w:tc>
        <w:tc>
          <w:tcPr>
            <w:tcW w:w="2310" w:type="dxa"/>
            <w:shd w:val="clear" w:color="auto" w:fill="F8FAFC"/>
            <w:tcMar>
              <w:top w:w="60" w:type="dxa"/>
              <w:left w:w="70" w:type="dxa"/>
              <w:bottom w:w="60" w:type="dxa"/>
              <w:right w:w="70" w:type="dxa"/>
            </w:tcMar>
            <w:vAlign w:val="center"/>
          </w:tcPr>
          <w:p w14:paraId="64C83476" w14:textId="77777777" w:rsidR="00736373" w:rsidRDefault="00110E9B">
            <w:pPr>
              <w:spacing w:after="0"/>
            </w:pPr>
            <w:r>
              <w:rPr>
                <w:rFonts w:ascii="Arial" w:hAnsi="Arial"/>
                <w:sz w:val="16"/>
              </w:rPr>
              <w:t>Notification Service</w:t>
            </w:r>
          </w:p>
        </w:tc>
        <w:tc>
          <w:tcPr>
            <w:tcW w:w="2310" w:type="dxa"/>
            <w:shd w:val="clear" w:color="auto" w:fill="F8FAFC"/>
            <w:tcMar>
              <w:top w:w="60" w:type="dxa"/>
              <w:left w:w="70" w:type="dxa"/>
              <w:bottom w:w="60" w:type="dxa"/>
              <w:right w:w="70" w:type="dxa"/>
            </w:tcMar>
            <w:vAlign w:val="center"/>
          </w:tcPr>
          <w:p w14:paraId="6F916CEE" w14:textId="77777777" w:rsidR="00736373" w:rsidRDefault="00110E9B">
            <w:pPr>
              <w:spacing w:after="0"/>
            </w:pPr>
            <w:r>
              <w:rPr>
                <w:rFonts w:ascii="Arial" w:hAnsi="Arial"/>
                <w:sz w:val="16"/>
              </w:rPr>
              <w:t xml:space="preserve">Gửi OTP </w:t>
            </w:r>
            <w:r>
              <w:rPr>
                <w:rFonts w:ascii="Arial" w:hAnsi="Arial"/>
                <w:sz w:val="16"/>
              </w:rPr>
              <w:t>email.</w:t>
            </w:r>
          </w:p>
        </w:tc>
        <w:tc>
          <w:tcPr>
            <w:tcW w:w="2310" w:type="dxa"/>
            <w:shd w:val="clear" w:color="auto" w:fill="F8FAFC"/>
            <w:tcMar>
              <w:top w:w="60" w:type="dxa"/>
              <w:left w:w="70" w:type="dxa"/>
              <w:bottom w:w="60" w:type="dxa"/>
              <w:right w:w="70" w:type="dxa"/>
            </w:tcMar>
            <w:vAlign w:val="center"/>
          </w:tcPr>
          <w:p w14:paraId="390CCD0A" w14:textId="77777777" w:rsidR="00736373" w:rsidRDefault="00110E9B">
            <w:pPr>
              <w:spacing w:after="0"/>
            </w:pPr>
            <w:r>
              <w:rPr>
                <w:rFonts w:ascii="Arial" w:hAnsi="Arial"/>
                <w:sz w:val="16"/>
              </w:rPr>
              <w:t>Không log OTP ở production.</w:t>
            </w:r>
          </w:p>
        </w:tc>
      </w:tr>
      <w:tr w:rsidR="00736373" w14:paraId="627F3CED" w14:textId="77777777">
        <w:trPr>
          <w:cantSplit/>
          <w:jc w:val="center"/>
        </w:trPr>
        <w:tc>
          <w:tcPr>
            <w:tcW w:w="2310" w:type="dxa"/>
            <w:tcMar>
              <w:top w:w="60" w:type="dxa"/>
              <w:left w:w="70" w:type="dxa"/>
              <w:bottom w:w="60" w:type="dxa"/>
              <w:right w:w="70" w:type="dxa"/>
            </w:tcMar>
            <w:vAlign w:val="center"/>
          </w:tcPr>
          <w:p w14:paraId="4008939D" w14:textId="77777777" w:rsidR="00736373" w:rsidRDefault="00110E9B">
            <w:pPr>
              <w:spacing w:after="0"/>
            </w:pPr>
            <w:r>
              <w:rPr>
                <w:rFonts w:ascii="Arial" w:hAnsi="Arial"/>
                <w:sz w:val="16"/>
              </w:rPr>
              <w:t>7</w:t>
            </w:r>
          </w:p>
        </w:tc>
        <w:tc>
          <w:tcPr>
            <w:tcW w:w="2310" w:type="dxa"/>
            <w:tcMar>
              <w:top w:w="60" w:type="dxa"/>
              <w:left w:w="70" w:type="dxa"/>
              <w:bottom w:w="60" w:type="dxa"/>
              <w:right w:w="70" w:type="dxa"/>
            </w:tcMar>
            <w:vAlign w:val="center"/>
          </w:tcPr>
          <w:p w14:paraId="2413D178" w14:textId="77777777" w:rsidR="00736373" w:rsidRDefault="00110E9B">
            <w:pPr>
              <w:spacing w:after="0"/>
            </w:pPr>
            <w:r>
              <w:rPr>
                <w:rFonts w:ascii="Arial" w:hAnsi="Arial"/>
                <w:sz w:val="16"/>
              </w:rPr>
              <w:t>Guest</w:t>
            </w:r>
          </w:p>
        </w:tc>
        <w:tc>
          <w:tcPr>
            <w:tcW w:w="2310" w:type="dxa"/>
            <w:tcMar>
              <w:top w:w="60" w:type="dxa"/>
              <w:left w:w="70" w:type="dxa"/>
              <w:bottom w:w="60" w:type="dxa"/>
              <w:right w:w="70" w:type="dxa"/>
            </w:tcMar>
            <w:vAlign w:val="center"/>
          </w:tcPr>
          <w:p w14:paraId="27579D7F" w14:textId="77777777" w:rsidR="00736373" w:rsidRDefault="00110E9B">
            <w:pPr>
              <w:spacing w:after="0"/>
            </w:pPr>
            <w:r>
              <w:rPr>
                <w:rFonts w:ascii="Arial" w:hAnsi="Arial"/>
                <w:sz w:val="16"/>
              </w:rPr>
              <w:t>Nhập OTP.</w:t>
            </w:r>
          </w:p>
        </w:tc>
        <w:tc>
          <w:tcPr>
            <w:tcW w:w="2310" w:type="dxa"/>
            <w:tcMar>
              <w:top w:w="60" w:type="dxa"/>
              <w:left w:w="70" w:type="dxa"/>
              <w:bottom w:w="60" w:type="dxa"/>
              <w:right w:w="70" w:type="dxa"/>
            </w:tcMar>
            <w:vAlign w:val="center"/>
          </w:tcPr>
          <w:p w14:paraId="6741CDC0" w14:textId="77777777" w:rsidR="00736373" w:rsidRDefault="00110E9B">
            <w:pPr>
              <w:spacing w:after="0"/>
            </w:pPr>
            <w:r>
              <w:t>Kiểm tra guard email/purpose/expiry/code; lần sai thứ 5 softban email 24 giờ, cập nhật atomic.</w:t>
            </w:r>
          </w:p>
        </w:tc>
      </w:tr>
      <w:tr w:rsidR="00736373" w14:paraId="1A735E6D" w14:textId="77777777">
        <w:trPr>
          <w:cantSplit/>
          <w:jc w:val="center"/>
        </w:trPr>
        <w:tc>
          <w:tcPr>
            <w:tcW w:w="2310" w:type="dxa"/>
            <w:shd w:val="clear" w:color="auto" w:fill="F8FAFC"/>
            <w:tcMar>
              <w:top w:w="60" w:type="dxa"/>
              <w:left w:w="70" w:type="dxa"/>
              <w:bottom w:w="60" w:type="dxa"/>
              <w:right w:w="70" w:type="dxa"/>
            </w:tcMar>
            <w:vAlign w:val="center"/>
          </w:tcPr>
          <w:p w14:paraId="46514BCE" w14:textId="77777777" w:rsidR="00736373" w:rsidRDefault="00110E9B">
            <w:pPr>
              <w:spacing w:after="0"/>
            </w:pPr>
            <w:r>
              <w:rPr>
                <w:rFonts w:ascii="Arial" w:hAnsi="Arial"/>
                <w:sz w:val="16"/>
              </w:rPr>
              <w:t>8</w:t>
            </w:r>
          </w:p>
        </w:tc>
        <w:tc>
          <w:tcPr>
            <w:tcW w:w="2310" w:type="dxa"/>
            <w:shd w:val="clear" w:color="auto" w:fill="F8FAFC"/>
            <w:tcMar>
              <w:top w:w="60" w:type="dxa"/>
              <w:left w:w="70" w:type="dxa"/>
              <w:bottom w:w="60" w:type="dxa"/>
              <w:right w:w="70" w:type="dxa"/>
            </w:tcMar>
            <w:vAlign w:val="center"/>
          </w:tcPr>
          <w:p w14:paraId="37D5F368" w14:textId="77777777" w:rsidR="00736373" w:rsidRDefault="00110E9B">
            <w:pPr>
              <w:spacing w:after="0"/>
            </w:pPr>
            <w:r>
              <w:rPr>
                <w:rFonts w:ascii="Arial" w:hAnsi="Arial"/>
                <w:sz w:val="16"/>
              </w:rPr>
              <w:t>Backend</w:t>
            </w:r>
          </w:p>
        </w:tc>
        <w:tc>
          <w:tcPr>
            <w:tcW w:w="2310" w:type="dxa"/>
            <w:shd w:val="clear" w:color="auto" w:fill="F8FAFC"/>
            <w:tcMar>
              <w:top w:w="60" w:type="dxa"/>
              <w:left w:w="70" w:type="dxa"/>
              <w:bottom w:w="60" w:type="dxa"/>
              <w:right w:w="70" w:type="dxa"/>
            </w:tcMar>
            <w:vAlign w:val="center"/>
          </w:tcPr>
          <w:p w14:paraId="25E7A0E5" w14:textId="77777777" w:rsidR="00736373" w:rsidRDefault="00110E9B">
            <w:pPr>
              <w:spacing w:after="0"/>
            </w:pPr>
            <w:r>
              <w:rPr>
                <w:rFonts w:ascii="Arial" w:hAnsi="Arial"/>
                <w:sz w:val="16"/>
              </w:rPr>
              <w:t>OTP đúng.</w:t>
            </w:r>
          </w:p>
        </w:tc>
        <w:tc>
          <w:tcPr>
            <w:tcW w:w="2310" w:type="dxa"/>
            <w:shd w:val="clear" w:color="auto" w:fill="F8FAFC"/>
            <w:tcMar>
              <w:top w:w="60" w:type="dxa"/>
              <w:left w:w="70" w:type="dxa"/>
              <w:bottom w:w="60" w:type="dxa"/>
              <w:right w:w="70" w:type="dxa"/>
            </w:tcMar>
            <w:vAlign w:val="center"/>
          </w:tcPr>
          <w:p w14:paraId="421428F0" w14:textId="77777777" w:rsidR="00736373" w:rsidRDefault="00110E9B">
            <w:pPr>
              <w:spacing w:after="0"/>
            </w:pPr>
            <w:r>
              <w:rPr>
                <w:rFonts w:ascii="Arial" w:hAnsi="Arial"/>
                <w:sz w:val="16"/>
              </w:rPr>
              <w:t>emailVerified=true, accountStatus=ACTIVE, OTP consumed.</w:t>
            </w:r>
          </w:p>
        </w:tc>
      </w:tr>
      <w:tr w:rsidR="00736373" w14:paraId="360B55C0" w14:textId="77777777">
        <w:trPr>
          <w:cantSplit/>
          <w:jc w:val="center"/>
        </w:trPr>
        <w:tc>
          <w:tcPr>
            <w:tcW w:w="2310" w:type="dxa"/>
            <w:tcMar>
              <w:top w:w="60" w:type="dxa"/>
              <w:left w:w="70" w:type="dxa"/>
              <w:bottom w:w="60" w:type="dxa"/>
              <w:right w:w="70" w:type="dxa"/>
            </w:tcMar>
            <w:vAlign w:val="center"/>
          </w:tcPr>
          <w:p w14:paraId="56FA29E7" w14:textId="77777777" w:rsidR="00736373" w:rsidRDefault="00110E9B">
            <w:pPr>
              <w:spacing w:after="0"/>
            </w:pPr>
            <w:r>
              <w:rPr>
                <w:rFonts w:ascii="Arial" w:hAnsi="Arial"/>
                <w:sz w:val="16"/>
              </w:rPr>
              <w:lastRenderedPageBreak/>
              <w:t>9</w:t>
            </w:r>
          </w:p>
        </w:tc>
        <w:tc>
          <w:tcPr>
            <w:tcW w:w="2310" w:type="dxa"/>
            <w:tcMar>
              <w:top w:w="60" w:type="dxa"/>
              <w:left w:w="70" w:type="dxa"/>
              <w:bottom w:w="60" w:type="dxa"/>
              <w:right w:w="70" w:type="dxa"/>
            </w:tcMar>
            <w:vAlign w:val="center"/>
          </w:tcPr>
          <w:p w14:paraId="5626667F" w14:textId="77777777" w:rsidR="00736373" w:rsidRDefault="00110E9B">
            <w:pPr>
              <w:spacing w:after="0"/>
            </w:pPr>
            <w:r>
              <w:rPr>
                <w:rFonts w:ascii="Arial" w:hAnsi="Arial"/>
                <w:sz w:val="16"/>
              </w:rPr>
              <w:t>System</w:t>
            </w:r>
          </w:p>
        </w:tc>
        <w:tc>
          <w:tcPr>
            <w:tcW w:w="2310" w:type="dxa"/>
            <w:tcMar>
              <w:top w:w="60" w:type="dxa"/>
              <w:left w:w="70" w:type="dxa"/>
              <w:bottom w:w="60" w:type="dxa"/>
              <w:right w:w="70" w:type="dxa"/>
            </w:tcMar>
            <w:vAlign w:val="center"/>
          </w:tcPr>
          <w:p w14:paraId="1A36FF57" w14:textId="77777777" w:rsidR="00736373" w:rsidRDefault="00110E9B">
            <w:pPr>
              <w:spacing w:after="0"/>
            </w:pPr>
            <w:r>
              <w:rPr>
                <w:rFonts w:ascii="Arial" w:hAnsi="Arial"/>
                <w:sz w:val="16"/>
              </w:rPr>
              <w:t xml:space="preserve">Tạo/khởi tạo Profile + Wallet nếu </w:t>
            </w:r>
            <w:r>
              <w:rPr>
                <w:rFonts w:ascii="Arial" w:hAnsi="Arial"/>
                <w:sz w:val="16"/>
              </w:rPr>
              <w:t>chưa tạo.</w:t>
            </w:r>
          </w:p>
        </w:tc>
        <w:tc>
          <w:tcPr>
            <w:tcW w:w="2310" w:type="dxa"/>
            <w:tcMar>
              <w:top w:w="60" w:type="dxa"/>
              <w:left w:w="70" w:type="dxa"/>
              <w:bottom w:w="60" w:type="dxa"/>
              <w:right w:w="70" w:type="dxa"/>
            </w:tcMar>
            <w:vAlign w:val="center"/>
          </w:tcPr>
          <w:p w14:paraId="4AEE60FB" w14:textId="77777777" w:rsidR="00736373" w:rsidRDefault="00110E9B">
            <w:pPr>
              <w:spacing w:after="0"/>
            </w:pPr>
            <w:r>
              <w:rPr>
                <w:rFonts w:ascii="Arial" w:hAnsi="Arial"/>
                <w:sz w:val="16"/>
              </w:rPr>
              <w:t>Wallet số dư 0; Profile có fullName, timezone/locale.</w:t>
            </w:r>
          </w:p>
        </w:tc>
      </w:tr>
      <w:tr w:rsidR="00736373" w14:paraId="170D7C27" w14:textId="77777777">
        <w:trPr>
          <w:cantSplit/>
          <w:jc w:val="center"/>
        </w:trPr>
        <w:tc>
          <w:tcPr>
            <w:tcW w:w="2310" w:type="dxa"/>
            <w:shd w:val="clear" w:color="auto" w:fill="F8FAFC"/>
            <w:tcMar>
              <w:top w:w="60" w:type="dxa"/>
              <w:left w:w="70" w:type="dxa"/>
              <w:bottom w:w="60" w:type="dxa"/>
              <w:right w:w="70" w:type="dxa"/>
            </w:tcMar>
            <w:vAlign w:val="center"/>
          </w:tcPr>
          <w:p w14:paraId="6BE5750C" w14:textId="77777777" w:rsidR="00736373" w:rsidRDefault="00110E9B">
            <w:pPr>
              <w:spacing w:after="0"/>
            </w:pPr>
            <w:r>
              <w:rPr>
                <w:rFonts w:ascii="Arial" w:hAnsi="Arial"/>
                <w:sz w:val="16"/>
              </w:rPr>
              <w:t>10</w:t>
            </w:r>
          </w:p>
        </w:tc>
        <w:tc>
          <w:tcPr>
            <w:tcW w:w="2310" w:type="dxa"/>
            <w:shd w:val="clear" w:color="auto" w:fill="F8FAFC"/>
            <w:tcMar>
              <w:top w:w="60" w:type="dxa"/>
              <w:left w:w="70" w:type="dxa"/>
              <w:bottom w:w="60" w:type="dxa"/>
              <w:right w:w="70" w:type="dxa"/>
            </w:tcMar>
            <w:vAlign w:val="center"/>
          </w:tcPr>
          <w:p w14:paraId="5CC84671" w14:textId="77777777" w:rsidR="00736373" w:rsidRDefault="00110E9B">
            <w:pPr>
              <w:spacing w:after="0"/>
            </w:pPr>
            <w:r>
              <w:rPr>
                <w:rFonts w:ascii="Arial" w:hAnsi="Arial"/>
                <w:sz w:val="16"/>
              </w:rPr>
              <w:t>User</w:t>
            </w:r>
          </w:p>
        </w:tc>
        <w:tc>
          <w:tcPr>
            <w:tcW w:w="2310" w:type="dxa"/>
            <w:shd w:val="clear" w:color="auto" w:fill="F8FAFC"/>
            <w:tcMar>
              <w:top w:w="60" w:type="dxa"/>
              <w:left w:w="70" w:type="dxa"/>
              <w:bottom w:w="60" w:type="dxa"/>
              <w:right w:w="70" w:type="dxa"/>
            </w:tcMar>
            <w:vAlign w:val="center"/>
          </w:tcPr>
          <w:p w14:paraId="0A434B46" w14:textId="77777777" w:rsidR="00736373" w:rsidRDefault="00110E9B">
            <w:pPr>
              <w:spacing w:after="0"/>
            </w:pPr>
            <w:r>
              <w:rPr>
                <w:rFonts w:ascii="Arial" w:hAnsi="Arial"/>
                <w:sz w:val="16"/>
              </w:rPr>
              <w:t>Đăng nhập.</w:t>
            </w:r>
          </w:p>
        </w:tc>
        <w:tc>
          <w:tcPr>
            <w:tcW w:w="2310" w:type="dxa"/>
            <w:shd w:val="clear" w:color="auto" w:fill="F8FAFC"/>
            <w:tcMar>
              <w:top w:w="60" w:type="dxa"/>
              <w:left w:w="70" w:type="dxa"/>
              <w:bottom w:w="60" w:type="dxa"/>
              <w:right w:w="70" w:type="dxa"/>
            </w:tcMar>
            <w:vAlign w:val="center"/>
          </w:tcPr>
          <w:p w14:paraId="52AB7753" w14:textId="77777777" w:rsidR="00736373" w:rsidRDefault="00110E9B">
            <w:pPr>
              <w:spacing w:after="0"/>
            </w:pPr>
            <w:r>
              <w:rPr>
                <w:rFonts w:ascii="Arial" w:hAnsi="Arial"/>
                <w:sz w:val="16"/>
              </w:rPr>
              <w:t>Nhận access/refresh token; lastLoginAt cập nhật.</w:t>
            </w:r>
          </w:p>
        </w:tc>
      </w:tr>
      <w:tr w:rsidR="00736373" w14:paraId="14522F16" w14:textId="77777777">
        <w:trPr>
          <w:cantSplit/>
          <w:jc w:val="center"/>
        </w:trPr>
        <w:tc>
          <w:tcPr>
            <w:tcW w:w="2310" w:type="dxa"/>
            <w:tcMar>
              <w:top w:w="60" w:type="dxa"/>
              <w:left w:w="70" w:type="dxa"/>
              <w:bottom w:w="60" w:type="dxa"/>
              <w:right w:w="70" w:type="dxa"/>
            </w:tcMar>
            <w:vAlign w:val="center"/>
          </w:tcPr>
          <w:p w14:paraId="7B60A534" w14:textId="77777777" w:rsidR="00736373" w:rsidRDefault="00110E9B">
            <w:pPr>
              <w:spacing w:after="0"/>
            </w:pPr>
            <w:r>
              <w:rPr>
                <w:rFonts w:ascii="Arial" w:hAnsi="Arial"/>
                <w:sz w:val="16"/>
              </w:rPr>
              <w:t>11</w:t>
            </w:r>
          </w:p>
        </w:tc>
        <w:tc>
          <w:tcPr>
            <w:tcW w:w="2310" w:type="dxa"/>
            <w:tcMar>
              <w:top w:w="60" w:type="dxa"/>
              <w:left w:w="70" w:type="dxa"/>
              <w:bottom w:w="60" w:type="dxa"/>
              <w:right w:w="70" w:type="dxa"/>
            </w:tcMar>
            <w:vAlign w:val="center"/>
          </w:tcPr>
          <w:p w14:paraId="45AEAF35" w14:textId="77777777" w:rsidR="00736373" w:rsidRDefault="00110E9B">
            <w:pPr>
              <w:spacing w:after="0"/>
            </w:pPr>
            <w:r>
              <w:rPr>
                <w:rFonts w:ascii="Arial" w:hAnsi="Arial"/>
                <w:sz w:val="16"/>
              </w:rPr>
              <w:t>User</w:t>
            </w:r>
          </w:p>
        </w:tc>
        <w:tc>
          <w:tcPr>
            <w:tcW w:w="2310" w:type="dxa"/>
            <w:tcMar>
              <w:top w:w="60" w:type="dxa"/>
              <w:left w:w="70" w:type="dxa"/>
              <w:bottom w:w="60" w:type="dxa"/>
              <w:right w:w="70" w:type="dxa"/>
            </w:tcMar>
            <w:vAlign w:val="center"/>
          </w:tcPr>
          <w:p w14:paraId="59844CB5" w14:textId="77777777" w:rsidR="00736373" w:rsidRDefault="00110E9B">
            <w:pPr>
              <w:spacing w:after="0"/>
            </w:pPr>
            <w:r>
              <w:rPr>
                <w:rFonts w:ascii="Arial" w:hAnsi="Arial"/>
                <w:sz w:val="16"/>
              </w:rPr>
              <w:t>Hoàn thiện Profile và Sharing Skill.</w:t>
            </w:r>
          </w:p>
        </w:tc>
        <w:tc>
          <w:tcPr>
            <w:tcW w:w="2310" w:type="dxa"/>
            <w:tcMar>
              <w:top w:w="60" w:type="dxa"/>
              <w:left w:w="70" w:type="dxa"/>
              <w:bottom w:w="60" w:type="dxa"/>
              <w:right w:w="70" w:type="dxa"/>
            </w:tcMar>
            <w:vAlign w:val="center"/>
          </w:tcPr>
          <w:p w14:paraId="437FAE65" w14:textId="77777777" w:rsidR="00736373" w:rsidRDefault="00110E9B">
            <w:pPr>
              <w:spacing w:after="0"/>
            </w:pPr>
            <w:r>
              <w:rPr>
                <w:rFonts w:ascii="Arial" w:hAnsi="Arial"/>
                <w:sz w:val="16"/>
              </w:rPr>
              <w:t>Bắt đầu sử dụng flow tìm/dạy/học.</w:t>
            </w:r>
          </w:p>
        </w:tc>
      </w:tr>
    </w:tbl>
    <w:p w14:paraId="2FE52307" w14:textId="77777777" w:rsidR="00736373" w:rsidRDefault="00736373">
      <w:pPr>
        <w:spacing w:after="40"/>
      </w:pPr>
    </w:p>
    <w:p w14:paraId="047D9AB0" w14:textId="77777777" w:rsidR="00736373" w:rsidRDefault="00110E9B">
      <w:pPr>
        <w:pStyle w:val="Heading2"/>
      </w:pPr>
      <w:r>
        <w:t xml:space="preserve">18.31. Learning Request </w:t>
      </w:r>
      <w:r>
        <w:t>Moderation – b</w:t>
      </w:r>
      <w:r>
        <w:t>ộ</w:t>
      </w:r>
      <w:r>
        <w:t xml:space="preserve"> l</w:t>
      </w:r>
      <w:r>
        <w:t>ọ</w:t>
      </w:r>
      <w:r>
        <w:t>c t</w:t>
      </w:r>
      <w:r>
        <w:t>ừ</w:t>
      </w:r>
      <w:r>
        <w:t xml:space="preserve"> khóa &amp; Staff duy</w:t>
      </w:r>
      <w:r>
        <w:t>ệ</w:t>
      </w:r>
      <w:r>
        <w:t>t</w:t>
      </w:r>
    </w:p>
    <w:p w14:paraId="61A40EED" w14:textId="77777777" w:rsidR="00736373" w:rsidRDefault="00110E9B">
      <w:r>
        <w:t>Khi User Publish bài, hệ thống chạy bộ lọc từ khóa/pattern. Bài không bị gắn cờ có thể OPEN ngay; bài bị gắn cờ chuyển PENDING_MODERATION. Staff xem nội dung/context và Approve hoặc Reject. Reject bắt buộc lý do; U</w:t>
      </w:r>
      <w:r>
        <w:t>ser được thông báo. Chủ bài được hủy bài trước khi Learning Path/lịch bị khóa.</w:t>
      </w:r>
    </w:p>
    <w:tbl>
      <w:tblPr>
        <w:tblStyle w:val="TableGrid"/>
        <w:tblW w:w="0" w:type="auto"/>
        <w:tblLook w:val="04A0" w:firstRow="1" w:lastRow="0" w:firstColumn="1" w:lastColumn="0" w:noHBand="0" w:noVBand="1"/>
      </w:tblPr>
      <w:tblGrid>
        <w:gridCol w:w="4620"/>
        <w:gridCol w:w="4620"/>
      </w:tblGrid>
      <w:tr w:rsidR="00736373" w14:paraId="73D5F06B" w14:textId="77777777">
        <w:trPr>
          <w:tblHeader/>
        </w:trPr>
        <w:tc>
          <w:tcPr>
            <w:tcW w:w="4620" w:type="dxa"/>
            <w:vAlign w:val="center"/>
          </w:tcPr>
          <w:p w14:paraId="6DDD94C1" w14:textId="77777777" w:rsidR="00736373" w:rsidRDefault="00110E9B">
            <w:r>
              <w:rPr>
                <w:b/>
              </w:rPr>
              <w:t>Field/Rule</w:t>
            </w:r>
          </w:p>
        </w:tc>
        <w:tc>
          <w:tcPr>
            <w:tcW w:w="4620" w:type="dxa"/>
            <w:vAlign w:val="center"/>
          </w:tcPr>
          <w:p w14:paraId="68A09736" w14:textId="77777777" w:rsidR="00736373" w:rsidRDefault="00110E9B">
            <w:r>
              <w:rPr>
                <w:b/>
              </w:rPr>
              <w:t>Đặc tả</w:t>
            </w:r>
          </w:p>
        </w:tc>
      </w:tr>
      <w:tr w:rsidR="00736373" w14:paraId="50A0C307" w14:textId="77777777">
        <w:tc>
          <w:tcPr>
            <w:tcW w:w="4620" w:type="dxa"/>
            <w:vAlign w:val="center"/>
          </w:tcPr>
          <w:p w14:paraId="71753819" w14:textId="77777777" w:rsidR="00736373" w:rsidRDefault="00110E9B">
            <w:r>
              <w:t>moderationStatus</w:t>
            </w:r>
          </w:p>
        </w:tc>
        <w:tc>
          <w:tcPr>
            <w:tcW w:w="4620" w:type="dxa"/>
            <w:vAlign w:val="center"/>
          </w:tcPr>
          <w:p w14:paraId="38F60168" w14:textId="77777777" w:rsidR="00736373" w:rsidRDefault="00110E9B">
            <w:r>
              <w:t>NOT_REQUIRED / PENDING / APPROVED / REJECTED.</w:t>
            </w:r>
          </w:p>
        </w:tc>
      </w:tr>
      <w:tr w:rsidR="00736373" w14:paraId="7E1258BF" w14:textId="77777777">
        <w:tc>
          <w:tcPr>
            <w:tcW w:w="4620" w:type="dxa"/>
            <w:vAlign w:val="center"/>
          </w:tcPr>
          <w:p w14:paraId="4266D1FD" w14:textId="77777777" w:rsidR="00736373" w:rsidRDefault="00110E9B">
            <w:r>
              <w:t>flaggedReason</w:t>
            </w:r>
          </w:p>
        </w:tc>
        <w:tc>
          <w:tcPr>
            <w:tcW w:w="4620" w:type="dxa"/>
            <w:vAlign w:val="center"/>
          </w:tcPr>
          <w:p w14:paraId="7D92A6B5" w14:textId="77777777" w:rsidR="00736373" w:rsidRDefault="00110E9B">
            <w:r>
              <w:t xml:space="preserve">Nội bộ Staff; chỉ lưu lý do/keyword category cần thiết, không lộ danh sách </w:t>
            </w:r>
            <w:r>
              <w:t>rule nhạy cảm cho User.</w:t>
            </w:r>
          </w:p>
        </w:tc>
      </w:tr>
      <w:tr w:rsidR="00736373" w14:paraId="2A05FFE0" w14:textId="77777777">
        <w:tc>
          <w:tcPr>
            <w:tcW w:w="4620" w:type="dxa"/>
            <w:vAlign w:val="center"/>
          </w:tcPr>
          <w:p w14:paraId="20E3A647" w14:textId="77777777" w:rsidR="00736373" w:rsidRDefault="00110E9B">
            <w:r>
              <w:t>rejectReason</w:t>
            </w:r>
          </w:p>
        </w:tc>
        <w:tc>
          <w:tcPr>
            <w:tcW w:w="4620" w:type="dxa"/>
            <w:vAlign w:val="center"/>
          </w:tcPr>
          <w:p w14:paraId="586EB441" w14:textId="77777777" w:rsidR="00736373" w:rsidRDefault="00110E9B">
            <w:r>
              <w:t>10–500 ký tự; bắt buộc khi REJECTED; nội dung phù hợp để User hiểu và sửa.</w:t>
            </w:r>
          </w:p>
        </w:tc>
      </w:tr>
      <w:tr w:rsidR="00736373" w14:paraId="47F040D4" w14:textId="77777777">
        <w:tc>
          <w:tcPr>
            <w:tcW w:w="4620" w:type="dxa"/>
            <w:vAlign w:val="center"/>
          </w:tcPr>
          <w:p w14:paraId="4335FB2F" w14:textId="77777777" w:rsidR="00736373" w:rsidRDefault="00110E9B">
            <w:r>
              <w:t>cancelBeforeLock</w:t>
            </w:r>
          </w:p>
        </w:tc>
        <w:tc>
          <w:tcPr>
            <w:tcW w:w="4620" w:type="dxa"/>
            <w:vAlign w:val="center"/>
          </w:tcPr>
          <w:p w14:paraId="08F20681" w14:textId="77777777" w:rsidR="00736373" w:rsidRDefault="00110E9B">
            <w:r>
              <w:t>Cho phép khi chưa có Learning Path/Schedule LOCKED.</w:t>
            </w:r>
          </w:p>
        </w:tc>
      </w:tr>
      <w:tr w:rsidR="00736373" w14:paraId="13C31FB1" w14:textId="77777777">
        <w:tc>
          <w:tcPr>
            <w:tcW w:w="4620" w:type="dxa"/>
            <w:vAlign w:val="center"/>
          </w:tcPr>
          <w:p w14:paraId="66F3E72B" w14:textId="77777777" w:rsidR="00736373" w:rsidRDefault="00110E9B">
            <w:r>
              <w:t>editAfterReject</w:t>
            </w:r>
          </w:p>
        </w:tc>
        <w:tc>
          <w:tcPr>
            <w:tcW w:w="4620" w:type="dxa"/>
            <w:vAlign w:val="center"/>
          </w:tcPr>
          <w:p w14:paraId="35F85AE0" w14:textId="77777777" w:rsidR="00736373" w:rsidRDefault="00110E9B">
            <w:r>
              <w:t>User có thể sửa và Publish lại; phải chạy filter/Staff r</w:t>
            </w:r>
            <w:r>
              <w:t>eview mới.</w:t>
            </w:r>
          </w:p>
        </w:tc>
      </w:tr>
    </w:tbl>
    <w:p w14:paraId="3FA37463" w14:textId="77777777" w:rsidR="00736373" w:rsidRDefault="00110E9B">
      <w:pPr>
        <w:pStyle w:val="Heading2"/>
      </w:pPr>
      <w:r>
        <w:t>18.32. Learning Path và l</w:t>
      </w:r>
      <w:r>
        <w:t>ộ</w:t>
      </w:r>
      <w:r>
        <w:t xml:space="preserve"> trình đ</w:t>
      </w:r>
      <w:r>
        <w:t>ố</w:t>
      </w:r>
      <w:r>
        <w:t xml:space="preserve">i </w:t>
      </w:r>
      <w:r>
        <w:t>ứ</w:t>
      </w:r>
      <w:r>
        <w:t>ng theo lo</w:t>
      </w:r>
      <w:r>
        <w:t>ạ</w:t>
      </w:r>
      <w:r>
        <w:t>i trao đ</w:t>
      </w:r>
      <w:r>
        <w:t>ổ</w:t>
      </w:r>
      <w:r>
        <w:t>i</w:t>
      </w:r>
    </w:p>
    <w:p w14:paraId="7CB4BE72" w14:textId="77777777" w:rsidR="00736373" w:rsidRDefault="00110E9B">
      <w:r>
        <w:t>LearningPath giữ vai trò thỏa thuận tổng giữa hai participant để quản lý exchangeType, Credit, tiến độ và settlement. Mỗi chiều học được biểu diễn bằng một LearningPlan riêng gồm teacherId, learnerId, createdBy, skillId, mục tiêu, số buổi, nội dung từng buổi, version và learner confirmation. Với TWO_WAY bắt buộc đúng hai LearningPlan đối ứng: A tạo plan A→B cho B học, B xác nhận; B tạo plan B→A cho A học, A xác nhận. Hai plan có thể được tạo song song sau khi hai bên đã thống nhất qua Chat. Nếu learner yêu cầu thay đổi, learner gửi yêu cầu qua Chat/Revision Request; chỉ teacher/createdBy của plan được sửa, version tăng và learner phải Confirm lại. Với ONE_WAY chỉ teacher tạo một LearningPlan cho learner. Xác nhận thỏa thuận tổng không thay thế xác nhận của từng LearningPlan.</w:t>
      </w:r>
      <w:r/>
      <w:r/>
    </w:p>
    <w:tbl>
      <w:tblPr>
        <w:tblStyle w:val="TableGrid"/>
        <w:tblW w:w="0" w:type="auto"/>
        <w:tblLook w:val="04A0" w:firstRow="1" w:lastRow="0" w:firstColumn="1" w:lastColumn="0" w:noHBand="0" w:noVBand="1"/>
      </w:tblPr>
      <w:tblGrid>
        <w:gridCol w:w="4620"/>
        <w:gridCol w:w="4620"/>
      </w:tblGrid>
      <w:tr w:rsidR="00736373" w14:paraId="1A05E4B5" w14:textId="77777777">
        <w:trPr>
          <w:tblHeader/>
        </w:trPr>
        <w:tc>
          <w:tcPr>
            <w:tcW w:w="4620" w:type="dxa"/>
            <w:vAlign w:val="center"/>
          </w:tcPr>
          <w:p w14:paraId="3CFB1C5E" w14:textId="77777777" w:rsidR="00736373" w:rsidRDefault="00110E9B">
            <w:r>
              <w:rPr>
                <w:b/>
              </w:rPr>
              <w:t>Field</w:t>
            </w:r>
          </w:p>
        </w:tc>
        <w:tc>
          <w:tcPr>
            <w:tcW w:w="4620" w:type="dxa"/>
            <w:vAlign w:val="center"/>
          </w:tcPr>
          <w:p w14:paraId="087C0CDB" w14:textId="77777777" w:rsidR="00736373" w:rsidRDefault="00110E9B">
            <w:r>
              <w:rPr>
                <w:b/>
              </w:rPr>
              <w:t>Rule</w:t>
            </w:r>
          </w:p>
        </w:tc>
      </w:tr>
      <w:tr w:rsidR="00736373" w14:paraId="782002DC" w14:textId="77777777">
        <w:tc>
          <w:tcPr>
            <w:tcW w:w="4620" w:type="dxa"/>
            <w:vAlign w:val="center"/>
          </w:tcPr>
          <w:p w14:paraId="6F23C19A" w14:textId="77777777" w:rsidR="00736373" w:rsidRDefault="00110E9B">
            <w:r>
              <w:t>learningPathId</w:t>
            </w:r>
          </w:p>
        </w:tc>
        <w:tc>
          <w:tcPr>
            <w:tcW w:w="4620" w:type="dxa"/>
            <w:vAlign w:val="center"/>
          </w:tcPr>
          <w:p w14:paraId="49C72695" w14:textId="77777777" w:rsidR="00736373" w:rsidRDefault="00110E9B">
            <w:r>
              <w:t>UUID do Backend sinh.</w:t>
            </w:r>
          </w:p>
        </w:tc>
      </w:tr>
      <w:tr w:rsidR="00736373" w14:paraId="288179EB" w14:textId="77777777">
        <w:tc>
          <w:tcPr>
            <w:tcW w:w="4620" w:type="dxa"/>
            <w:vAlign w:val="center"/>
          </w:tcPr>
          <w:p w14:paraId="7F1A9EDD" w14:textId="77777777" w:rsidR="00736373" w:rsidRDefault="00110E9B">
            <w:r>
              <w:t xml:space="preserve">participantAId / </w:t>
            </w:r>
            <w:r>
              <w:t>participantBId</w:t>
            </w:r>
          </w:p>
        </w:tc>
        <w:tc>
          <w:tcPr>
            <w:tcW w:w="4620" w:type="dxa"/>
            <w:vAlign w:val="center"/>
          </w:tcPr>
          <w:p w14:paraId="3B4D88AF" w14:textId="77777777" w:rsidR="00736373" w:rsidRDefault="00110E9B">
            <w:r>
              <w:t>Hai User của Conversation.</w:t>
            </w:r>
          </w:p>
        </w:tc>
      </w:tr>
      <w:tr w:rsidR="00736373" w14:paraId="3787309E" w14:textId="77777777">
        <w:tc>
          <w:tcPr>
            <w:tcW w:w="4620" w:type="dxa"/>
            <w:vAlign w:val="center"/>
          </w:tcPr>
          <w:p w14:paraId="0A2EE5C5" w14:textId="77777777" w:rsidR="00736373" w:rsidRDefault="00110E9B">
            <w:r>
              <w:t>skillId / learningGoal</w:t>
            </w:r>
          </w:p>
        </w:tc>
        <w:tc>
          <w:tcPr>
            <w:tcW w:w="4620" w:type="dxa"/>
            <w:vAlign w:val="center"/>
          </w:tcPr>
          <w:p w14:paraId="44316F4A" w14:textId="77777777" w:rsidR="00736373" w:rsidRDefault="00110E9B">
            <w:r>
              <w:t xml:space="preserve">Nằm trong từng LearningPlan; </w:t>
            </w:r>
            <w:r>
              <w:lastRenderedPageBreak/>
              <w:t>TWO_WAY cho phép A dạy kỹ năng X, B dạy kỹ năng Y khác nhau.</w:t>
            </w:r>
          </w:p>
        </w:tc>
      </w:tr>
      <w:tr w:rsidR="00736373" w14:paraId="4D313282" w14:textId="77777777">
        <w:tc>
          <w:tcPr>
            <w:tcW w:w="4620" w:type="dxa"/>
            <w:vAlign w:val="center"/>
          </w:tcPr>
          <w:p w14:paraId="5860E2DB" w14:textId="77777777" w:rsidR="00736373" w:rsidRDefault="00110E9B">
            <w:r>
              <w:lastRenderedPageBreak/>
              <w:t>totalSessions</w:t>
            </w:r>
          </w:p>
        </w:tc>
        <w:tc>
          <w:tcPr>
            <w:tcW w:w="4620" w:type="dxa"/>
            <w:vAlign w:val="center"/>
          </w:tcPr>
          <w:p w14:paraId="17EBD403" w14:textId="77777777" w:rsidR="00736373" w:rsidRDefault="00110E9B">
            <w:r>
              <w:t>Tổng số Session của tất cả LearningPlan; mỗi plan &gt;=1 và có lịch riêng, không đếm trù</w:t>
            </w:r>
            <w:r>
              <w:t>ng.</w:t>
            </w:r>
          </w:p>
        </w:tc>
      </w:tr>
      <w:tr w:rsidR="00736373" w14:paraId="00808E01" w14:textId="77777777">
        <w:tc>
          <w:tcPr>
            <w:tcW w:w="4620" w:type="dxa"/>
            <w:vAlign w:val="center"/>
          </w:tcPr>
          <w:p w14:paraId="736B80A3" w14:textId="77777777" w:rsidR="00736373" w:rsidRDefault="00110E9B">
            <w:r>
              <w:t>totalCreditPerUser</w:t>
            </w:r>
          </w:p>
        </w:tc>
        <w:tc>
          <w:tcPr>
            <w:tcW w:w="4620" w:type="dxa"/>
            <w:vAlign w:val="center"/>
          </w:tcPr>
          <w:p w14:paraId="7E32DE21" w14:textId="77777777" w:rsidR="00736373" w:rsidRDefault="00110E9B">
            <w:r>
              <w:t>Chỉ TWO_WAY: &gt;=20 Credit/User cho toàn thỏa thuận. ONE_WAY dùng negotiatedCredit của người học.</w:t>
            </w:r>
          </w:p>
        </w:tc>
      </w:tr>
      <w:tr w:rsidR="00736373" w14:paraId="39B55656" w14:textId="77777777">
        <w:tc>
          <w:tcPr>
            <w:tcW w:w="4620" w:type="dxa"/>
            <w:vAlign w:val="center"/>
          </w:tcPr>
          <w:p w14:paraId="5ED47322" w14:textId="77777777" w:rsidR="00736373" w:rsidRDefault="00110E9B">
            <w:r>
              <w:t>version</w:t>
            </w:r>
          </w:p>
        </w:tc>
        <w:tc>
          <w:tcPr>
            <w:tcW w:w="4620" w:type="dxa"/>
            <w:vAlign w:val="center"/>
          </w:tcPr>
          <w:p w14:paraId="1751D717" w14:textId="77777777" w:rsidR="00736373" w:rsidRDefault="00110E9B">
            <w:r>
              <w:t>Tăng khi skill/mục tiêu/số buổi/Credit thay đổi.</w:t>
            </w:r>
          </w:p>
        </w:tc>
      </w:tr>
      <w:tr w:rsidR="00736373" w14:paraId="2F7AD1F5" w14:textId="77777777">
        <w:tc>
          <w:tcPr>
            <w:tcW w:w="4620" w:type="dxa"/>
            <w:vAlign w:val="center"/>
          </w:tcPr>
          <w:p w14:paraId="7CBDF7EE" w14:textId="77777777" w:rsidR="00736373" w:rsidRDefault="00110E9B">
            <w:r>
              <w:t>AConfirmed / BConfirmed</w:t>
            </w:r>
          </w:p>
        </w:tc>
        <w:tc>
          <w:tcPr>
            <w:tcW w:w="4620" w:type="dxa"/>
            <w:vAlign w:val="center"/>
          </w:tcPr>
          <w:p w14:paraId="1EDD6BBC" w14:textId="77777777" w:rsidR="00736373" w:rsidRDefault="00110E9B">
            <w:r>
              <w:t>Cả hai true cùng version thỏa thuận và đủ learner con</w:t>
            </w:r>
            <w:r>
              <w:t>firmation trên từng LearningPlan bắt buộc mới CONFIRMED.</w:t>
            </w:r>
          </w:p>
        </w:tc>
      </w:tr>
      <w:tr w:rsidR="00736373" w14:paraId="7A1FD95F" w14:textId="77777777">
        <w:tc>
          <w:tcPr>
            <w:tcW w:w="4620" w:type="dxa"/>
            <w:vAlign w:val="center"/>
          </w:tcPr>
          <w:p w14:paraId="15D5627F" w14:textId="77777777" w:rsidR="00736373" w:rsidRDefault="00110E9B">
            <w:r>
              <w:t>status</w:t>
            </w:r>
          </w:p>
        </w:tc>
        <w:tc>
          <w:tcPr>
            <w:tcW w:w="4620" w:type="dxa"/>
            <w:vAlign w:val="center"/>
          </w:tcPr>
          <w:p w14:paraId="36306858" w14:textId="77777777" w:rsidR="00736373" w:rsidRDefault="00110E9B">
            <w:r>
              <w:t>DRAFT -&gt; PROPOSED -&gt; PARTIALLY_CONFIRMED -&gt; CONFIRMED -&gt; SCHEDULED/ACTIVE -&gt; COMPLETED/CANCELLED/DISPUTED.</w:t>
            </w:r>
          </w:p>
        </w:tc>
      </w:tr>
    </w:tbl>
    <w:p w14:paraId="32E316CF" w14:textId="77777777" w:rsidR="00736373" w:rsidRDefault="00110E9B">
      <w:pPr>
        <w:pStyle w:val="Heading2"/>
      </w:pPr>
      <w:r>
        <w:t>18.33. Quy đ</w:t>
      </w:r>
      <w:r>
        <w:t>ị</w:t>
      </w:r>
      <w:r>
        <w:t>nh l</w:t>
      </w:r>
      <w:r>
        <w:t>ị</w:t>
      </w:r>
      <w:r>
        <w:t>ch h</w:t>
      </w:r>
      <w:r>
        <w:t>ọ</w:t>
      </w:r>
      <w:r>
        <w:t>c, th</w:t>
      </w:r>
      <w:r>
        <w:t>ờ</w:t>
      </w:r>
      <w:r>
        <w:t>i lư</w:t>
      </w:r>
      <w:r>
        <w:t>ợ</w:t>
      </w:r>
      <w:r>
        <w:t>ng Session và ch</w:t>
      </w:r>
      <w:r>
        <w:t>ỉ</w:t>
      </w:r>
      <w:r>
        <w:t>nh l</w:t>
      </w:r>
      <w:r>
        <w:t>ị</w:t>
      </w:r>
      <w:r>
        <w:t>ch</w:t>
      </w:r>
    </w:p>
    <w:tbl>
      <w:tblPr>
        <w:tblStyle w:val="TableGrid"/>
        <w:tblW w:w="0" w:type="auto"/>
        <w:tblLook w:val="04A0" w:firstRow="1" w:lastRow="0" w:firstColumn="1" w:lastColumn="0" w:noHBand="0" w:noVBand="1"/>
      </w:tblPr>
      <w:tblGrid>
        <w:gridCol w:w="4620"/>
        <w:gridCol w:w="4620"/>
      </w:tblGrid>
      <w:tr w:rsidR="00736373" w14:paraId="36D443DB" w14:textId="77777777">
        <w:trPr>
          <w:tblHeader/>
        </w:trPr>
        <w:tc>
          <w:tcPr>
            <w:tcW w:w="4620" w:type="dxa"/>
            <w:vAlign w:val="center"/>
          </w:tcPr>
          <w:p w14:paraId="4CEEE26F" w14:textId="77777777" w:rsidR="00736373" w:rsidRDefault="00110E9B">
            <w:r>
              <w:rPr>
                <w:b/>
              </w:rPr>
              <w:t>Quy định</w:t>
            </w:r>
          </w:p>
        </w:tc>
        <w:tc>
          <w:tcPr>
            <w:tcW w:w="4620" w:type="dxa"/>
            <w:vAlign w:val="center"/>
          </w:tcPr>
          <w:p w14:paraId="037190FF" w14:textId="77777777" w:rsidR="00736373" w:rsidRDefault="00110E9B">
            <w:r>
              <w:rPr>
                <w:b/>
              </w:rPr>
              <w:t>Giá trị</w:t>
            </w:r>
          </w:p>
        </w:tc>
      </w:tr>
      <w:tr w:rsidR="00736373" w14:paraId="2460C087" w14:textId="77777777">
        <w:tc>
          <w:tcPr>
            <w:tcW w:w="4620" w:type="dxa"/>
            <w:vAlign w:val="center"/>
          </w:tcPr>
          <w:p w14:paraId="083BEB66" w14:textId="77777777" w:rsidR="00736373" w:rsidRDefault="00110E9B">
            <w:r>
              <w:t>Thời lượng tối thiểu một Session</w:t>
            </w:r>
          </w:p>
        </w:tc>
        <w:tc>
          <w:tcPr>
            <w:tcW w:w="4620" w:type="dxa"/>
            <w:vAlign w:val="center"/>
          </w:tcPr>
          <w:p w14:paraId="7DC25C6D" w14:textId="77777777" w:rsidR="00736373" w:rsidRDefault="00110E9B">
            <w:r>
              <w:t>60 phút.</w:t>
            </w:r>
          </w:p>
        </w:tc>
      </w:tr>
      <w:tr w:rsidR="00736373" w14:paraId="1FEBACF1" w14:textId="77777777">
        <w:tc>
          <w:tcPr>
            <w:tcW w:w="4620" w:type="dxa"/>
            <w:vAlign w:val="center"/>
          </w:tcPr>
          <w:p w14:paraId="2EC6C97F" w14:textId="77777777" w:rsidR="00736373" w:rsidRDefault="00110E9B">
            <w:r>
              <w:t>Thời lượng tối đa một Session</w:t>
            </w:r>
          </w:p>
        </w:tc>
        <w:tc>
          <w:tcPr>
            <w:tcW w:w="4620" w:type="dxa"/>
            <w:vAlign w:val="center"/>
          </w:tcPr>
          <w:p w14:paraId="1B2CC76F" w14:textId="77777777" w:rsidR="00736373" w:rsidRDefault="00110E9B">
            <w:r>
              <w:t>180 phút.</w:t>
            </w:r>
          </w:p>
        </w:tc>
      </w:tr>
      <w:tr w:rsidR="00736373" w14:paraId="46A94874" w14:textId="77777777">
        <w:tc>
          <w:tcPr>
            <w:tcW w:w="4620" w:type="dxa"/>
            <w:vAlign w:val="center"/>
          </w:tcPr>
          <w:p w14:paraId="2F565532" w14:textId="77777777" w:rsidR="00736373" w:rsidRDefault="00110E9B">
            <w:r>
              <w:t>Ai được tạo/đề xuất lịch</w:t>
            </w:r>
          </w:p>
        </w:tc>
        <w:tc>
          <w:tcPr>
            <w:tcW w:w="4620" w:type="dxa"/>
            <w:vAlign w:val="center"/>
          </w:tcPr>
          <w:p w14:paraId="1E0F291F" w14:textId="77777777" w:rsidR="00736373" w:rsidRDefault="00110E9B">
            <w:r>
              <w:t>Teacher/người tạo của LearningPlan tương ứng. TWO_WAY: A tạo lịch cho plan A→B và B tạo lịch cho plan B→A; ONE_WAY: teacher tạo lịch.</w:t>
            </w:r>
          </w:p>
        </w:tc>
      </w:tr>
      <w:tr w:rsidR="00736373" w14:paraId="061EE54A" w14:textId="77777777">
        <w:tc>
          <w:tcPr>
            <w:tcW w:w="4620" w:type="dxa"/>
            <w:vAlign w:val="center"/>
          </w:tcPr>
          <w:p w14:paraId="674D5AD6" w14:textId="77777777" w:rsidR="00736373" w:rsidRDefault="00110E9B">
            <w:r>
              <w:t>Điều kiện chốt lịch</w:t>
            </w:r>
          </w:p>
        </w:tc>
        <w:tc>
          <w:tcPr>
            <w:tcW w:w="4620" w:type="dxa"/>
            <w:vAlign w:val="center"/>
          </w:tcPr>
          <w:p w14:paraId="1DA2B5A3" w14:textId="77777777" w:rsidR="00736373" w:rsidRDefault="00110E9B">
            <w:r>
              <w:t>A và B cùng Confirm một version của từng Schedule Proposal; TWO_WAY phải đủ lịch của cả hai plan.</w:t>
            </w:r>
          </w:p>
        </w:tc>
      </w:tr>
      <w:tr w:rsidR="00736373" w14:paraId="044BF5CB" w14:textId="77777777">
        <w:tc>
          <w:tcPr>
            <w:tcW w:w="4620" w:type="dxa"/>
            <w:vAlign w:val="center"/>
          </w:tcPr>
          <w:p w14:paraId="6A4F0EC3" w14:textId="77777777" w:rsidR="00736373" w:rsidRDefault="00110E9B">
            <w:r>
              <w:t>Điều kiện đổi lịch đã chốt</w:t>
            </w:r>
          </w:p>
        </w:tc>
        <w:tc>
          <w:tcPr>
            <w:tcW w:w="4620" w:type="dxa"/>
            <w:vAlign w:val="center"/>
          </w:tcPr>
          <w:p w14:paraId="75F64898" w14:textId="77777777" w:rsidR="00736373" w:rsidRDefault="00110E9B">
            <w:r>
              <w:t>Cả A và B Confirm lịch mới trước startAt ít nhấ</w:t>
            </w:r>
            <w:r>
              <w:t>t 60 phút.</w:t>
            </w:r>
          </w:p>
        </w:tc>
      </w:tr>
      <w:tr w:rsidR="00736373" w14:paraId="3D0FEA18" w14:textId="77777777">
        <w:tc>
          <w:tcPr>
            <w:tcW w:w="4620" w:type="dxa"/>
            <w:vAlign w:val="center"/>
          </w:tcPr>
          <w:p w14:paraId="712128E9" w14:textId="77777777" w:rsidR="00736373" w:rsidRDefault="00110E9B">
            <w:r>
              <w:t>Nếu chỉ một bên Confirm thay đổi</w:t>
            </w:r>
          </w:p>
        </w:tc>
        <w:tc>
          <w:tcPr>
            <w:tcW w:w="4620" w:type="dxa"/>
            <w:vAlign w:val="center"/>
          </w:tcPr>
          <w:p w14:paraId="202B6D61" w14:textId="77777777" w:rsidR="00736373" w:rsidRDefault="00110E9B">
            <w:r>
              <w:t>Lịch mới không có hiệu lực; lịch cũ vẫn giữ nguyên.</w:t>
            </w:r>
          </w:p>
        </w:tc>
      </w:tr>
      <w:tr w:rsidR="00736373" w14:paraId="215D9754" w14:textId="77777777">
        <w:tc>
          <w:tcPr>
            <w:tcW w:w="4620" w:type="dxa"/>
            <w:vAlign w:val="center"/>
          </w:tcPr>
          <w:p w14:paraId="26947BFA" w14:textId="77777777" w:rsidR="00736373" w:rsidRDefault="00110E9B">
            <w:r>
              <w:t>Thay đổi số buổi/Credit</w:t>
            </w:r>
          </w:p>
        </w:tc>
        <w:tc>
          <w:tcPr>
            <w:tcW w:w="4620" w:type="dxa"/>
            <w:vAlign w:val="center"/>
          </w:tcPr>
          <w:p w14:paraId="2964F6D2" w14:textId="77777777" w:rsidR="00736373" w:rsidRDefault="00110E9B">
            <w:r>
              <w:t>Phải sửa Learning Path và cả hai Confirm lại; không xử lý như reschedule đơn thuần.</w:t>
            </w:r>
          </w:p>
        </w:tc>
      </w:tr>
    </w:tbl>
    <w:p w14:paraId="1E833E78" w14:textId="77777777" w:rsidR="00736373" w:rsidRDefault="00110E9B">
      <w:pPr>
        <w:pStyle w:val="Heading2"/>
      </w:pPr>
      <w:r>
        <w:t>18.34. Quy đ</w:t>
      </w:r>
      <w:r>
        <w:t>ị</w:t>
      </w:r>
      <w:r>
        <w:t>nh Reputation – đi</w:t>
      </w:r>
      <w:r>
        <w:t>ể</w:t>
      </w:r>
      <w:r>
        <w:t>m kh</w:t>
      </w:r>
      <w:r>
        <w:t>ở</w:t>
      </w:r>
      <w:r>
        <w:t>i t</w:t>
      </w:r>
      <w:r>
        <w:t>ạ</w:t>
      </w:r>
      <w:r>
        <w:t xml:space="preserve">o, </w:t>
      </w:r>
      <w:r>
        <w:t>c</w:t>
      </w:r>
      <w:r>
        <w:t>ộ</w:t>
      </w:r>
      <w:r>
        <w:t>ng/tr</w:t>
      </w:r>
      <w:r>
        <w:t>ừ</w:t>
      </w:r>
      <w:r>
        <w:t xml:space="preserve"> và m</w:t>
      </w:r>
      <w:r>
        <w:t>ứ</w:t>
      </w:r>
      <w:r>
        <w:t>c khóa</w:t>
      </w:r>
    </w:p>
    <w:p w14:paraId="2C0049FA" w14:textId="77777777" w:rsidR="00736373" w:rsidRDefault="00110E9B">
      <w:r>
        <w:t>Reputation bắt đầu ở 50 và nằm trong 0–100. Điểm chỉ thay đổi theo sự kiện hợp lệ từ Backend hoặc quyết định moderation đã được audit.</w:t>
      </w:r>
    </w:p>
    <w:tbl>
      <w:tblPr>
        <w:tblStyle w:val="TableGrid"/>
        <w:tblW w:w="0" w:type="auto"/>
        <w:tblLook w:val="04A0" w:firstRow="1" w:lastRow="0" w:firstColumn="1" w:lastColumn="0" w:noHBand="0" w:noVBand="1"/>
      </w:tblPr>
      <w:tblGrid>
        <w:gridCol w:w="4620"/>
        <w:gridCol w:w="4620"/>
      </w:tblGrid>
      <w:tr w:rsidR="00736373" w14:paraId="09A5BD87" w14:textId="77777777">
        <w:trPr>
          <w:tblHeader/>
        </w:trPr>
        <w:tc>
          <w:tcPr>
            <w:tcW w:w="4620" w:type="dxa"/>
            <w:vAlign w:val="center"/>
          </w:tcPr>
          <w:p w14:paraId="2222C122" w14:textId="77777777" w:rsidR="00736373" w:rsidRDefault="00110E9B">
            <w:r>
              <w:rPr>
                <w:b/>
              </w:rPr>
              <w:t>Sự kiện</w:t>
            </w:r>
          </w:p>
        </w:tc>
        <w:tc>
          <w:tcPr>
            <w:tcW w:w="4620" w:type="dxa"/>
            <w:vAlign w:val="center"/>
          </w:tcPr>
          <w:p w14:paraId="2A57E981" w14:textId="77777777" w:rsidR="00736373" w:rsidRDefault="00110E9B">
            <w:r>
              <w:rPr>
                <w:b/>
              </w:rPr>
              <w:t>Điểm thay đổi mặc định</w:t>
            </w:r>
          </w:p>
        </w:tc>
      </w:tr>
      <w:tr w:rsidR="00736373" w14:paraId="30EE4219" w14:textId="77777777">
        <w:tc>
          <w:tcPr>
            <w:tcW w:w="4620" w:type="dxa"/>
            <w:vAlign w:val="center"/>
          </w:tcPr>
          <w:p w14:paraId="36649858" w14:textId="77777777" w:rsidR="00736373" w:rsidRDefault="00110E9B">
            <w:r>
              <w:lastRenderedPageBreak/>
              <w:t>Hoàn thành Learning Path hợp lệ</w:t>
            </w:r>
          </w:p>
        </w:tc>
        <w:tc>
          <w:tcPr>
            <w:tcW w:w="4620" w:type="dxa"/>
            <w:vAlign w:val="center"/>
          </w:tcPr>
          <w:p w14:paraId="4C353991" w14:textId="77777777" w:rsidR="00736373" w:rsidRDefault="00110E9B">
            <w:r>
              <w:t xml:space="preserve">+1/User (giới hạn +10 điểm/tháng từ </w:t>
            </w:r>
            <w:r>
              <w:t>nguồn completion).</w:t>
            </w:r>
          </w:p>
        </w:tc>
      </w:tr>
      <w:tr w:rsidR="00736373" w14:paraId="758CC71A" w14:textId="77777777">
        <w:tc>
          <w:tcPr>
            <w:tcW w:w="4620" w:type="dxa"/>
            <w:vAlign w:val="center"/>
          </w:tcPr>
          <w:p w14:paraId="3F6A8B6E" w14:textId="77777777" w:rsidR="00736373" w:rsidRDefault="00110E9B">
            <w:r>
              <w:t>Nhận Review 5 sao</w:t>
            </w:r>
          </w:p>
        </w:tc>
        <w:tc>
          <w:tcPr>
            <w:tcW w:w="4620" w:type="dxa"/>
            <w:vAlign w:val="center"/>
          </w:tcPr>
          <w:p w14:paraId="7573C656" w14:textId="77777777" w:rsidR="00736373" w:rsidRDefault="00110E9B">
            <w:r>
              <w:t>+2.</w:t>
            </w:r>
          </w:p>
        </w:tc>
      </w:tr>
      <w:tr w:rsidR="00736373" w14:paraId="45AA709B" w14:textId="77777777">
        <w:tc>
          <w:tcPr>
            <w:tcW w:w="4620" w:type="dxa"/>
            <w:vAlign w:val="center"/>
          </w:tcPr>
          <w:p w14:paraId="34BF2602" w14:textId="77777777" w:rsidR="00736373" w:rsidRDefault="00110E9B">
            <w:r>
              <w:t>Nhận Review 4 sao</w:t>
            </w:r>
          </w:p>
        </w:tc>
        <w:tc>
          <w:tcPr>
            <w:tcW w:w="4620" w:type="dxa"/>
            <w:vAlign w:val="center"/>
          </w:tcPr>
          <w:p w14:paraId="2421F46B" w14:textId="77777777" w:rsidR="00736373" w:rsidRDefault="00110E9B">
            <w:r>
              <w:t>+1.</w:t>
            </w:r>
          </w:p>
        </w:tc>
      </w:tr>
      <w:tr w:rsidR="00736373" w14:paraId="2ED1A157" w14:textId="77777777">
        <w:tc>
          <w:tcPr>
            <w:tcW w:w="4620" w:type="dxa"/>
            <w:vAlign w:val="center"/>
          </w:tcPr>
          <w:p w14:paraId="36AECBF1" w14:textId="77777777" w:rsidR="00736373" w:rsidRDefault="00110E9B">
            <w:r>
              <w:t>Nhận Review 3 sao</w:t>
            </w:r>
          </w:p>
        </w:tc>
        <w:tc>
          <w:tcPr>
            <w:tcW w:w="4620" w:type="dxa"/>
            <w:vAlign w:val="center"/>
          </w:tcPr>
          <w:p w14:paraId="6AD2AA06" w14:textId="77777777" w:rsidR="00736373" w:rsidRDefault="00110E9B">
            <w:r>
              <w:t>0.</w:t>
            </w:r>
          </w:p>
        </w:tc>
      </w:tr>
      <w:tr w:rsidR="00736373" w14:paraId="24D90C59" w14:textId="77777777">
        <w:tc>
          <w:tcPr>
            <w:tcW w:w="4620" w:type="dxa"/>
            <w:vAlign w:val="center"/>
          </w:tcPr>
          <w:p w14:paraId="3B275581" w14:textId="77777777" w:rsidR="00736373" w:rsidRDefault="00110E9B">
            <w:r>
              <w:t>Nhận Review 2 sao</w:t>
            </w:r>
          </w:p>
        </w:tc>
        <w:tc>
          <w:tcPr>
            <w:tcW w:w="4620" w:type="dxa"/>
            <w:vAlign w:val="center"/>
          </w:tcPr>
          <w:p w14:paraId="6F0819F7" w14:textId="77777777" w:rsidR="00736373" w:rsidRDefault="00110E9B">
            <w:r>
              <w:t>-2.</w:t>
            </w:r>
          </w:p>
        </w:tc>
      </w:tr>
      <w:tr w:rsidR="00736373" w14:paraId="2F143818" w14:textId="77777777">
        <w:tc>
          <w:tcPr>
            <w:tcW w:w="4620" w:type="dxa"/>
            <w:vAlign w:val="center"/>
          </w:tcPr>
          <w:p w14:paraId="35BB704C" w14:textId="77777777" w:rsidR="00736373" w:rsidRDefault="00110E9B">
            <w:r>
              <w:t>Nhận Review 1 sao</w:t>
            </w:r>
          </w:p>
        </w:tc>
        <w:tc>
          <w:tcPr>
            <w:tcW w:w="4620" w:type="dxa"/>
            <w:vAlign w:val="center"/>
          </w:tcPr>
          <w:p w14:paraId="72CFF5C3" w14:textId="77777777" w:rsidR="00736373" w:rsidRDefault="00110E9B">
            <w:r>
              <w:t>-5.</w:t>
            </w:r>
          </w:p>
        </w:tc>
      </w:tr>
      <w:tr w:rsidR="00736373" w14:paraId="02823A70" w14:textId="77777777">
        <w:tc>
          <w:tcPr>
            <w:tcW w:w="4620" w:type="dxa"/>
            <w:vAlign w:val="center"/>
          </w:tcPr>
          <w:p w14:paraId="35B8CD1B" w14:textId="77777777" w:rsidR="00736373" w:rsidRDefault="00110E9B">
            <w:r>
              <w:t>Hủy muộn được xác định có lỗi</w:t>
            </w:r>
          </w:p>
        </w:tc>
        <w:tc>
          <w:tcPr>
            <w:tcW w:w="4620" w:type="dxa"/>
            <w:vAlign w:val="center"/>
          </w:tcPr>
          <w:p w14:paraId="0DA15D3A" w14:textId="77777777" w:rsidR="00736373" w:rsidRDefault="00110E9B">
            <w:r>
              <w:t>-3.</w:t>
            </w:r>
          </w:p>
        </w:tc>
      </w:tr>
      <w:tr w:rsidR="00736373" w14:paraId="67F77936" w14:textId="77777777">
        <w:tc>
          <w:tcPr>
            <w:tcW w:w="4620" w:type="dxa"/>
            <w:vAlign w:val="center"/>
          </w:tcPr>
          <w:p w14:paraId="59088F49" w14:textId="77777777" w:rsidR="00736373" w:rsidRDefault="00110E9B">
            <w:r>
              <w:t>No-show được xác nhận</w:t>
            </w:r>
          </w:p>
        </w:tc>
        <w:tc>
          <w:tcPr>
            <w:tcW w:w="4620" w:type="dxa"/>
            <w:vAlign w:val="center"/>
          </w:tcPr>
          <w:p w14:paraId="386DD0FE" w14:textId="77777777" w:rsidR="00736373" w:rsidRDefault="00110E9B">
            <w:r>
              <w:t>-8.</w:t>
            </w:r>
          </w:p>
        </w:tc>
      </w:tr>
      <w:tr w:rsidR="00736373" w14:paraId="0FBC83BD" w14:textId="77777777">
        <w:tc>
          <w:tcPr>
            <w:tcW w:w="4620" w:type="dxa"/>
            <w:vAlign w:val="center"/>
          </w:tcPr>
          <w:p w14:paraId="1BF1FDC3" w14:textId="77777777" w:rsidR="00736373" w:rsidRDefault="00110E9B">
            <w:r>
              <w:t>Spam/nội dung vi phạm mức nhẹ</w:t>
            </w:r>
          </w:p>
        </w:tc>
        <w:tc>
          <w:tcPr>
            <w:tcW w:w="4620" w:type="dxa"/>
            <w:vAlign w:val="center"/>
          </w:tcPr>
          <w:p w14:paraId="2DA0DFF5" w14:textId="77777777" w:rsidR="00736373" w:rsidRDefault="00110E9B">
            <w:r>
              <w:t>-5.</w:t>
            </w:r>
          </w:p>
        </w:tc>
      </w:tr>
      <w:tr w:rsidR="00736373" w14:paraId="2E4D833A" w14:textId="77777777">
        <w:tc>
          <w:tcPr>
            <w:tcW w:w="4620" w:type="dxa"/>
            <w:vAlign w:val="center"/>
          </w:tcPr>
          <w:p w14:paraId="4E1692F2" w14:textId="77777777" w:rsidR="00736373" w:rsidRDefault="00110E9B">
            <w:r>
              <w:t xml:space="preserve">Quấy rối/hành vi </w:t>
            </w:r>
            <w:r>
              <w:t>không phù hợp mức vừa</w:t>
            </w:r>
          </w:p>
        </w:tc>
        <w:tc>
          <w:tcPr>
            <w:tcW w:w="4620" w:type="dxa"/>
            <w:vAlign w:val="center"/>
          </w:tcPr>
          <w:p w14:paraId="53102AF9" w14:textId="77777777" w:rsidR="00736373" w:rsidRDefault="00110E9B">
            <w:r>
              <w:t>-10.</w:t>
            </w:r>
          </w:p>
        </w:tc>
      </w:tr>
      <w:tr w:rsidR="00736373" w14:paraId="7E279734" w14:textId="77777777">
        <w:tc>
          <w:tcPr>
            <w:tcW w:w="4620" w:type="dxa"/>
            <w:vAlign w:val="center"/>
          </w:tcPr>
          <w:p w14:paraId="6EB009B4" w14:textId="77777777" w:rsidR="00736373" w:rsidRDefault="00110E9B">
            <w:r>
              <w:t>Gian lận bằng cấp/thông tin/thao túng hệ thống</w:t>
            </w:r>
          </w:p>
        </w:tc>
        <w:tc>
          <w:tcPr>
            <w:tcW w:w="4620" w:type="dxa"/>
            <w:vAlign w:val="center"/>
          </w:tcPr>
          <w:p w14:paraId="72714316" w14:textId="77777777" w:rsidR="00736373" w:rsidRDefault="00110E9B">
            <w:r>
              <w:t>-20 đến -30 + khóa theo severity.</w:t>
            </w:r>
          </w:p>
        </w:tc>
      </w:tr>
      <w:tr w:rsidR="00736373" w14:paraId="7D3FA4E4" w14:textId="77777777">
        <w:trPr>
          <w:tblHeader/>
        </w:trPr>
        <w:tc>
          <w:tcPr>
            <w:tcW w:w="4620" w:type="dxa"/>
            <w:vAlign w:val="center"/>
          </w:tcPr>
          <w:p w14:paraId="4FE09B9A" w14:textId="77777777" w:rsidR="00736373" w:rsidRDefault="00110E9B">
            <w:r>
              <w:rPr>
                <w:b/>
              </w:rPr>
              <w:t>Reputation / Mức</w:t>
            </w:r>
          </w:p>
        </w:tc>
        <w:tc>
          <w:tcPr>
            <w:tcW w:w="4620" w:type="dxa"/>
            <w:vAlign w:val="center"/>
          </w:tcPr>
          <w:p w14:paraId="76BE4A91" w14:textId="77777777" w:rsidR="00736373" w:rsidRDefault="00110E9B">
            <w:r>
              <w:rPr>
                <w:b/>
              </w:rPr>
              <w:t>Xử lý mặc định</w:t>
            </w:r>
          </w:p>
        </w:tc>
      </w:tr>
      <w:tr w:rsidR="00736373" w14:paraId="11E34D59" w14:textId="77777777">
        <w:tc>
          <w:tcPr>
            <w:tcW w:w="4620" w:type="dxa"/>
            <w:vAlign w:val="center"/>
          </w:tcPr>
          <w:p w14:paraId="0DA5C7BA" w14:textId="77777777" w:rsidR="00736373" w:rsidRDefault="00110E9B">
            <w:r>
              <w:t>80–100 | Rất tốt</w:t>
            </w:r>
          </w:p>
        </w:tc>
        <w:tc>
          <w:tcPr>
            <w:tcW w:w="4620" w:type="dxa"/>
            <w:vAlign w:val="center"/>
          </w:tcPr>
          <w:p w14:paraId="2BEBD8A7" w14:textId="77777777" w:rsidR="00736373" w:rsidRDefault="00110E9B">
            <w:r>
              <w:t>Không hạn chế; có thể đủ điều kiện badge uy tín.</w:t>
            </w:r>
          </w:p>
        </w:tc>
      </w:tr>
      <w:tr w:rsidR="00736373" w14:paraId="6C7ED7ED" w14:textId="77777777">
        <w:tc>
          <w:tcPr>
            <w:tcW w:w="4620" w:type="dxa"/>
            <w:vAlign w:val="center"/>
          </w:tcPr>
          <w:p w14:paraId="581AF82B" w14:textId="77777777" w:rsidR="00736373" w:rsidRDefault="00110E9B">
            <w:r>
              <w:t>50–79 | Bình thường</w:t>
            </w:r>
          </w:p>
        </w:tc>
        <w:tc>
          <w:tcPr>
            <w:tcW w:w="4620" w:type="dxa"/>
            <w:vAlign w:val="center"/>
          </w:tcPr>
          <w:p w14:paraId="1DAF633D" w14:textId="77777777" w:rsidR="00736373" w:rsidRDefault="00110E9B">
            <w:r>
              <w:t>Không hạn chế.</w:t>
            </w:r>
          </w:p>
        </w:tc>
      </w:tr>
      <w:tr w:rsidR="00736373" w14:paraId="136C35AC" w14:textId="77777777">
        <w:tc>
          <w:tcPr>
            <w:tcW w:w="4620" w:type="dxa"/>
            <w:vAlign w:val="center"/>
          </w:tcPr>
          <w:p w14:paraId="592E84D9" w14:textId="77777777" w:rsidR="00736373" w:rsidRDefault="00110E9B">
            <w:r>
              <w:t xml:space="preserve">40–49 | </w:t>
            </w:r>
            <w:r>
              <w:t>Cảnh báo</w:t>
            </w:r>
          </w:p>
        </w:tc>
        <w:tc>
          <w:tcPr>
            <w:tcW w:w="4620" w:type="dxa"/>
            <w:vAlign w:val="center"/>
          </w:tcPr>
          <w:p w14:paraId="68AB6C72" w14:textId="77777777" w:rsidR="00736373" w:rsidRDefault="00110E9B">
            <w:r>
              <w:t>Hiển thị cảnh báo cho chủ tài khoản; chưa khóa.</w:t>
            </w:r>
          </w:p>
        </w:tc>
      </w:tr>
      <w:tr w:rsidR="00736373" w14:paraId="3617680E" w14:textId="77777777">
        <w:tc>
          <w:tcPr>
            <w:tcW w:w="4620" w:type="dxa"/>
            <w:vAlign w:val="center"/>
          </w:tcPr>
          <w:p w14:paraId="3953BC4F" w14:textId="77777777" w:rsidR="00736373" w:rsidRDefault="00110E9B">
            <w:r>
              <w:t>30–39 | Hạn chế</w:t>
            </w:r>
          </w:p>
        </w:tc>
        <w:tc>
          <w:tcPr>
            <w:tcW w:w="4620" w:type="dxa"/>
            <w:vAlign w:val="center"/>
          </w:tcPr>
          <w:p w14:paraId="5C6BFEB6" w14:textId="77777777" w:rsidR="00736373" w:rsidRDefault="00110E9B">
            <w:r>
              <w:t>Khóa tạo Learning Request/Proposal mới 24 giờ; vẫn xem lịch và học buổi đã chốt.</w:t>
            </w:r>
          </w:p>
        </w:tc>
      </w:tr>
      <w:tr w:rsidR="00736373" w14:paraId="0D916711" w14:textId="77777777">
        <w:tc>
          <w:tcPr>
            <w:tcW w:w="4620" w:type="dxa"/>
            <w:vAlign w:val="center"/>
          </w:tcPr>
          <w:p w14:paraId="3AFFB60E" w14:textId="77777777" w:rsidR="00736373" w:rsidRDefault="00110E9B">
            <w:r>
              <w:t>20–29 | Mức thấp</w:t>
            </w:r>
          </w:p>
        </w:tc>
        <w:tc>
          <w:tcPr>
            <w:tcW w:w="4620" w:type="dxa"/>
            <w:vAlign w:val="center"/>
          </w:tcPr>
          <w:p w14:paraId="7EF8102C" w14:textId="77777777" w:rsidR="00736373" w:rsidRDefault="00110E9B">
            <w:r>
              <w:t>Khóa hoạt động mới 3 ngày; bắt buộc xem cảnh báo/policy trước khi mở lại.</w:t>
            </w:r>
          </w:p>
        </w:tc>
      </w:tr>
      <w:tr w:rsidR="00736373" w14:paraId="21811180" w14:textId="77777777">
        <w:tc>
          <w:tcPr>
            <w:tcW w:w="4620" w:type="dxa"/>
            <w:vAlign w:val="center"/>
          </w:tcPr>
          <w:p w14:paraId="1E2BAD0D" w14:textId="77777777" w:rsidR="00736373" w:rsidRDefault="00110E9B">
            <w:r>
              <w:t xml:space="preserve">10–19 | </w:t>
            </w:r>
            <w:r>
              <w:t>Mức nghiêm trọng</w:t>
            </w:r>
          </w:p>
        </w:tc>
        <w:tc>
          <w:tcPr>
            <w:tcW w:w="4620" w:type="dxa"/>
            <w:vAlign w:val="center"/>
          </w:tcPr>
          <w:p w14:paraId="0C9A9634" w14:textId="77777777" w:rsidR="00736373" w:rsidRDefault="00110E9B">
            <w:r>
              <w:t>Khóa 7 ngày + Staff/Admin review.</w:t>
            </w:r>
          </w:p>
        </w:tc>
      </w:tr>
      <w:tr w:rsidR="00736373" w14:paraId="4E65F2B1" w14:textId="77777777">
        <w:tc>
          <w:tcPr>
            <w:tcW w:w="4620" w:type="dxa"/>
            <w:vAlign w:val="center"/>
          </w:tcPr>
          <w:p w14:paraId="6F890F59" w14:textId="77777777" w:rsidR="00736373" w:rsidRDefault="00110E9B">
            <w:r>
              <w:t>0–9 | Mức rất nghiêm trọng</w:t>
            </w:r>
          </w:p>
        </w:tc>
        <w:tc>
          <w:tcPr>
            <w:tcW w:w="4620" w:type="dxa"/>
            <w:vAlign w:val="center"/>
          </w:tcPr>
          <w:p w14:paraId="781EBDD8" w14:textId="77777777" w:rsidR="00736373" w:rsidRDefault="00110E9B">
            <w:r>
              <w:t>Khóa 30 ngày + Admin review; có thể khóa vĩnh viễn nếu vi phạm critical/repeat.</w:t>
            </w:r>
          </w:p>
        </w:tc>
      </w:tr>
      <w:tr w:rsidR="00736373" w14:paraId="49BC7313" w14:textId="77777777">
        <w:tc>
          <w:tcPr>
            <w:tcW w:w="4620" w:type="dxa"/>
            <w:vAlign w:val="center"/>
          </w:tcPr>
          <w:p w14:paraId="381C4771" w14:textId="77777777" w:rsidR="00736373" w:rsidRDefault="00110E9B">
            <w:r>
              <w:t>Critical violation</w:t>
            </w:r>
          </w:p>
        </w:tc>
        <w:tc>
          <w:tcPr>
            <w:tcW w:w="4620" w:type="dxa"/>
            <w:vAlign w:val="center"/>
          </w:tcPr>
          <w:p w14:paraId="2FED9D68" w14:textId="77777777" w:rsidR="00736373" w:rsidRDefault="00110E9B">
            <w:r>
              <w:t xml:space="preserve">Admin có thể áp dụng mức khóa cao hơn ngay cả khi Reputation chưa xuống </w:t>
            </w:r>
            <w:r>
              <w:t>ngưỡng; bắt buộc reason + Audit.</w:t>
            </w:r>
          </w:p>
        </w:tc>
      </w:tr>
    </w:tbl>
    <w:p w14:paraId="5D978701" w14:textId="77777777" w:rsidR="00736373" w:rsidRDefault="00110E9B">
      <w:pPr>
        <w:pStyle w:val="Heading2"/>
      </w:pPr>
      <w:r>
        <w:t>18.35. Thành tích / Danh hi</w:t>
      </w:r>
      <w:r>
        <w:t>ệ</w:t>
      </w:r>
      <w:r>
        <w:t>u (Achievement &amp; Badge)</w:t>
      </w:r>
    </w:p>
    <w:p w14:paraId="192308CF" w14:textId="77777777" w:rsidR="00736373" w:rsidRDefault="00110E9B">
      <w:r>
        <w:t>Danh hiệu là thẻ tên công khai được hệ thống mở khóa theo mốc. User chỉ được chọn một danh hiệu đã unlock để hiển thị cạnh tên; các mốc có thể cấu hình nhưng phiên bản 1.6 dùng bộ mặc định sau.</w:t>
      </w:r>
      <w:r/>
    </w:p>
    <w:tbl>
      <w:tblPr>
        <w:tblStyle w:val="TableGrid"/>
        <w:tblW w:w="0" w:type="auto"/>
        <w:tblLook w:val="04A0" w:firstRow="1" w:lastRow="0" w:firstColumn="1" w:lastColumn="0" w:noHBand="0" w:noVBand="1"/>
      </w:tblPr>
      <w:tblGrid>
        <w:gridCol w:w="4620"/>
        <w:gridCol w:w="4620"/>
      </w:tblGrid>
      <w:tr w:rsidR="00736373" w14:paraId="76EF0D33" w14:textId="77777777">
        <w:trPr>
          <w:tblHeader/>
        </w:trPr>
        <w:tc>
          <w:tcPr>
            <w:tcW w:w="4620" w:type="dxa"/>
            <w:vAlign w:val="center"/>
          </w:tcPr>
          <w:p w14:paraId="70159FB3" w14:textId="77777777" w:rsidR="00736373" w:rsidRDefault="00110E9B">
            <w:r>
              <w:rPr>
                <w:b/>
              </w:rPr>
              <w:lastRenderedPageBreak/>
              <w:t>Danh hiệu</w:t>
            </w:r>
          </w:p>
        </w:tc>
        <w:tc>
          <w:tcPr>
            <w:tcW w:w="4620" w:type="dxa"/>
            <w:vAlign w:val="center"/>
          </w:tcPr>
          <w:p w14:paraId="089C8034" w14:textId="77777777" w:rsidR="00736373" w:rsidRDefault="00110E9B">
            <w:r>
              <w:rPr>
                <w:b/>
              </w:rPr>
              <w:t>Điều kiện mở khóa mặc định</w:t>
            </w:r>
          </w:p>
        </w:tc>
      </w:tr>
      <w:tr w:rsidR="00736373" w14:paraId="7C11AB95" w14:textId="77777777">
        <w:tc>
          <w:tcPr>
            <w:tcW w:w="4620" w:type="dxa"/>
            <w:vAlign w:val="center"/>
          </w:tcPr>
          <w:p w14:paraId="4BDA5437" w14:textId="77777777" w:rsidR="00736373" w:rsidRDefault="00110E9B">
            <w:r>
              <w:t>Người mới gia nhập</w:t>
            </w:r>
          </w:p>
        </w:tc>
        <w:tc>
          <w:tcPr>
            <w:tcW w:w="4620" w:type="dxa"/>
            <w:vAlign w:val="center"/>
          </w:tcPr>
          <w:p w14:paraId="11DD9108" w14:textId="77777777" w:rsidR="00736373" w:rsidRDefault="00110E9B">
            <w:r>
              <w:t>Email đã xác minh và tài khoản ACTIVE.</w:t>
            </w:r>
          </w:p>
        </w:tc>
      </w:tr>
      <w:tr w:rsidR="00736373" w14:paraId="38BBBDE1" w14:textId="77777777">
        <w:tc>
          <w:tcPr>
            <w:tcW w:w="4620" w:type="dxa"/>
            <w:vAlign w:val="center"/>
          </w:tcPr>
          <w:p w14:paraId="4CF05E80" w14:textId="77777777" w:rsidR="00736373" w:rsidRDefault="00110E9B">
            <w:r>
              <w:t>Bước đầu trao đổi</w:t>
            </w:r>
          </w:p>
        </w:tc>
        <w:tc>
          <w:tcPr>
            <w:tcW w:w="4620" w:type="dxa"/>
            <w:vAlign w:val="center"/>
          </w:tcPr>
          <w:p w14:paraId="3C663994" w14:textId="77777777" w:rsidR="00736373" w:rsidRDefault="00110E9B">
            <w:r>
              <w:t>Hoàn thành Learning Path đầu tiên.</w:t>
            </w:r>
          </w:p>
        </w:tc>
      </w:tr>
      <w:tr w:rsidR="00736373" w14:paraId="0D035614" w14:textId="77777777">
        <w:tc>
          <w:tcPr>
            <w:tcW w:w="4620" w:type="dxa"/>
            <w:vAlign w:val="center"/>
          </w:tcPr>
          <w:p w14:paraId="157035C9" w14:textId="77777777" w:rsidR="00736373" w:rsidRDefault="00110E9B">
            <w:r>
              <w:t>Người học tích cực</w:t>
            </w:r>
          </w:p>
        </w:tc>
        <w:tc>
          <w:tcPr>
            <w:tcW w:w="4620" w:type="dxa"/>
            <w:vAlign w:val="center"/>
          </w:tcPr>
          <w:p w14:paraId="0CCC19B8" w14:textId="77777777" w:rsidR="00736373" w:rsidRDefault="00110E9B">
            <w:r>
              <w:t>Hoàn thành 5 Learning Path.</w:t>
            </w:r>
          </w:p>
        </w:tc>
      </w:tr>
      <w:tr w:rsidR="00736373" w14:paraId="6C4E2601" w14:textId="77777777">
        <w:tc>
          <w:tcPr>
            <w:tcW w:w="4620" w:type="dxa"/>
            <w:vAlign w:val="center"/>
          </w:tcPr>
          <w:p w14:paraId="5409F383" w14:textId="77777777" w:rsidR="00736373" w:rsidRDefault="00110E9B">
            <w:r>
              <w:t>Người chia sẻ tích cực</w:t>
            </w:r>
          </w:p>
        </w:tc>
        <w:tc>
          <w:tcPr>
            <w:tcW w:w="4620" w:type="dxa"/>
            <w:vAlign w:val="center"/>
          </w:tcPr>
          <w:p w14:paraId="1CCFD5EA" w14:textId="77777777" w:rsidR="00736373" w:rsidRDefault="00110E9B">
            <w:r>
              <w:t xml:space="preserve">Hoàn </w:t>
            </w:r>
            <w:r>
              <w:t>thành 10 Learning Path có vai trò chia sẻ kỹ năng theo dữ liệu hệ thống.</w:t>
            </w:r>
          </w:p>
        </w:tc>
      </w:tr>
      <w:tr w:rsidR="00736373" w14:paraId="4D49E850" w14:textId="77777777">
        <w:tc>
          <w:tcPr>
            <w:tcW w:w="4620" w:type="dxa"/>
            <w:vAlign w:val="center"/>
          </w:tcPr>
          <w:p w14:paraId="0D14F6D1" w14:textId="77777777" w:rsidR="00736373" w:rsidRDefault="00110E9B">
            <w:r>
              <w:t>Thành viên uy tín</w:t>
            </w:r>
          </w:p>
        </w:tc>
        <w:tc>
          <w:tcPr>
            <w:tcW w:w="4620" w:type="dxa"/>
            <w:vAlign w:val="center"/>
          </w:tcPr>
          <w:p w14:paraId="784D6C8A" w14:textId="77777777" w:rsidR="00736373" w:rsidRDefault="00110E9B">
            <w:r>
              <w:t>Reputation &gt;=70 và có &gt;=5 Learning Path COMPLETED.</w:t>
            </w:r>
          </w:p>
        </w:tc>
      </w:tr>
      <w:tr w:rsidR="00736373" w14:paraId="6B8789CE" w14:textId="77777777">
        <w:tc>
          <w:tcPr>
            <w:tcW w:w="4620" w:type="dxa"/>
            <w:vAlign w:val="center"/>
          </w:tcPr>
          <w:p w14:paraId="27621A68" w14:textId="77777777" w:rsidR="00736373" w:rsidRDefault="00110E9B">
            <w:r>
              <w:t>Người lâu năm</w:t>
            </w:r>
          </w:p>
        </w:tc>
        <w:tc>
          <w:tcPr>
            <w:tcW w:w="4620" w:type="dxa"/>
            <w:vAlign w:val="center"/>
          </w:tcPr>
          <w:p w14:paraId="799BDD59" w14:textId="77777777" w:rsidR="00736373" w:rsidRDefault="00110E9B">
            <w:r>
              <w:t>Tài khoản &gt;=180 ngày và &gt;=10 Learning Path COMPLETED.</w:t>
            </w:r>
          </w:p>
        </w:tc>
      </w:tr>
      <w:tr w:rsidR="00736373" w14:paraId="0037D03D" w14:textId="77777777">
        <w:tc>
          <w:tcPr>
            <w:tcW w:w="4620" w:type="dxa"/>
            <w:vAlign w:val="center"/>
          </w:tcPr>
          <w:p w14:paraId="49BE8205" w14:textId="77777777" w:rsidR="00736373" w:rsidRDefault="00110E9B">
            <w:r>
              <w:t>Kỹ năng đã xác minh</w:t>
            </w:r>
          </w:p>
        </w:tc>
        <w:tc>
          <w:tcPr>
            <w:tcW w:w="4620" w:type="dxa"/>
            <w:vAlign w:val="center"/>
          </w:tcPr>
          <w:p w14:paraId="2C8EE018" w14:textId="77777777" w:rsidR="00736373" w:rsidRDefault="00110E9B">
            <w:r>
              <w:t>Có &gt;=3 Sharing Skill VE</w:t>
            </w:r>
            <w:r>
              <w:t>RIFIED.</w:t>
            </w:r>
          </w:p>
        </w:tc>
      </w:tr>
    </w:tbl>
    <w:p w14:paraId="783C6DA1" w14:textId="77777777" w:rsidR="00736373" w:rsidRDefault="00110E9B">
      <w:pPr>
        <w:pStyle w:val="Heading2"/>
      </w:pPr>
      <w:r>
        <w:t>18.36. Quy</w:t>
      </w:r>
      <w:r>
        <w:t>ề</w:t>
      </w:r>
      <w:r>
        <w:t>n riêng tư Profile công khai</w:t>
      </w:r>
    </w:p>
    <w:tbl>
      <w:tblPr>
        <w:tblStyle w:val="TableGrid"/>
        <w:tblW w:w="0" w:type="auto"/>
        <w:tblLook w:val="04A0" w:firstRow="1" w:lastRow="0" w:firstColumn="1" w:lastColumn="0" w:noHBand="0" w:noVBand="1"/>
      </w:tblPr>
      <w:tblGrid>
        <w:gridCol w:w="3104"/>
        <w:gridCol w:w="3080"/>
        <w:gridCol w:w="3080"/>
      </w:tblGrid>
      <w:tr w:rsidR="00736373" w14:paraId="6C4A384C" w14:textId="77777777">
        <w:trPr>
          <w:tblHeader/>
        </w:trPr>
        <w:tc>
          <w:tcPr>
            <w:tcW w:w="3080" w:type="dxa"/>
            <w:vAlign w:val="center"/>
          </w:tcPr>
          <w:p w14:paraId="41469F8B" w14:textId="77777777" w:rsidR="00736373" w:rsidRDefault="00110E9B">
            <w:r>
              <w:rPr>
                <w:b/>
              </w:rPr>
              <w:t>Nhóm dữ liệu</w:t>
            </w:r>
          </w:p>
        </w:tc>
        <w:tc>
          <w:tcPr>
            <w:tcW w:w="3080" w:type="dxa"/>
            <w:vAlign w:val="center"/>
          </w:tcPr>
          <w:p w14:paraId="4D63687E" w14:textId="77777777" w:rsidR="00736373" w:rsidRDefault="00110E9B">
            <w:r>
              <w:rPr>
                <w:b/>
              </w:rPr>
              <w:t>User khác có được xem?</w:t>
            </w:r>
          </w:p>
        </w:tc>
        <w:tc>
          <w:tcPr>
            <w:tcW w:w="3080" w:type="dxa"/>
            <w:vAlign w:val="center"/>
          </w:tcPr>
          <w:p w14:paraId="79AC912C" w14:textId="77777777" w:rsidR="00736373" w:rsidRDefault="00110E9B">
            <w:r>
              <w:rPr>
                <w:b/>
              </w:rPr>
              <w:t>Ghi chú</w:t>
            </w:r>
          </w:p>
        </w:tc>
      </w:tr>
      <w:tr w:rsidR="00736373" w14:paraId="26520162" w14:textId="77777777">
        <w:tc>
          <w:tcPr>
            <w:tcW w:w="3080" w:type="dxa"/>
            <w:vAlign w:val="center"/>
          </w:tcPr>
          <w:p w14:paraId="765EAA6D" w14:textId="77777777" w:rsidR="00736373" w:rsidRDefault="00110E9B">
            <w:r>
              <w:t>Tên hiển thị</w:t>
            </w:r>
          </w:p>
        </w:tc>
        <w:tc>
          <w:tcPr>
            <w:tcW w:w="3080" w:type="dxa"/>
            <w:vAlign w:val="center"/>
          </w:tcPr>
          <w:p w14:paraId="28BD0A51" w14:textId="77777777" w:rsidR="00736373" w:rsidRDefault="00110E9B">
            <w:r>
              <w:t>Có</w:t>
            </w:r>
          </w:p>
        </w:tc>
        <w:tc>
          <w:tcPr>
            <w:tcW w:w="3080" w:type="dxa"/>
            <w:vAlign w:val="center"/>
          </w:tcPr>
          <w:p w14:paraId="77417C7F" w14:textId="77777777" w:rsidR="00736373" w:rsidRDefault="00110E9B">
            <w:r>
              <w:t>Tên công khai.</w:t>
            </w:r>
          </w:p>
        </w:tc>
      </w:tr>
      <w:tr w:rsidR="00736373" w14:paraId="4789B2C6" w14:textId="77777777">
        <w:tc>
          <w:tcPr>
            <w:tcW w:w="3080" w:type="dxa"/>
            <w:vAlign w:val="center"/>
          </w:tcPr>
          <w:p w14:paraId="330BE026" w14:textId="77777777" w:rsidR="00736373" w:rsidRDefault="00110E9B">
            <w:r>
              <w:t>Avatar</w:t>
            </w:r>
          </w:p>
        </w:tc>
        <w:tc>
          <w:tcPr>
            <w:tcW w:w="3080" w:type="dxa"/>
            <w:vAlign w:val="center"/>
          </w:tcPr>
          <w:p w14:paraId="69A2D995" w14:textId="77777777" w:rsidR="00736373" w:rsidRDefault="00110E9B">
            <w:r>
              <w:t>Có</w:t>
            </w:r>
          </w:p>
        </w:tc>
        <w:tc>
          <w:tcPr>
            <w:tcW w:w="3080" w:type="dxa"/>
            <w:vAlign w:val="center"/>
          </w:tcPr>
          <w:p w14:paraId="278229C8" w14:textId="77777777" w:rsidR="00736373" w:rsidRDefault="00110E9B">
            <w:r>
              <w:t>Theo moderation policy.</w:t>
            </w:r>
          </w:p>
        </w:tc>
      </w:tr>
      <w:tr w:rsidR="00736373" w14:paraId="66623635" w14:textId="77777777">
        <w:tc>
          <w:tcPr>
            <w:tcW w:w="3080" w:type="dxa"/>
            <w:vAlign w:val="center"/>
          </w:tcPr>
          <w:p w14:paraId="089C3CF6" w14:textId="77777777" w:rsidR="00736373" w:rsidRDefault="00110E9B">
            <w:r>
              <w:t>Bio</w:t>
            </w:r>
          </w:p>
        </w:tc>
        <w:tc>
          <w:tcPr>
            <w:tcW w:w="3080" w:type="dxa"/>
            <w:vAlign w:val="center"/>
          </w:tcPr>
          <w:p w14:paraId="6CDB5379" w14:textId="77777777" w:rsidR="00736373" w:rsidRDefault="00110E9B">
            <w:r>
              <w:t>Có</w:t>
            </w:r>
          </w:p>
        </w:tc>
        <w:tc>
          <w:tcPr>
            <w:tcW w:w="3080" w:type="dxa"/>
            <w:vAlign w:val="center"/>
          </w:tcPr>
          <w:p w14:paraId="351E4C4F" w14:textId="77777777" w:rsidR="00736373" w:rsidRDefault="00110E9B">
            <w:r>
              <w:t>Theo moderation policy.</w:t>
            </w:r>
          </w:p>
        </w:tc>
      </w:tr>
      <w:tr w:rsidR="00736373" w14:paraId="52659D66" w14:textId="77777777">
        <w:tc>
          <w:tcPr>
            <w:tcW w:w="3080" w:type="dxa"/>
            <w:vAlign w:val="center"/>
          </w:tcPr>
          <w:p w14:paraId="60C68258" w14:textId="77777777" w:rsidR="00736373" w:rsidRDefault="00110E9B">
            <w:r>
              <w:t>Reputation</w:t>
            </w:r>
          </w:p>
        </w:tc>
        <w:tc>
          <w:tcPr>
            <w:tcW w:w="3080" w:type="dxa"/>
            <w:vAlign w:val="center"/>
          </w:tcPr>
          <w:p w14:paraId="3A8343CF" w14:textId="77777777" w:rsidR="00736373" w:rsidRDefault="00110E9B">
            <w:r>
              <w:t>Có</w:t>
            </w:r>
          </w:p>
        </w:tc>
        <w:tc>
          <w:tcPr>
            <w:tcW w:w="3080" w:type="dxa"/>
            <w:vAlign w:val="center"/>
          </w:tcPr>
          <w:p w14:paraId="58CD2DDF" w14:textId="77777777" w:rsidR="00736373" w:rsidRDefault="00110E9B">
            <w:r>
              <w:t xml:space="preserve">Hiển thị điểm hiện tại hoặc mức theo thiết kế </w:t>
            </w:r>
            <w:r>
              <w:t>UI.</w:t>
            </w:r>
          </w:p>
        </w:tc>
      </w:tr>
      <w:tr w:rsidR="00736373" w14:paraId="3847D79C" w14:textId="77777777">
        <w:tc>
          <w:tcPr>
            <w:tcW w:w="3080" w:type="dxa"/>
            <w:vAlign w:val="center"/>
          </w:tcPr>
          <w:p w14:paraId="1F5446A5" w14:textId="77777777" w:rsidR="00736373" w:rsidRDefault="00110E9B">
            <w:r>
              <w:t>Danh hiệu/Badge đã chọn</w:t>
            </w:r>
          </w:p>
        </w:tc>
        <w:tc>
          <w:tcPr>
            <w:tcW w:w="3080" w:type="dxa"/>
            <w:vAlign w:val="center"/>
          </w:tcPr>
          <w:p w14:paraId="7F26F3B1" w14:textId="77777777" w:rsidR="00736373" w:rsidRDefault="00110E9B">
            <w:r>
              <w:t>Có</w:t>
            </w:r>
          </w:p>
        </w:tc>
        <w:tc>
          <w:tcPr>
            <w:tcW w:w="3080" w:type="dxa"/>
            <w:vAlign w:val="center"/>
          </w:tcPr>
          <w:p w14:paraId="145FBFA5" w14:textId="77777777" w:rsidR="00736373" w:rsidRDefault="00110E9B">
            <w:r>
              <w:t>Chỉ nếu User có và chọn hiển thị.</w:t>
            </w:r>
          </w:p>
        </w:tc>
      </w:tr>
      <w:tr w:rsidR="00736373" w14:paraId="3F01467A" w14:textId="77777777">
        <w:tc>
          <w:tcPr>
            <w:tcW w:w="3080" w:type="dxa"/>
            <w:vAlign w:val="center"/>
          </w:tcPr>
          <w:p w14:paraId="37275E21" w14:textId="77777777" w:rsidR="00736373" w:rsidRDefault="00110E9B">
            <w:r>
              <w:t>Sharing Skill / Verified badge</w:t>
            </w:r>
          </w:p>
        </w:tc>
        <w:tc>
          <w:tcPr>
            <w:tcW w:w="3080" w:type="dxa"/>
            <w:vAlign w:val="center"/>
          </w:tcPr>
          <w:p w14:paraId="7C52E563" w14:textId="77777777" w:rsidR="00736373" w:rsidRDefault="00110E9B">
            <w:r>
              <w:t>Có</w:t>
            </w:r>
          </w:p>
        </w:tc>
        <w:tc>
          <w:tcPr>
            <w:tcW w:w="3080" w:type="dxa"/>
            <w:vAlign w:val="center"/>
          </w:tcPr>
          <w:p w14:paraId="1336F929" w14:textId="77777777" w:rsidR="00736373" w:rsidRDefault="00110E9B">
            <w:r>
              <w:t>Không hiển thị file bằng/chứng chỉ riêng tư.</w:t>
            </w:r>
          </w:p>
        </w:tc>
      </w:tr>
      <w:tr w:rsidR="00736373" w14:paraId="78184C4E" w14:textId="77777777">
        <w:tc>
          <w:tcPr>
            <w:tcW w:w="3080" w:type="dxa"/>
            <w:vAlign w:val="center"/>
          </w:tcPr>
          <w:p w14:paraId="2EF99315" w14:textId="77777777" w:rsidR="00736373" w:rsidRDefault="00110E9B">
            <w:r>
              <w:t>Email đăng nhập</w:t>
            </w:r>
          </w:p>
        </w:tc>
        <w:tc>
          <w:tcPr>
            <w:tcW w:w="3080" w:type="dxa"/>
            <w:vAlign w:val="center"/>
          </w:tcPr>
          <w:p w14:paraId="378C6186" w14:textId="77777777" w:rsidR="00736373" w:rsidRDefault="00110E9B">
            <w:r>
              <w:t>Không</w:t>
            </w:r>
          </w:p>
        </w:tc>
        <w:tc>
          <w:tcPr>
            <w:tcW w:w="3080" w:type="dxa"/>
            <w:vAlign w:val="center"/>
          </w:tcPr>
          <w:p w14:paraId="1F8623CE" w14:textId="77777777" w:rsidR="00736373" w:rsidRDefault="00110E9B">
            <w:r>
              <w:t>Private.</w:t>
            </w:r>
          </w:p>
        </w:tc>
      </w:tr>
      <w:tr w:rsidR="00736373" w14:paraId="2955D38E" w14:textId="77777777">
        <w:tc>
          <w:tcPr>
            <w:tcW w:w="3080" w:type="dxa"/>
            <w:vAlign w:val="center"/>
          </w:tcPr>
          <w:p w14:paraId="57344E8F" w14:textId="77777777" w:rsidR="00736373" w:rsidRDefault="00110E9B">
            <w:r>
              <w:t>Thông tin thanh toán/payment</w:t>
            </w:r>
          </w:p>
        </w:tc>
        <w:tc>
          <w:tcPr>
            <w:tcW w:w="3080" w:type="dxa"/>
            <w:vAlign w:val="center"/>
          </w:tcPr>
          <w:p w14:paraId="0CB6B877" w14:textId="77777777" w:rsidR="00736373" w:rsidRDefault="00110E9B">
            <w:r>
              <w:t>Không</w:t>
            </w:r>
          </w:p>
        </w:tc>
        <w:tc>
          <w:tcPr>
            <w:tcW w:w="3080" w:type="dxa"/>
            <w:vAlign w:val="center"/>
          </w:tcPr>
          <w:p w14:paraId="58CF7203" w14:textId="77777777" w:rsidR="00736373" w:rsidRDefault="00110E9B">
            <w:r>
              <w:t>Private.</w:t>
            </w:r>
          </w:p>
        </w:tc>
      </w:tr>
      <w:tr w:rsidR="00736373" w14:paraId="64A9C7F5" w14:textId="77777777">
        <w:tc>
          <w:tcPr>
            <w:tcW w:w="3080" w:type="dxa"/>
            <w:vAlign w:val="center"/>
          </w:tcPr>
          <w:p w14:paraId="5CA1A8BB" w14:textId="77777777" w:rsidR="00736373" w:rsidRDefault="00110E9B">
            <w:r>
              <w:t>Timezone/locale/device/auth data</w:t>
            </w:r>
          </w:p>
        </w:tc>
        <w:tc>
          <w:tcPr>
            <w:tcW w:w="3080" w:type="dxa"/>
            <w:vAlign w:val="center"/>
          </w:tcPr>
          <w:p w14:paraId="40D2E5FA" w14:textId="77777777" w:rsidR="00736373" w:rsidRDefault="00110E9B">
            <w:r>
              <w:t>Không</w:t>
            </w:r>
          </w:p>
        </w:tc>
        <w:tc>
          <w:tcPr>
            <w:tcW w:w="3080" w:type="dxa"/>
            <w:vAlign w:val="center"/>
          </w:tcPr>
          <w:p w14:paraId="75CD6BB4" w14:textId="77777777" w:rsidR="00736373" w:rsidRDefault="00110E9B">
            <w:r>
              <w:t>Private.</w:t>
            </w:r>
          </w:p>
        </w:tc>
      </w:tr>
      <w:tr w:rsidR="00736373" w14:paraId="07F4D715" w14:textId="77777777">
        <w:tc>
          <w:tcPr>
            <w:tcW w:w="3080" w:type="dxa"/>
            <w:vAlign w:val="center"/>
          </w:tcPr>
          <w:p w14:paraId="6068EDAD" w14:textId="77777777" w:rsidR="00736373" w:rsidRDefault="00110E9B">
            <w:r>
              <w:t>Thông tin cá nhân nội bộ khác thu khi đăng ký</w:t>
            </w:r>
          </w:p>
        </w:tc>
        <w:tc>
          <w:tcPr>
            <w:tcW w:w="3080" w:type="dxa"/>
            <w:vAlign w:val="center"/>
          </w:tcPr>
          <w:p w14:paraId="3472E05D" w14:textId="77777777" w:rsidR="00736373" w:rsidRDefault="00110E9B">
            <w:r>
              <w:t>Không</w:t>
            </w:r>
          </w:p>
        </w:tc>
        <w:tc>
          <w:tcPr>
            <w:tcW w:w="3080" w:type="dxa"/>
            <w:vAlign w:val="center"/>
          </w:tcPr>
          <w:p w14:paraId="36161372" w14:textId="77777777" w:rsidR="00736373" w:rsidRDefault="00110E9B">
            <w:r>
              <w:t>Chỉ owner/Staff/Admin theo permission.</w:t>
            </w:r>
          </w:p>
        </w:tc>
      </w:tr>
    </w:tbl>
    <w:p w14:paraId="56EBEBDD" w14:textId="77777777" w:rsidR="00736373" w:rsidRDefault="00110E9B">
      <w:pPr>
        <w:pStyle w:val="Heading2"/>
      </w:pPr>
      <w:r>
        <w:t>18.37. Danh m</w:t>
      </w:r>
      <w:r>
        <w:t>ụ</w:t>
      </w:r>
      <w:r>
        <w:t>c Report theo t</w:t>
      </w:r>
      <w:r>
        <w:t>ừ</w:t>
      </w:r>
      <w:r>
        <w:t>ng Session</w:t>
      </w:r>
    </w:p>
    <w:tbl>
      <w:tblPr>
        <w:tblStyle w:val="TableGrid"/>
        <w:tblW w:w="0" w:type="auto"/>
        <w:tblLook w:val="04A0" w:firstRow="1" w:lastRow="0" w:firstColumn="1" w:lastColumn="0" w:noHBand="0" w:noVBand="1"/>
      </w:tblPr>
      <w:tblGrid>
        <w:gridCol w:w="4620"/>
        <w:gridCol w:w="4620"/>
      </w:tblGrid>
      <w:tr w:rsidR="00736373" w14:paraId="6AF4A1D2" w14:textId="77777777">
        <w:trPr>
          <w:tblHeader/>
        </w:trPr>
        <w:tc>
          <w:tcPr>
            <w:tcW w:w="4620" w:type="dxa"/>
            <w:vAlign w:val="center"/>
          </w:tcPr>
          <w:p w14:paraId="33C44FB5" w14:textId="77777777" w:rsidR="00736373" w:rsidRDefault="00110E9B">
            <w:r>
              <w:rPr>
                <w:b/>
              </w:rPr>
              <w:t>reasonCode</w:t>
            </w:r>
          </w:p>
        </w:tc>
        <w:tc>
          <w:tcPr>
            <w:tcW w:w="4620" w:type="dxa"/>
            <w:vAlign w:val="center"/>
          </w:tcPr>
          <w:p w14:paraId="0D32A51B" w14:textId="77777777" w:rsidR="00736373" w:rsidRDefault="00110E9B">
            <w:r>
              <w:rPr>
                <w:b/>
              </w:rPr>
              <w:t>Khi sử dụng</w:t>
            </w:r>
          </w:p>
        </w:tc>
      </w:tr>
      <w:tr w:rsidR="00736373" w14:paraId="52531DC3" w14:textId="77777777">
        <w:tc>
          <w:tcPr>
            <w:tcW w:w="4620" w:type="dxa"/>
            <w:vAlign w:val="center"/>
          </w:tcPr>
          <w:p w14:paraId="45F0EB27" w14:textId="77777777" w:rsidR="00736373" w:rsidRDefault="00110E9B">
            <w:r>
              <w:t>NO_SHOW_LATE</w:t>
            </w:r>
          </w:p>
        </w:tc>
        <w:tc>
          <w:tcPr>
            <w:tcW w:w="4620" w:type="dxa"/>
            <w:vAlign w:val="center"/>
          </w:tcPr>
          <w:p w14:paraId="467A065E" w14:textId="77777777" w:rsidR="00736373" w:rsidRDefault="00110E9B">
            <w:r>
              <w:t>Đối phương không tham gia hoặc trễ ng</w:t>
            </w:r>
            <w:r>
              <w:t>hiêm trọng.</w:t>
            </w:r>
          </w:p>
        </w:tc>
      </w:tr>
      <w:tr w:rsidR="00736373" w14:paraId="6ADC88EE" w14:textId="77777777">
        <w:tc>
          <w:tcPr>
            <w:tcW w:w="4620" w:type="dxa"/>
            <w:vAlign w:val="center"/>
          </w:tcPr>
          <w:p w14:paraId="59A9A4F8" w14:textId="77777777" w:rsidR="00736373" w:rsidRDefault="00110E9B">
            <w:r>
              <w:lastRenderedPageBreak/>
              <w:t>INAPPROPRIATE_BEHAVIOR</w:t>
            </w:r>
          </w:p>
        </w:tc>
        <w:tc>
          <w:tcPr>
            <w:tcW w:w="4620" w:type="dxa"/>
            <w:vAlign w:val="center"/>
          </w:tcPr>
          <w:p w14:paraId="5C2AA3D8" w14:textId="77777777" w:rsidR="00736373" w:rsidRDefault="00110E9B">
            <w:r>
              <w:t>Hành vi không phù hợp trong buổi học.</w:t>
            </w:r>
          </w:p>
        </w:tc>
      </w:tr>
      <w:tr w:rsidR="00736373" w14:paraId="7D81457C" w14:textId="77777777">
        <w:tc>
          <w:tcPr>
            <w:tcW w:w="4620" w:type="dxa"/>
            <w:vAlign w:val="center"/>
          </w:tcPr>
          <w:p w14:paraId="297E0F25" w14:textId="77777777" w:rsidR="00736373" w:rsidRDefault="00110E9B">
            <w:r>
              <w:t>HARASSMENT</w:t>
            </w:r>
          </w:p>
        </w:tc>
        <w:tc>
          <w:tcPr>
            <w:tcW w:w="4620" w:type="dxa"/>
            <w:vAlign w:val="center"/>
          </w:tcPr>
          <w:p w14:paraId="6417BB82" w14:textId="77777777" w:rsidR="00736373" w:rsidRDefault="00110E9B">
            <w:r>
              <w:t>Quấy rối, xúc phạm, đe dọa.</w:t>
            </w:r>
          </w:p>
        </w:tc>
      </w:tr>
      <w:tr w:rsidR="00736373" w14:paraId="6B90ABA7" w14:textId="77777777">
        <w:tc>
          <w:tcPr>
            <w:tcW w:w="4620" w:type="dxa"/>
            <w:vAlign w:val="center"/>
          </w:tcPr>
          <w:p w14:paraId="6353AF63" w14:textId="77777777" w:rsidR="00736373" w:rsidRDefault="00110E9B">
            <w:r>
              <w:t>SKILL_MISMATCH</w:t>
            </w:r>
          </w:p>
        </w:tc>
        <w:tc>
          <w:tcPr>
            <w:tcW w:w="4620" w:type="dxa"/>
            <w:vAlign w:val="center"/>
          </w:tcPr>
          <w:p w14:paraId="1C7C6739" w14:textId="77777777" w:rsidR="00736373" w:rsidRDefault="00110E9B">
            <w:r>
              <w:t>Kỹ năng/nội dung thực tế khác đáng kể so với thỏa thuận.</w:t>
            </w:r>
          </w:p>
        </w:tc>
      </w:tr>
      <w:tr w:rsidR="00736373" w14:paraId="06C37815" w14:textId="77777777">
        <w:tc>
          <w:tcPr>
            <w:tcW w:w="4620" w:type="dxa"/>
            <w:vAlign w:val="center"/>
          </w:tcPr>
          <w:p w14:paraId="28161D7B" w14:textId="77777777" w:rsidR="00736373" w:rsidRDefault="00110E9B">
            <w:r>
              <w:t>FALSE_INFORMATION</w:t>
            </w:r>
          </w:p>
        </w:tc>
        <w:tc>
          <w:tcPr>
            <w:tcW w:w="4620" w:type="dxa"/>
            <w:vAlign w:val="center"/>
          </w:tcPr>
          <w:p w14:paraId="7375BC3D" w14:textId="77777777" w:rsidR="00736373" w:rsidRDefault="00110E9B">
            <w:r>
              <w:t xml:space="preserve">Thông tin hồ sơ/kỹ năng/bằng cấp có dấu hiệu </w:t>
            </w:r>
            <w:r>
              <w:t>sai.</w:t>
            </w:r>
          </w:p>
        </w:tc>
      </w:tr>
      <w:tr w:rsidR="00736373" w14:paraId="50AF2E15" w14:textId="77777777">
        <w:tc>
          <w:tcPr>
            <w:tcW w:w="4620" w:type="dxa"/>
            <w:vAlign w:val="center"/>
          </w:tcPr>
          <w:p w14:paraId="13E2844A" w14:textId="77777777" w:rsidR="00736373" w:rsidRDefault="00110E9B">
            <w:r>
              <w:t>TECHNICAL_ISSUE</w:t>
            </w:r>
          </w:p>
        </w:tc>
        <w:tc>
          <w:tcPr>
            <w:tcW w:w="4620" w:type="dxa"/>
            <w:vAlign w:val="center"/>
          </w:tcPr>
          <w:p w14:paraId="73F9C95F" w14:textId="77777777" w:rsidR="00736373" w:rsidRDefault="00110E9B">
            <w:r>
              <w:t>Sự cố kỹ thuật ảnh hưởng nghiêm trọng Session.</w:t>
            </w:r>
          </w:p>
        </w:tc>
      </w:tr>
      <w:tr w:rsidR="00736373" w14:paraId="20F1D0F1" w14:textId="77777777">
        <w:tc>
          <w:tcPr>
            <w:tcW w:w="4620" w:type="dxa"/>
            <w:vAlign w:val="center"/>
          </w:tcPr>
          <w:p w14:paraId="6B87BD1C" w14:textId="77777777" w:rsidR="00736373" w:rsidRDefault="00110E9B">
            <w:r>
              <w:t>CREDIT_ISSUE</w:t>
            </w:r>
          </w:p>
        </w:tc>
        <w:tc>
          <w:tcPr>
            <w:tcW w:w="4620" w:type="dxa"/>
            <w:vAlign w:val="center"/>
          </w:tcPr>
          <w:p w14:paraId="516EC113" w14:textId="77777777" w:rsidR="00736373" w:rsidRDefault="00110E9B">
            <w:r>
              <w:t>Vấn đề Hold/Release/Settlement/Adjustment.</w:t>
            </w:r>
          </w:p>
        </w:tc>
      </w:tr>
      <w:tr w:rsidR="00736373" w14:paraId="3B91BDA2" w14:textId="77777777">
        <w:tc>
          <w:tcPr>
            <w:tcW w:w="4620" w:type="dxa"/>
            <w:vAlign w:val="center"/>
          </w:tcPr>
          <w:p w14:paraId="77E97B9F" w14:textId="77777777" w:rsidR="00736373" w:rsidRDefault="00110E9B">
            <w:r>
              <w:t>INAPPROPRIATE_CONTENT</w:t>
            </w:r>
          </w:p>
        </w:tc>
        <w:tc>
          <w:tcPr>
            <w:tcW w:w="4620" w:type="dxa"/>
            <w:vAlign w:val="center"/>
          </w:tcPr>
          <w:p w14:paraId="53388D4E" w14:textId="77777777" w:rsidR="00736373" w:rsidRDefault="00110E9B">
            <w:r>
              <w:t>Nội dung/file/chat vi phạm.</w:t>
            </w:r>
          </w:p>
        </w:tc>
      </w:tr>
      <w:tr w:rsidR="00736373" w14:paraId="66890479" w14:textId="77777777">
        <w:tc>
          <w:tcPr>
            <w:tcW w:w="4620" w:type="dxa"/>
            <w:vAlign w:val="center"/>
          </w:tcPr>
          <w:p w14:paraId="6124B097" w14:textId="77777777" w:rsidR="00736373" w:rsidRDefault="00110E9B">
            <w:r>
              <w:t>SPAM_SCAM</w:t>
            </w:r>
          </w:p>
        </w:tc>
        <w:tc>
          <w:tcPr>
            <w:tcW w:w="4620" w:type="dxa"/>
            <w:vAlign w:val="center"/>
          </w:tcPr>
          <w:p w14:paraId="5797684C" w14:textId="77777777" w:rsidR="00736373" w:rsidRDefault="00110E9B">
            <w:r>
              <w:t>Spam/lừa đảo/phishing.</w:t>
            </w:r>
          </w:p>
        </w:tc>
      </w:tr>
      <w:tr w:rsidR="00736373" w14:paraId="1A051C37" w14:textId="77777777">
        <w:tc>
          <w:tcPr>
            <w:tcW w:w="4620" w:type="dxa"/>
            <w:vAlign w:val="center"/>
          </w:tcPr>
          <w:p w14:paraId="317D8022" w14:textId="77777777" w:rsidR="00736373" w:rsidRDefault="00110E9B">
            <w:r>
              <w:t>OTHER</w:t>
            </w:r>
          </w:p>
        </w:tc>
        <w:tc>
          <w:tcPr>
            <w:tcW w:w="4620" w:type="dxa"/>
            <w:vAlign w:val="center"/>
          </w:tcPr>
          <w:p w14:paraId="36A95A97" w14:textId="77777777" w:rsidR="00736373" w:rsidRDefault="00110E9B">
            <w:r>
              <w:t>Vấn đề khác; bắt buộc mô tả rõ.</w:t>
            </w:r>
          </w:p>
        </w:tc>
      </w:tr>
    </w:tbl>
    <w:p w14:paraId="511816C9" w14:textId="77777777" w:rsidR="00736373" w:rsidRDefault="00110E9B">
      <w:pPr>
        <w:pStyle w:val="Heading2"/>
      </w:pPr>
      <w:r>
        <w:t>18.38. Các quy</w:t>
      </w:r>
      <w:r>
        <w:t>ế</w:t>
      </w:r>
      <w:r>
        <w:t>t đ</w:t>
      </w:r>
      <w:r>
        <w:t>ị</w:t>
      </w:r>
      <w:r>
        <w:t>nh Product Owner còn c</w:t>
      </w:r>
      <w:r>
        <w:t>ầ</w:t>
      </w:r>
      <w:r>
        <w:t>n ch</w:t>
      </w:r>
      <w:r>
        <w:t>ố</w:t>
      </w:r>
      <w:r>
        <w:t>t trư</w:t>
      </w:r>
      <w:r>
        <w:t>ớ</w:t>
      </w:r>
      <w:r>
        <w:t>c Production</w:t>
      </w:r>
    </w:p>
    <w:p w14:paraId="242F0EB0" w14:textId="77777777" w:rsidR="00736373" w:rsidRDefault="00110E9B">
      <w:pPr>
        <w:spacing w:line="252" w:lineRule="auto"/>
      </w:pPr>
      <w:r>
        <w:t>Các giá trị đã chốt trong phiên bản 1.6: OTP sai lần thứ 5 softban email 24 giờ; TWO_WAY bắt buộc hai LearningPlan đối ứng A→B và B→A, mỗi plan do đúng teacher tạo và learner xác nhận; chỉ teacher/creator được sửa plan của mình; lịch gắn từng LearningPlan và cần A+B Confirm; tối thiểu 20 Credit/User/thỏa thuận TWO_WAY; settlement TWO_WAY 96%/4%; ONE_WAY teacher nhận 96% negotiatedCredit và nền tảng nhận 4%; 1.000 VND = 1 Credit; không Withdrawal; Reputation khởi tạo 50; Session 1–3 giờ; cutoff reschedule 60 phút. Phí tài liệu PAID và một số chính sách cancellation/dispute vẫn cần Product Owner chốt trước Production.</w:t>
      </w:r>
    </w:p>
    <w:p w14:paraId="3C533E78" w14:textId="77777777" w:rsidR="00736373" w:rsidRDefault="00110E9B">
      <w:pPr>
        <w:pStyle w:val="ListBullet"/>
        <w:spacing w:after="40"/>
      </w:pPr>
      <w:r>
        <w:t>Tỷ lệ penalty/refund cụ thể cho hủy muộn và no-show.</w:t>
      </w:r>
    </w:p>
    <w:p w14:paraId="609054D6" w14:textId="77777777" w:rsidR="00736373" w:rsidRDefault="00110E9B">
      <w:pPr>
        <w:pStyle w:val="ListBullet"/>
        <w:spacing w:after="40"/>
      </w:pPr>
      <w:r>
        <w:t xml:space="preserve">Mức Credit thưởng </w:t>
      </w:r>
      <w:r>
        <w:t>Daily Login và giới hạn chống abuse (nếu tiếp tục sử dụng).</w:t>
      </w:r>
    </w:p>
    <w:p w14:paraId="1C138E61" w14:textId="77777777" w:rsidR="00736373" w:rsidRDefault="00110E9B">
      <w:pPr>
        <w:pStyle w:val="ListBullet"/>
        <w:spacing w:after="40"/>
      </w:pPr>
      <w:r>
        <w:t>Mức Credit thưởng Feedback cuối Learning Path và điều kiện nhận thưởng (nếu bật).</w:t>
      </w:r>
    </w:p>
    <w:p w14:paraId="3549E3A6" w14:textId="77777777" w:rsidR="00736373" w:rsidRDefault="00110E9B">
      <w:pPr>
        <w:pStyle w:val="ListBullet"/>
        <w:spacing w:after="40"/>
      </w:pPr>
      <w:r>
        <w:t>Thời gian A/B được phép xác nhận hoàn thành Session sau endAt và cơ chế khi một bên không phản hồi.</w:t>
      </w:r>
    </w:p>
    <w:p w14:paraId="6EAF2AEC" w14:textId="77777777" w:rsidR="00736373" w:rsidRDefault="00110E9B">
      <w:pPr>
        <w:pStyle w:val="ListBullet"/>
        <w:spacing w:after="40"/>
      </w:pPr>
      <w:r>
        <w:t>Thời gian disp</w:t>
      </w:r>
      <w:r>
        <w:t>ute window sau Session/trước final settlement.</w:t>
      </w:r>
    </w:p>
    <w:p w14:paraId="510E94D9" w14:textId="77777777" w:rsidR="00736373" w:rsidRDefault="00110E9B">
      <w:pPr>
        <w:pStyle w:val="ListBullet"/>
        <w:spacing w:after="40"/>
      </w:pPr>
      <w:r>
        <w:t>Retention Chat/file và phạm vi Staff/Admin được xem dữ liệu khi xử lý report.</w:t>
      </w:r>
    </w:p>
    <w:p w14:paraId="37711F13" w14:textId="77777777" w:rsidR="00736373" w:rsidRDefault="00110E9B">
      <w:pPr>
        <w:pStyle w:val="ListBullet"/>
        <w:spacing w:after="40"/>
      </w:pPr>
      <w:r>
        <w:t>Kênh notification production: in-app, email, push hoặc kết hợp.</w:t>
      </w:r>
    </w:p>
    <w:p w14:paraId="09C1F85E" w14:textId="77777777" w:rsidR="00736373" w:rsidRDefault="00110E9B">
      <w:pPr>
        <w:pStyle w:val="ListBullet"/>
        <w:spacing w:after="40"/>
      </w:pPr>
      <w:r>
        <w:t>Thời gian cho phép vào phòng LiveKit trước/sau giờ học.</w:t>
      </w:r>
    </w:p>
    <w:p w14:paraId="7161E72B" w14:textId="77777777" w:rsidR="00736373" w:rsidRDefault="00110E9B">
      <w:pPr>
        <w:pStyle w:val="ListBullet"/>
        <w:spacing w:after="40"/>
      </w:pPr>
      <w:r>
        <w:t>Ngưỡng/rule bổ sung cho các chiến dịch Reputation/Badge nếu Product Owner muốn điều chỉnh so với bảng v1.6.</w:t>
      </w:r>
    </w:p>
    <w:p w14:paraId="53EE3F3A" w14:textId="77777777" w:rsidR="00736373" w:rsidRDefault="00110E9B">
      <w:pPr>
        <w:pStyle w:val="ListBullet"/>
        <w:spacing w:after="40"/>
      </w:pPr>
      <w:r>
        <w:t>Quyền chính xác của Staff đối với khóa User, resolve dispute và Credit adjustment.</w:t>
      </w:r>
    </w:p>
    <w:p w14:paraId="75FC6F68" w14:textId="77777777" w:rsidR="00736373" w:rsidRDefault="00110E9B">
      <w:pPr>
        <w:pStyle w:val="Heading2"/>
      </w:pPr>
      <w:r>
        <w:t>18.39. L</w:t>
      </w:r>
      <w:r>
        <w:t>ộ</w:t>
      </w:r>
      <w:r>
        <w:t xml:space="preserve"> trình đ</w:t>
      </w:r>
      <w:r>
        <w:t>ố</w:t>
      </w:r>
      <w:r>
        <w:t xml:space="preserve">i </w:t>
      </w:r>
      <w:r>
        <w:t>ứ</w:t>
      </w:r>
      <w:r>
        <w:t>ng và xác nh</w:t>
      </w:r>
      <w:r>
        <w:t>ậ</w:t>
      </w:r>
      <w:r>
        <w:t>n theo phiên b</w:t>
      </w:r>
      <w:r>
        <w:t>ả</w:t>
      </w:r>
      <w:r>
        <w:t>n</w:t>
      </w:r>
    </w:p>
    <w:p w14:paraId="704AD2BA" w14:textId="77777777" w:rsidR="00736373" w:rsidRDefault="00110E9B">
      <w:r>
        <w:t>LearningPlan fields: planId, learningPathId, teacherId, learnerId, createdBy, skillId, learningGoal, sessionOutline, totalSessions, version, status, learnerConfirmedVersion, learnerConfirmedAt. createdBy bắt buộc bằng teacherId; teacher và learner khác nhau và đều là participant của thỏa thuận. Chỉ createdBy/teacher được sửa LearningPlan. Nội dung từng buổi phải khớp totalSessions và các ScheduleItem.learningPlanId tương ứng.</w:t>
      </w:r>
      <w:r/>
      <w:r/>
    </w:p>
    <w:p w14:paraId="018323C8" w14:textId="77777777" w:rsidR="00736373" w:rsidRDefault="00110E9B">
      <w:r>
        <w:t>TWO_WAY yêu cầu chính xác hai plan với cặp vai trò A→B và B→A; A không được tạo thay plan B→A và B không được tạo thay plan A→B. ONE_WAY yêu cầu chính xác một plan teacher→learner. Plan DRAFT → PROPOSED → CONFIRMED khi learner Confirm version hiện tại. Nếu learner chưa đồng ý, trạng thái chuyển NEEDS_REVISION; hai bên tiếp tục trao đổi qua Chat, teacher/creator chỉnh sửa, version++ và gửi lại PROPOSED. Learner không được tự sửa plan do đối phương tạo.</w:t>
      </w:r>
      <w:r/>
    </w:p>
    <w:p w14:paraId="1F006D06" w14:textId="77777777" w:rsidR="00736373" w:rsidRDefault="00110E9B">
      <w:r>
        <w:t>LearningPath là thỏa thuận tổng: chỉ CONFIRMED khi đủ số LearningPlan theo exchangeType, từng learner đã Confirm đúng version plan của mình và hai User đã xác nhận các điều khoản chung của thỏa thuận. Chỉ sau trạng thái này mới được tạo Schedule Proposal. Schedule phải gắn learningPlanId; teacher/creator của plan tạo lịch, còn A và B đều phải Confirm cùng version lịch. TWO_WAY phải đủ lịch cho cả hai plan trước khi Hold/LOCK; ONE_WAY cần lịch của plan duy nhất. Session gắn learningPlanId và teacherId/learnerId; tổng tiến độ là tổng số Session của tất cả plan. Sau LOCK, sửa nội dung chưa học phải theo amendment/version và reconcile Hold; không sửa Session đã hoàn thành.</w:t>
      </w:r>
      <w:r/>
      <w:r/>
    </w:p>
    <w:p w14:paraId="6E634FF3" w14:textId="77777777" w:rsidR="00736373" w:rsidRDefault="00110E9B">
      <w:pPr>
        <w:pStyle w:val="Heading2"/>
      </w:pPr>
      <w:r>
        <w:t>18.40. Credit cho d</w:t>
      </w:r>
      <w:r>
        <w:t>ạ</w:t>
      </w:r>
      <w:r>
        <w:t>y m</w:t>
      </w:r>
      <w:r>
        <w:t>ộ</w:t>
      </w:r>
      <w:r>
        <w:t>t chi</w:t>
      </w:r>
      <w:r>
        <w:t>ề</w:t>
      </w:r>
      <w:r>
        <w:t>u</w:t>
      </w:r>
    </w:p>
    <w:p w14:paraId="72FF21A3" w14:textId="77777777" w:rsidR="00736373" w:rsidRDefault="00110E9B">
      <w:r>
        <w:t>ONE_WAY: negotiatedCredit là tổng Credit dạy học đã được hai bên thương lượng (&gt;0, decimal(12,2)). Lưu teacherId, learnerId, feePolicyVersion và snapshot feeRate = 4% tại thời điểm chốt. Chỉ learner cần đủ Available Credit và tạo HOLD toàn bộ negotiatedCredit; teacher không phải Hold và không áp ngưỡng tối thiểu 20 Credit của TWO_WAY.</w:t>
      </w:r>
      <w:r/>
    </w:p>
    <w:p w14:paraId="40BA524A" w14:textId="77777777" w:rsidR="00736373" w:rsidRDefault="00110E9B">
      <w:r>
        <w:t>Sau khi toàn bộ Session của ONE_WAY COMPLETED và không còn dispute giữ Credit, hệ thống giảm Held của learner bằng negotiatedCredit, ghi TEACHING_PAYMENT cho learner, TEACHING_EARNING = 96% negotiatedCredit cho teacher và PLATFORM_FEE = 4%. Dùng decimal, làm tròn 2 chữ số theo quy tắc cấu hình và bảo đảm earning + fee = negotiatedCredit. Settlement có idempotencyKey duy nhất theo thỏa thuận và phải commit nguyên tử cùng trạng thái hoàn thành.</w:t>
      </w:r>
      <w:r/>
    </w:p>
    <w:p w14:paraId="46F3C643" w14:textId="77777777" w:rsidR="00736373" w:rsidRDefault="00110E9B">
      <w:r>
        <w:t>Ví dụ nghiệp vụ: hai bên chốt 100 Credit thì learner Hold 100 Credit, teacher Hold 0. Khi toàn bộ lộ trình hoàn thành hợp lệ, teacher nhận 96 Credit và nền tảng nhận 4 Credit. Learner không được hoàn lại khoản 100 Credit này vì đây là luồng dạy một chiều. Hủy/dispute sử dụng Release/Refund/Adjustment theo policy và phải có ledger; không trả teacher trước khi hoàn thành toàn bộ lộ trình.</w:t>
      </w:r>
      <w:r/>
      <w:r/>
    </w:p>
    <w:p w14:paraId="1109C8F7" w14:textId="77777777" w:rsidR="00736373" w:rsidRDefault="00110E9B">
      <w:pPr>
        <w:pStyle w:val="Heading2"/>
      </w:pPr>
      <w:r>
        <w:t>18.41. Tài li</w:t>
      </w:r>
      <w:r>
        <w:t>ệ</w:t>
      </w:r>
      <w:r>
        <w:t>u s</w:t>
      </w:r>
      <w:r>
        <w:t>ố</w:t>
      </w:r>
      <w:r>
        <w:t xml:space="preserve"> mi</w:t>
      </w:r>
      <w:r>
        <w:t>ễ</w:t>
      </w:r>
      <w:r>
        <w:t>n phí và bán b</w:t>
      </w:r>
      <w:r>
        <w:t>ằ</w:t>
      </w:r>
      <w:r>
        <w:t>ng Credit</w:t>
      </w:r>
    </w:p>
    <w:p w14:paraId="3F6F704A" w14:textId="77777777" w:rsidR="00736373" w:rsidRDefault="00110E9B">
      <w:r>
        <w:t>Material fields: materialId, ownerId, title (5–150 ký tự), description (10–3000 ký tự), skillId/tags, accessType FREE/PAID, priceCredit, fileVersionId, moderationStatus, status, createdA</w:t>
      </w:r>
      <w:r>
        <w:t>t/updatedAt. FREE bắt buộc priceCredit=0; PAID bắt buộc &gt;0 và tối đa 2 chữ số thập phân. Giá/MIME/kích thước tối đa và phí theo cấu hình tài liệu riêng, không tự dùng giới hạn 15 MB của Chat.</w:t>
      </w:r>
    </w:p>
    <w:p w14:paraId="3133A871" w14:textId="77777777" w:rsidR="00736373" w:rsidRDefault="00110E9B">
      <w:r>
        <w:t xml:space="preserve">MaterialVersion lưu private storageKey, originalFilename, MIME, </w:t>
      </w:r>
      <w:r>
        <w:t>sizeBytes, checksum, scanStatus và uploadedAt. Validate MIME/extension thực tế, scan malware và xác nhận quyền phân phối. Chỉ owner sửa; không cho thay file đã mua âm thầm: tạo version mới, giữ snapshot version đã bán. Quyền miễn phí nhận version mới cần c</w:t>
      </w:r>
      <w:r>
        <w:t>hốt riêng.</w:t>
      </w:r>
    </w:p>
    <w:p w14:paraId="25D1BD8F" w14:textId="77777777" w:rsidR="00736373" w:rsidRDefault="00110E9B">
      <w:r>
        <w:t>Trạng thái: DRAFT → PENDING_REVIEW → PUBLISHED hoặc REJECTED (có reason). Material bị ẩn/vi phạm → HIDDEN; owner ngừng phân phối → ARCHIVED. Chỉ PUBLISHED và file scan CLEAN được truy cập/mua. User xem metadata/preview và share link; preview khô</w:t>
      </w:r>
      <w:r>
        <w:t>ng thay quyền tải file gốc PAID.</w:t>
      </w:r>
    </w:p>
    <w:p w14:paraId="7A61EDDD" w14:textId="77777777" w:rsidR="00736373" w:rsidRDefault="00110E9B">
      <w:r>
        <w:lastRenderedPageBreak/>
        <w:t>MaterialOrder: orderId, buyerId, sellerId, materialId, purchasedVersionId, grossCredit, feeAmount, sellerNetCredit, feePolicyVersion, status, idempotencyKey, createdAt. Không cho tự mua tài liệu của mình. Trước xác nhận mua</w:t>
      </w:r>
      <w:r>
        <w:t>, hiển thị tổng giá; nếu giá/version thay đổi thì yêu cầu xác nhận snapshot mới.</w:t>
      </w:r>
    </w:p>
    <w:p w14:paraId="19EF2C1A" w14:textId="77777777" w:rsidR="00736373" w:rsidRDefault="00110E9B">
      <w:r>
        <w:t xml:space="preserve">Mua PAID dùng Available Credit, không chờ LearningPath: trong một transaction kiểm tra entitlement/giá/status/số dư, debit buyer, credit seller, ghi phí và order SUCCESS, cấp </w:t>
      </w:r>
      <w:r>
        <w:t>MaterialEntitlement. Retry hoặc mua lại cùng material khi đã có quyền trả lại quyền/order cũ; không thu hai lần. Fee làm tròn theo policy, net = gross − fee; không bật mua khi chưa có fee policy đã chốt.</w:t>
      </w:r>
    </w:p>
    <w:p w14:paraId="077B9BD1" w14:textId="77777777" w:rsidR="00736373" w:rsidRDefault="00110E9B">
      <w:r>
        <w:t>FREE không tạo debit/credit; quyền nhận/tải vẫn kiểm</w:t>
      </w:r>
      <w:r>
        <w:t xml:space="preserve"> tra tài liệu và moderation. Entitlement gồm userId/materialId/versionScope/sourceOrderId/grantedAt/status. Mỗi lượt tải phải authorize backend rồi cấp signed URL ngắn hạn; URL/link chi tiết không được bỏ qua PAID entitlement.</w:t>
      </w:r>
    </w:p>
    <w:p w14:paraId="2C156783" w14:textId="77777777" w:rsidR="00736373" w:rsidRDefault="00110E9B">
      <w:r>
        <w:t>Report MATERIAL/MATERIAL_ORDE</w:t>
      </w:r>
      <w:r>
        <w:t>R không yêu cầu learningPathId/sessionId. Chủ tài liệu, người mua/được chia sẻ hoặc người thấy nội dung công khai được report theo quyền. Staff/Admin moderation theo permission; quyết định ẩn, thu hồi quyền hoặc refund cần reason/audit; refund tạo giao dịc</w:t>
      </w:r>
      <w:r>
        <w:t>h đối ứng, không sửa ledger cũ. Policy tranh chấp mua tài liệu và quyền khi bị ẩn cần chốt trước Production.</w:t>
      </w:r>
    </w:p>
    <w:p w14:paraId="4C30C41C" w14:textId="77777777" w:rsidR="00736373" w:rsidRDefault="00110E9B">
      <w:pPr>
        <w:pStyle w:val="Heading2"/>
      </w:pPr>
      <w:r>
        <w:t>18.42. Mã l</w:t>
      </w:r>
      <w:r>
        <w:t>ỗ</w:t>
      </w:r>
      <w:r>
        <w:t>i thông báo và ki</w:t>
      </w:r>
      <w:r>
        <w:t>ể</w:t>
      </w:r>
      <w:r>
        <w:t>m th</w:t>
      </w:r>
      <w:r>
        <w:t>ử</w:t>
      </w:r>
      <w:r>
        <w:t xml:space="preserve"> b</w:t>
      </w:r>
      <w:r>
        <w:t>ổ</w:t>
      </w:r>
      <w:r>
        <w:t xml:space="preserve"> sung</w:t>
      </w:r>
    </w:p>
    <w:p w14:paraId="05E056DE" w14:textId="77777777" w:rsidR="00736373" w:rsidRDefault="00110E9B">
      <w:r>
        <w:t>API errors: OTP_EMAIL_COOLDOWN (429, retryAfterSeconds/cooldownUntil); LEARNING_PLAN_REQUIRED (409); LEARNER_CONFIRM_REQUIRED (409); PLAN_AUTHOR_INVALID (403); PLAN_REVISION_REQUIRED (409); SCHEDULE_PLAN_REQUIRED (409); NEGOTIATED_CREDIT_INVALID (400); MATERIAL_NOT_PUBLISHED (409); MATERIAL_ACCESS_DENIED (403); MATERIAL_PRICE_CHANGED (409); MATERIAL_FILE_REJECTED (400/413).</w:t>
      </w:r>
    </w:p>
    <w:p w14:paraId="0A713D52" w14:textId="77777777" w:rsidR="00736373" w:rsidRDefault="00110E9B">
      <w:r>
        <w:t>Thông báo</w:t>
      </w:r>
      <w:r>
        <w:t xml:space="preserve"> bổ sung: LEARNING_PLAN_PROPOSED/REVISION_REQUESTED/CONFIRMED, ONE_WAY_PRICE_CHANGED, TEACHING_PAYMENT_SETTLED, MATERIAL_PUBLISHED/REJECTED/HIDDEN, MATERIAL_PURCHASE_SUCCESS, MATERIAL_SALE_SUCCESS, MATERIAL_REFUND. Chỉ gửi cho đối tượng liên quan; không lộ</w:t>
      </w:r>
      <w:r>
        <w:t xml:space="preserve"> OTP/storageKey/token.</w:t>
      </w:r>
    </w:p>
    <w:p w14:paraId="354A2EE2" w14:textId="77777777" w:rsidR="00736373" w:rsidRDefault="00110E9B">
      <w:r>
        <w:t>Audit bổ sung: OTP_SOFTBAN_APPLIED/EXPIRED không ghi mã OTP; LearningPlan create/update/confirm kèm version; thay đổi loại thỏa thuận/giá; settlement ONE_WAY; publish/moderation tài liệu, material purchase/refund và quyền truy cập bị thu hồi.</w:t>
      </w:r>
    </w:p>
    <w:p w14:paraId="79F56180" w14:textId="77777777" w:rsidR="00736373" w:rsidRDefault="00110E9B">
      <w:pPr>
        <w:jc w:val="center"/>
      </w:pPr>
      <w:r>
        <w:rPr>
          <w:rFonts w:ascii="Arial" w:hAnsi="Arial"/>
          <w:b/>
          <w:color w:val="1F4E78"/>
          <w:sz w:val="20"/>
        </w:rPr>
        <w:t>— HẾT TÀI LIỆU —</w:t>
      </w:r>
    </w:p>
    <w:sectPr w:rsidR="00736373" w:rsidSect="00034616">
      <w:headerReference w:type="default" r:id="rId8"/>
      <w:footerReference w:type="default" r:id="rId9"/>
      <w:pgSz w:w="11906" w:h="16838"/>
      <w:pgMar w:top="1247" w:right="1134" w:bottom="1134"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796DB0" w14:textId="77777777" w:rsidR="00110E9B" w:rsidRDefault="00110E9B">
      <w:pPr>
        <w:spacing w:after="0" w:line="240" w:lineRule="auto"/>
      </w:pPr>
      <w:r>
        <w:separator/>
      </w:r>
    </w:p>
  </w:endnote>
  <w:endnote w:type="continuationSeparator" w:id="0">
    <w:p w14:paraId="2B2A57E9" w14:textId="77777777" w:rsidR="00110E9B" w:rsidRDefault="00110E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0FAD2" w14:textId="77777777" w:rsidR="00736373" w:rsidRDefault="00110E9B">
    <w:pPr>
      <w:pStyle w:val="Footer"/>
      <w:jc w:val="center"/>
    </w:pPr>
    <w:r>
      <w:t>SkillHub SRS v1.6 – Field-level Rules, Two-way/One-way Learning, Materials &amp; Credit Settlement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41811C" w14:textId="77777777" w:rsidR="00110E9B" w:rsidRDefault="00110E9B">
      <w:pPr>
        <w:spacing w:after="0" w:line="240" w:lineRule="auto"/>
      </w:pPr>
      <w:r>
        <w:separator/>
      </w:r>
    </w:p>
  </w:footnote>
  <w:footnote w:type="continuationSeparator" w:id="0">
    <w:p w14:paraId="011322D7" w14:textId="77777777" w:rsidR="00110E9B" w:rsidRDefault="00110E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6EE79" w14:textId="77777777" w:rsidR="00736373" w:rsidRDefault="00110E9B">
    <w:pPr>
      <w:pStyle w:val="Header"/>
      <w:jc w:val="right"/>
    </w:pPr>
    <w:r>
      <w:rPr>
        <w:color w:val="646464"/>
        <w:sz w:val="17"/>
      </w:rPr>
      <w:t>SKILLHUB – SOFTWARE REQUIREMENTS SPECIFICATION (SRS)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E9B"/>
    <w:rsid w:val="0015074B"/>
    <w:rsid w:val="0029639D"/>
    <w:rsid w:val="00326F90"/>
    <w:rsid w:val="00736373"/>
    <w:rsid w:val="00AA1D8D"/>
    <w:rsid w:val="00B0145F"/>
    <w:rsid w:val="00B47730"/>
    <w:rsid w:val="00C6461E"/>
    <w:rsid w:val="00CB0664"/>
    <w:rsid w:val="00DD5F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1C8E8C"/>
  <w14:defaultImageDpi w14:val="300"/>
  <w15:docId w15:val="{26FBD137-EACD-430E-90C6-CAAA3322C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sz w:val="25"/>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4"/>
    </w:rPr>
  </w:style>
  <w:style w:type="paragraph" w:styleId="ListBullet2">
    <w:name w:val="List Bullet 2"/>
    <w:basedOn w:val="Normal"/>
    <w:uiPriority w:val="99"/>
    <w:unhideWhenUsed/>
    <w:rsid w:val="00326F90"/>
    <w:pPr>
      <w:numPr>
        <w:numId w:val="2"/>
      </w:numPr>
      <w:contextualSpacing/>
    </w:pPr>
    <w:rPr>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4"/>
    </w:rPr>
  </w:style>
  <w:style w:type="paragraph" w:styleId="ListNumber2">
    <w:name w:val="List Number 2"/>
    <w:basedOn w:val="Normal"/>
    <w:uiPriority w:val="99"/>
    <w:unhideWhenUsed/>
    <w:rsid w:val="0029639D"/>
    <w:pPr>
      <w:numPr>
        <w:numId w:val="6"/>
      </w:numPr>
      <w:contextualSpacing/>
    </w:pPr>
    <w:rPr>
      <w:sz w:val="24"/>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80</Pages>
  <Words>16583</Words>
  <Characters>94525</Characters>
  <Application>Microsoft Office Word</Application>
  <DocSecurity>0</DocSecurity>
  <Lines>787</Lines>
  <Paragraphs>221</Paragraphs>
  <ScaleCrop>false</ScaleCrop>
  <HeadingPairs>
    <vt:vector size="2" baseType="variant">
      <vt:variant>
        <vt:lpstr>Title</vt:lpstr>
      </vt:variant>
      <vt:variant>
        <vt:i4>1</vt:i4>
      </vt:variant>
    </vt:vector>
  </HeadingPairs>
  <TitlesOfParts>
    <vt:vector size="1" baseType="lpstr">
      <vt:lpstr>SRS SkillHub V1.4 - Bổ sung quy định nghiệp vụ</vt:lpstr>
    </vt:vector>
  </TitlesOfParts>
  <Manager/>
  <Company/>
  <LinksUpToDate>false</LinksUpToDate>
  <CharactersWithSpaces>110887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SkillHub V1.4 - Bổ sung quy định nghiệp vụ</dc:title>
  <dc:subject>Software Requirements Specification - SkillHub</dc:subject>
  <dc:creator>python-docx</dc:creator>
  <cp:keywords/>
  <dc:description>generated by python-docx</dc:description>
  <cp:lastModifiedBy>Loan Trần</cp:lastModifiedBy>
  <cp:revision>2</cp:revision>
  <dcterms:created xsi:type="dcterms:W3CDTF">2013-12-23T23:15:00Z</dcterms:created>
  <dcterms:modified xsi:type="dcterms:W3CDTF">2026-10-04T04:52:00Z</dcterms:modified>
  <cp:category/>
</cp:coreProperties>
</file>